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77EDF" w14:textId="77777777" w:rsidR="0083433D" w:rsidRPr="001A7A2E" w:rsidRDefault="0083433D" w:rsidP="0083433D">
      <w:pPr>
        <w:pBdr>
          <w:top w:val="single" w:sz="24" w:space="1" w:color="000000"/>
          <w:left w:val="single" w:sz="24" w:space="4" w:color="000000"/>
          <w:bottom w:val="single" w:sz="24" w:space="1" w:color="000000"/>
          <w:right w:val="single" w:sz="24" w:space="4" w:color="000000"/>
        </w:pBdr>
        <w:jc w:val="center"/>
        <w:rPr>
          <w:b/>
          <w:bCs/>
          <w:sz w:val="28"/>
          <w:szCs w:val="28"/>
        </w:rPr>
      </w:pPr>
    </w:p>
    <w:p w14:paraId="3B5B388F" w14:textId="77777777" w:rsidR="0083433D" w:rsidRPr="001A7A2E" w:rsidRDefault="0083433D" w:rsidP="0083433D">
      <w:pPr>
        <w:pBdr>
          <w:top w:val="single" w:sz="24" w:space="1" w:color="000000"/>
          <w:left w:val="single" w:sz="24" w:space="4" w:color="000000"/>
          <w:bottom w:val="single" w:sz="24" w:space="1" w:color="000000"/>
          <w:right w:val="single" w:sz="24" w:space="4" w:color="000000"/>
        </w:pBdr>
        <w:jc w:val="center"/>
        <w:rPr>
          <w:b/>
          <w:bCs/>
          <w:szCs w:val="30"/>
        </w:rPr>
      </w:pPr>
      <w:r w:rsidRPr="001A7A2E">
        <w:rPr>
          <w:b/>
          <w:bCs/>
          <w:szCs w:val="30"/>
        </w:rPr>
        <w:t>TRƯỜNG ĐẠI HỌC SÀI GÒN</w:t>
      </w:r>
    </w:p>
    <w:p w14:paraId="3595900E" w14:textId="396CB5DF" w:rsidR="0083433D" w:rsidRPr="001A7A2E" w:rsidRDefault="0083433D" w:rsidP="0083433D">
      <w:pPr>
        <w:pBdr>
          <w:top w:val="single" w:sz="24" w:space="1" w:color="000000"/>
          <w:left w:val="single" w:sz="24" w:space="4" w:color="000000"/>
          <w:bottom w:val="single" w:sz="24" w:space="1" w:color="000000"/>
          <w:right w:val="single" w:sz="24" w:space="4" w:color="000000"/>
        </w:pBdr>
        <w:jc w:val="center"/>
        <w:rPr>
          <w:b/>
          <w:szCs w:val="30"/>
        </w:rPr>
      </w:pPr>
      <w:r w:rsidRPr="001A7A2E">
        <w:rPr>
          <w:b/>
          <w:szCs w:val="30"/>
        </w:rPr>
        <w:t>KHOA CÔNG NGHỆ THÔNG TIN</w:t>
      </w:r>
    </w:p>
    <w:p w14:paraId="45C43537" w14:textId="1A8A0BFF" w:rsidR="0083433D" w:rsidRDefault="0083433D" w:rsidP="0083433D">
      <w:pPr>
        <w:pBdr>
          <w:top w:val="single" w:sz="24" w:space="1" w:color="000000"/>
          <w:left w:val="single" w:sz="24" w:space="4" w:color="000000"/>
          <w:bottom w:val="single" w:sz="24" w:space="1" w:color="000000"/>
          <w:right w:val="single" w:sz="24" w:space="4" w:color="000000"/>
        </w:pBdr>
      </w:pPr>
      <w:r>
        <w:rPr>
          <w:b/>
          <w:noProof/>
          <w:sz w:val="48"/>
          <w:szCs w:val="48"/>
        </w:rPr>
        <w:drawing>
          <wp:anchor distT="0" distB="0" distL="114300" distR="114300" simplePos="0" relativeHeight="251659264" behindDoc="1" locked="0" layoutInCell="1" allowOverlap="1" wp14:anchorId="589FBD65" wp14:editId="2A516200">
            <wp:simplePos x="0" y="0"/>
            <wp:positionH relativeFrom="column">
              <wp:posOffset>1807845</wp:posOffset>
            </wp:positionH>
            <wp:positionV relativeFrom="paragraph">
              <wp:posOffset>10160</wp:posOffset>
            </wp:positionV>
            <wp:extent cx="2141220" cy="21412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anchor>
        </w:drawing>
      </w:r>
    </w:p>
    <w:p w14:paraId="133A4770" w14:textId="77777777" w:rsidR="0083433D" w:rsidRDefault="0083433D" w:rsidP="0083433D">
      <w:pPr>
        <w:pBdr>
          <w:top w:val="single" w:sz="24" w:space="1" w:color="000000"/>
          <w:left w:val="single" w:sz="24" w:space="4" w:color="000000"/>
          <w:bottom w:val="single" w:sz="24" w:space="1" w:color="000000"/>
          <w:right w:val="single" w:sz="24" w:space="4" w:color="000000"/>
        </w:pBdr>
      </w:pPr>
    </w:p>
    <w:p w14:paraId="3DD35FF7" w14:textId="4A397150" w:rsidR="0083433D" w:rsidRDefault="0083433D" w:rsidP="0083433D">
      <w:pPr>
        <w:pBdr>
          <w:top w:val="single" w:sz="24" w:space="1" w:color="000000"/>
          <w:left w:val="single" w:sz="24" w:space="4" w:color="000000"/>
          <w:bottom w:val="single" w:sz="24" w:space="1" w:color="000000"/>
          <w:right w:val="single" w:sz="24" w:space="4" w:color="000000"/>
        </w:pBdr>
        <w:jc w:val="both"/>
        <w:rPr>
          <w:b/>
          <w:sz w:val="48"/>
          <w:szCs w:val="48"/>
        </w:rPr>
      </w:pPr>
      <w:r>
        <w:rPr>
          <w:b/>
          <w:sz w:val="48"/>
          <w:szCs w:val="48"/>
        </w:rPr>
        <w:tab/>
      </w:r>
      <w:r>
        <w:rPr>
          <w:b/>
          <w:sz w:val="48"/>
          <w:szCs w:val="48"/>
        </w:rPr>
        <w:tab/>
      </w:r>
      <w:r>
        <w:rPr>
          <w:b/>
          <w:sz w:val="48"/>
          <w:szCs w:val="48"/>
        </w:rPr>
        <w:tab/>
      </w:r>
      <w:r>
        <w:rPr>
          <w:b/>
          <w:sz w:val="48"/>
          <w:szCs w:val="48"/>
        </w:rPr>
        <w:tab/>
      </w:r>
      <w:r>
        <w:rPr>
          <w:b/>
          <w:sz w:val="48"/>
          <w:szCs w:val="48"/>
        </w:rPr>
        <w:tab/>
      </w:r>
      <w:r>
        <w:rPr>
          <w:b/>
          <w:sz w:val="48"/>
          <w:szCs w:val="48"/>
        </w:rPr>
        <w:tab/>
      </w:r>
    </w:p>
    <w:p w14:paraId="4260B0ED" w14:textId="77777777" w:rsidR="0083433D" w:rsidRDefault="0083433D" w:rsidP="0083433D">
      <w:pPr>
        <w:pBdr>
          <w:top w:val="single" w:sz="24" w:space="1" w:color="000000"/>
          <w:left w:val="single" w:sz="24" w:space="4" w:color="000000"/>
          <w:bottom w:val="single" w:sz="24" w:space="1" w:color="000000"/>
          <w:right w:val="single" w:sz="24" w:space="4" w:color="000000"/>
        </w:pBdr>
        <w:jc w:val="both"/>
        <w:rPr>
          <w:b/>
          <w:sz w:val="48"/>
          <w:szCs w:val="48"/>
        </w:rPr>
      </w:pPr>
    </w:p>
    <w:p w14:paraId="77205C3D" w14:textId="77777777" w:rsidR="0083433D" w:rsidRDefault="0083433D" w:rsidP="0083433D">
      <w:pPr>
        <w:pBdr>
          <w:top w:val="single" w:sz="24" w:space="1" w:color="000000"/>
          <w:left w:val="single" w:sz="24" w:space="4" w:color="000000"/>
          <w:bottom w:val="single" w:sz="24" w:space="1" w:color="000000"/>
          <w:right w:val="single" w:sz="24" w:space="4" w:color="000000"/>
        </w:pBdr>
        <w:jc w:val="center"/>
        <w:rPr>
          <w:b/>
          <w:sz w:val="48"/>
          <w:szCs w:val="48"/>
        </w:rPr>
      </w:pPr>
    </w:p>
    <w:p w14:paraId="7E302288" w14:textId="12703EA8" w:rsidR="0083433D" w:rsidRPr="00D63601" w:rsidRDefault="0083433D" w:rsidP="0083433D">
      <w:pPr>
        <w:pBdr>
          <w:top w:val="single" w:sz="24" w:space="1" w:color="000000"/>
          <w:left w:val="single" w:sz="24" w:space="4" w:color="000000"/>
          <w:bottom w:val="single" w:sz="24" w:space="1" w:color="000000"/>
          <w:right w:val="single" w:sz="24" w:space="4" w:color="000000"/>
        </w:pBdr>
        <w:jc w:val="center"/>
        <w:rPr>
          <w:b/>
          <w:color w:val="000000" w:themeColor="text1"/>
          <w:sz w:val="44"/>
          <w:szCs w:val="44"/>
        </w:rPr>
      </w:pPr>
      <w:r>
        <w:rPr>
          <w:b/>
          <w:sz w:val="48"/>
          <w:szCs w:val="48"/>
        </w:rPr>
        <w:t>PRD MÔN: NGÔN NGỮ LẬP TRÌNH C#</w:t>
      </w:r>
    </w:p>
    <w:p w14:paraId="3A3F5DCD" w14:textId="1D35B032" w:rsidR="0083433D" w:rsidRPr="00F60116" w:rsidRDefault="0083433D" w:rsidP="00F60116">
      <w:pPr>
        <w:pBdr>
          <w:top w:val="single" w:sz="24" w:space="1" w:color="000000"/>
          <w:left w:val="single" w:sz="24" w:space="4" w:color="000000"/>
          <w:bottom w:val="single" w:sz="24" w:space="1" w:color="000000"/>
          <w:right w:val="single" w:sz="24" w:space="4" w:color="000000"/>
        </w:pBdr>
        <w:rPr>
          <w:b/>
          <w:bCs/>
          <w:sz w:val="28"/>
          <w:szCs w:val="28"/>
        </w:rPr>
      </w:pPr>
      <w:r w:rsidRPr="00F60116">
        <w:rPr>
          <w:b/>
          <w:bCs/>
          <w:sz w:val="28"/>
          <w:szCs w:val="28"/>
        </w:rPr>
        <w:t>LỚP: DCT123C4</w:t>
      </w:r>
    </w:p>
    <w:p w14:paraId="1A88DB0A" w14:textId="52B9EF58" w:rsidR="0083433D" w:rsidRPr="00F60116" w:rsidRDefault="0083433D" w:rsidP="00F60116">
      <w:pPr>
        <w:pBdr>
          <w:top w:val="single" w:sz="24" w:space="1" w:color="000000"/>
          <w:left w:val="single" w:sz="24" w:space="4" w:color="000000"/>
          <w:bottom w:val="single" w:sz="24" w:space="1" w:color="000000"/>
          <w:right w:val="single" w:sz="24" w:space="4" w:color="000000"/>
        </w:pBdr>
        <w:rPr>
          <w:b/>
          <w:bCs/>
          <w:sz w:val="28"/>
          <w:szCs w:val="28"/>
        </w:rPr>
      </w:pPr>
      <w:r w:rsidRPr="00F60116">
        <w:rPr>
          <w:b/>
          <w:bCs/>
          <w:sz w:val="28"/>
          <w:szCs w:val="28"/>
        </w:rPr>
        <w:t>NHÓM:13</w:t>
      </w:r>
    </w:p>
    <w:p w14:paraId="20B02D38" w14:textId="77777777" w:rsidR="00F60116" w:rsidRPr="00F60116" w:rsidRDefault="0083433D" w:rsidP="00F60116">
      <w:pPr>
        <w:pBdr>
          <w:top w:val="single" w:sz="24" w:space="1" w:color="000000"/>
          <w:left w:val="single" w:sz="24" w:space="4" w:color="000000"/>
          <w:bottom w:val="single" w:sz="24" w:space="1" w:color="000000"/>
          <w:right w:val="single" w:sz="24" w:space="4" w:color="000000"/>
        </w:pBdr>
        <w:rPr>
          <w:b/>
          <w:bCs/>
          <w:sz w:val="28"/>
          <w:szCs w:val="28"/>
        </w:rPr>
      </w:pPr>
      <w:r w:rsidRPr="00F60116">
        <w:rPr>
          <w:b/>
          <w:bCs/>
          <w:sz w:val="28"/>
          <w:szCs w:val="28"/>
        </w:rPr>
        <w:t>Sinh viên thực hiện:</w:t>
      </w:r>
    </w:p>
    <w:p w14:paraId="7D5D0A2F" w14:textId="53E851B2" w:rsidR="0083433D" w:rsidRPr="00F60116" w:rsidRDefault="00F60116" w:rsidP="00F60116">
      <w:pPr>
        <w:pBdr>
          <w:top w:val="single" w:sz="24" w:space="1" w:color="000000"/>
          <w:left w:val="single" w:sz="24" w:space="4" w:color="000000"/>
          <w:bottom w:val="single" w:sz="24" w:space="1" w:color="000000"/>
          <w:right w:val="single" w:sz="24" w:space="4" w:color="000000"/>
        </w:pBdr>
        <w:rPr>
          <w:b/>
          <w:bCs/>
          <w:sz w:val="28"/>
          <w:szCs w:val="28"/>
        </w:rPr>
      </w:pPr>
      <w:r w:rsidRPr="00F60116">
        <w:rPr>
          <w:b/>
          <w:bCs/>
          <w:sz w:val="28"/>
          <w:szCs w:val="28"/>
        </w:rPr>
        <w:t xml:space="preserve">                         </w:t>
      </w:r>
      <w:r w:rsidR="0083433D" w:rsidRPr="00F60116">
        <w:rPr>
          <w:b/>
          <w:bCs/>
          <w:sz w:val="28"/>
          <w:szCs w:val="28"/>
        </w:rPr>
        <w:t>3123411151-Võ Quốc Khánh</w:t>
      </w:r>
    </w:p>
    <w:p w14:paraId="54C3EC22" w14:textId="77777777" w:rsidR="00F60116" w:rsidRPr="00F60116" w:rsidRDefault="00F60116" w:rsidP="00F60116">
      <w:pPr>
        <w:pBdr>
          <w:top w:val="single" w:sz="24" w:space="1" w:color="000000"/>
          <w:left w:val="single" w:sz="24" w:space="4" w:color="000000"/>
          <w:bottom w:val="single" w:sz="24" w:space="1" w:color="000000"/>
          <w:right w:val="single" w:sz="24" w:space="4" w:color="000000"/>
        </w:pBdr>
        <w:rPr>
          <w:b/>
          <w:bCs/>
          <w:sz w:val="28"/>
          <w:szCs w:val="28"/>
        </w:rPr>
      </w:pPr>
      <w:r w:rsidRPr="00F60116">
        <w:rPr>
          <w:b/>
          <w:bCs/>
          <w:sz w:val="28"/>
          <w:szCs w:val="28"/>
        </w:rPr>
        <w:t xml:space="preserve">                         </w:t>
      </w:r>
      <w:r w:rsidR="0083433D" w:rsidRPr="00F60116">
        <w:rPr>
          <w:b/>
          <w:bCs/>
          <w:sz w:val="28"/>
          <w:szCs w:val="28"/>
        </w:rPr>
        <w:t>3123411037-Trần Thanh Bình</w:t>
      </w:r>
    </w:p>
    <w:p w14:paraId="5CBF88A4" w14:textId="2FB52E74" w:rsidR="0083433D" w:rsidRPr="00F60116" w:rsidRDefault="0083433D" w:rsidP="00F60116">
      <w:pPr>
        <w:pBdr>
          <w:top w:val="single" w:sz="24" w:space="1" w:color="000000"/>
          <w:left w:val="single" w:sz="24" w:space="4" w:color="000000"/>
          <w:bottom w:val="single" w:sz="24" w:space="1" w:color="000000"/>
          <w:right w:val="single" w:sz="24" w:space="4" w:color="000000"/>
        </w:pBdr>
        <w:rPr>
          <w:b/>
          <w:bCs/>
          <w:sz w:val="28"/>
          <w:szCs w:val="28"/>
        </w:rPr>
      </w:pPr>
      <w:r w:rsidRPr="00F60116">
        <w:rPr>
          <w:b/>
          <w:bCs/>
          <w:sz w:val="28"/>
          <w:szCs w:val="28"/>
        </w:rPr>
        <w:br/>
        <w:t>Giáo viên hướng dẫn: NGUYỄN QUỐC HUY</w:t>
      </w:r>
    </w:p>
    <w:p w14:paraId="00307FC5" w14:textId="5FA259F1" w:rsidR="0083433D" w:rsidRPr="00F60116" w:rsidRDefault="0083433D" w:rsidP="0083433D">
      <w:pPr>
        <w:pBdr>
          <w:top w:val="single" w:sz="24" w:space="1" w:color="000000"/>
          <w:left w:val="single" w:sz="24" w:space="4" w:color="000000"/>
          <w:bottom w:val="single" w:sz="24" w:space="1" w:color="000000"/>
          <w:right w:val="single" w:sz="24" w:space="4" w:color="000000"/>
        </w:pBdr>
        <w:jc w:val="center"/>
        <w:rPr>
          <w:b/>
          <w:bCs/>
          <w:sz w:val="28"/>
          <w:szCs w:val="28"/>
        </w:rPr>
      </w:pPr>
    </w:p>
    <w:p w14:paraId="7261674A" w14:textId="77777777" w:rsidR="0083433D" w:rsidRPr="00F60116" w:rsidRDefault="0083433D" w:rsidP="0083433D">
      <w:pPr>
        <w:pBdr>
          <w:top w:val="single" w:sz="24" w:space="1" w:color="000000"/>
          <w:left w:val="single" w:sz="24" w:space="4" w:color="000000"/>
          <w:bottom w:val="single" w:sz="24" w:space="1" w:color="000000"/>
          <w:right w:val="single" w:sz="24" w:space="4" w:color="000000"/>
        </w:pBdr>
        <w:jc w:val="center"/>
        <w:rPr>
          <w:b/>
          <w:bCs/>
          <w:sz w:val="28"/>
          <w:szCs w:val="28"/>
        </w:rPr>
      </w:pPr>
    </w:p>
    <w:p w14:paraId="4AB48706" w14:textId="2356AD27" w:rsidR="0083433D" w:rsidRPr="00F60116" w:rsidRDefault="0083433D" w:rsidP="0083433D">
      <w:pPr>
        <w:pBdr>
          <w:top w:val="single" w:sz="24" w:space="1" w:color="000000"/>
          <w:left w:val="single" w:sz="24" w:space="4" w:color="000000"/>
          <w:bottom w:val="single" w:sz="24" w:space="1" w:color="000000"/>
          <w:right w:val="single" w:sz="24" w:space="4" w:color="000000"/>
        </w:pBdr>
        <w:rPr>
          <w:b/>
          <w:bCs/>
          <w:sz w:val="28"/>
          <w:szCs w:val="28"/>
        </w:rPr>
      </w:pPr>
    </w:p>
    <w:p w14:paraId="0AACCF25" w14:textId="77777777" w:rsidR="0083433D" w:rsidRPr="00F60116" w:rsidRDefault="0083433D" w:rsidP="0083433D">
      <w:pPr>
        <w:pBdr>
          <w:top w:val="single" w:sz="24" w:space="1" w:color="000000"/>
          <w:left w:val="single" w:sz="24" w:space="4" w:color="000000"/>
          <w:bottom w:val="single" w:sz="24" w:space="1" w:color="000000"/>
          <w:right w:val="single" w:sz="24" w:space="4" w:color="000000"/>
        </w:pBdr>
        <w:rPr>
          <w:b/>
          <w:bCs/>
        </w:rPr>
      </w:pPr>
    </w:p>
    <w:p w14:paraId="22936961" w14:textId="77777777" w:rsidR="0083433D" w:rsidRPr="00F60116" w:rsidRDefault="0083433D" w:rsidP="0083433D">
      <w:pPr>
        <w:pBdr>
          <w:top w:val="single" w:sz="24" w:space="1" w:color="000000"/>
          <w:left w:val="single" w:sz="24" w:space="4" w:color="000000"/>
          <w:bottom w:val="single" w:sz="24" w:space="1" w:color="000000"/>
          <w:right w:val="single" w:sz="24" w:space="4" w:color="000000"/>
        </w:pBdr>
        <w:jc w:val="center"/>
        <w:rPr>
          <w:b/>
          <w:bCs/>
        </w:rPr>
      </w:pPr>
    </w:p>
    <w:p w14:paraId="0C3E64CA" w14:textId="65F25DE9" w:rsidR="0083433D" w:rsidRPr="00F60116" w:rsidRDefault="0083433D" w:rsidP="0083433D">
      <w:pPr>
        <w:pBdr>
          <w:top w:val="single" w:sz="24" w:space="1" w:color="000000"/>
          <w:left w:val="single" w:sz="24" w:space="4" w:color="000000"/>
          <w:bottom w:val="single" w:sz="24" w:space="1" w:color="000000"/>
          <w:right w:val="single" w:sz="24" w:space="4" w:color="000000"/>
        </w:pBdr>
        <w:jc w:val="center"/>
        <w:rPr>
          <w:b/>
          <w:bCs/>
          <w:sz w:val="28"/>
          <w:szCs w:val="28"/>
        </w:rPr>
      </w:pPr>
      <w:r w:rsidRPr="00F60116">
        <w:rPr>
          <w:b/>
          <w:bCs/>
          <w:sz w:val="28"/>
          <w:szCs w:val="28"/>
        </w:rPr>
        <w:t xml:space="preserve">Thành phố Hồ Chí Minh, tháng </w:t>
      </w:r>
      <w:r w:rsidR="00F60116">
        <w:rPr>
          <w:b/>
          <w:bCs/>
          <w:sz w:val="28"/>
          <w:szCs w:val="28"/>
        </w:rPr>
        <w:t>4</w:t>
      </w:r>
      <w:r w:rsidRPr="00F60116">
        <w:rPr>
          <w:b/>
          <w:bCs/>
          <w:sz w:val="28"/>
          <w:szCs w:val="28"/>
        </w:rPr>
        <w:t xml:space="preserve"> năm 202</w:t>
      </w:r>
      <w:r w:rsidR="00F60116">
        <w:rPr>
          <w:b/>
          <w:bCs/>
          <w:sz w:val="28"/>
          <w:szCs w:val="28"/>
        </w:rPr>
        <w:t>6</w:t>
      </w:r>
    </w:p>
    <w:p w14:paraId="50AD55D9" w14:textId="77777777" w:rsidR="0083433D" w:rsidRDefault="0083433D" w:rsidP="0083433D">
      <w:pPr>
        <w:pBdr>
          <w:top w:val="single" w:sz="24" w:space="1" w:color="000000"/>
          <w:left w:val="single" w:sz="24" w:space="4" w:color="000000"/>
          <w:bottom w:val="single" w:sz="24" w:space="1" w:color="000000"/>
          <w:right w:val="single" w:sz="24" w:space="4" w:color="000000"/>
        </w:pBdr>
        <w:rPr>
          <w:sz w:val="28"/>
          <w:szCs w:val="28"/>
        </w:rPr>
      </w:pPr>
    </w:p>
    <w:p w14:paraId="51C8964C" w14:textId="77777777" w:rsidR="005F69DF" w:rsidRDefault="004C0CD0">
      <w:pPr>
        <w:pStyle w:val="Heading1"/>
        <w:spacing w:before="280" w:after="80"/>
      </w:pPr>
      <w:r>
        <w:rPr>
          <w:color w:val="0D3B6E"/>
          <w:sz w:val="32"/>
        </w:rPr>
        <w:lastRenderedPageBreak/>
        <w:t>MỤC LỤC</w:t>
      </w:r>
    </w:p>
    <w:p w14:paraId="173AC87D" w14:textId="77777777" w:rsidR="005F69DF" w:rsidRDefault="004C0CD0">
      <w:pPr>
        <w:spacing w:after="60"/>
      </w:pPr>
      <w:r>
        <w:rPr>
          <w:rFonts w:ascii="Times New Roman" w:hAnsi="Times New Roman"/>
          <w:sz w:val="24"/>
        </w:rPr>
        <w:t>1.  Tổng quan dự án ................................................................ 3</w:t>
      </w:r>
    </w:p>
    <w:p w14:paraId="452A25F2" w14:textId="77777777" w:rsidR="005F69DF" w:rsidRDefault="004C0CD0">
      <w:pPr>
        <w:spacing w:after="60"/>
      </w:pPr>
      <w:r>
        <w:rPr>
          <w:rFonts w:ascii="Times New Roman" w:hAnsi="Times New Roman"/>
          <w:sz w:val="24"/>
        </w:rPr>
        <w:t>2.  Kiến trúc hệ thống ............................................................ 4</w:t>
      </w:r>
    </w:p>
    <w:p w14:paraId="7CFE9A24" w14:textId="77777777" w:rsidR="005F69DF" w:rsidRDefault="004C0CD0">
      <w:pPr>
        <w:spacing w:after="60"/>
      </w:pPr>
      <w:r>
        <w:rPr>
          <w:rFonts w:ascii="Times New Roman" w:hAnsi="Times New Roman"/>
          <w:sz w:val="24"/>
        </w:rPr>
        <w:t>3.  Mô hình dữ liệu (ERD) ........................................................ 6</w:t>
      </w:r>
    </w:p>
    <w:p w14:paraId="4E6C4021" w14:textId="77777777" w:rsidR="005F69DF" w:rsidRDefault="004C0CD0">
      <w:pPr>
        <w:spacing w:after="60"/>
      </w:pPr>
      <w:r>
        <w:rPr>
          <w:rFonts w:ascii="Times New Roman" w:hAnsi="Times New Roman"/>
          <w:sz w:val="24"/>
        </w:rPr>
        <w:t>4.  Use Case Diagram ............................................................... 8</w:t>
      </w:r>
    </w:p>
    <w:p w14:paraId="29E4FEF1" w14:textId="77777777" w:rsidR="005F69DF" w:rsidRDefault="004C0CD0">
      <w:pPr>
        <w:spacing w:after="60"/>
      </w:pPr>
      <w:r>
        <w:rPr>
          <w:rFonts w:ascii="Times New Roman" w:hAnsi="Times New Roman"/>
          <w:sz w:val="24"/>
        </w:rPr>
        <w:t>5.  Chức năng chi tiết ............................................................. 9</w:t>
      </w:r>
    </w:p>
    <w:p w14:paraId="51152BEE" w14:textId="77777777" w:rsidR="005F69DF" w:rsidRDefault="004C0CD0">
      <w:pPr>
        <w:spacing w:after="60"/>
      </w:pPr>
      <w:r>
        <w:rPr>
          <w:rFonts w:ascii="Times New Roman" w:hAnsi="Times New Roman"/>
          <w:sz w:val="24"/>
        </w:rPr>
        <w:t>6.  Geofence &amp; Audio Pipeline ..................................................... 12</w:t>
      </w:r>
    </w:p>
    <w:p w14:paraId="34433522" w14:textId="77777777" w:rsidR="005F69DF" w:rsidRDefault="004C0CD0">
      <w:pPr>
        <w:spacing w:after="60"/>
      </w:pPr>
      <w:r>
        <w:rPr>
          <w:rFonts w:ascii="Times New Roman" w:hAnsi="Times New Roman"/>
          <w:sz w:val="24"/>
        </w:rPr>
        <w:t>7.  Screen Navigation Flow ........................................................ 14</w:t>
      </w:r>
    </w:p>
    <w:p w14:paraId="115A33DE" w14:textId="77777777" w:rsidR="005F69DF" w:rsidRDefault="004C0CD0">
      <w:pPr>
        <w:spacing w:after="60"/>
      </w:pPr>
      <w:r>
        <w:rPr>
          <w:rFonts w:ascii="Times New Roman" w:hAnsi="Times New Roman"/>
          <w:sz w:val="24"/>
        </w:rPr>
        <w:t>8.  Sequence Diagrams ............................................................... 15</w:t>
      </w:r>
    </w:p>
    <w:p w14:paraId="4C848F4F" w14:textId="77777777" w:rsidR="005F69DF" w:rsidRDefault="004C0CD0">
      <w:pPr>
        <w:spacing w:after="60"/>
      </w:pPr>
      <w:r>
        <w:rPr>
          <w:rFonts w:ascii="Times New Roman" w:hAnsi="Times New Roman"/>
          <w:sz w:val="24"/>
        </w:rPr>
        <w:t>9.  Test Cases ........................................................................ 19</w:t>
      </w:r>
    </w:p>
    <w:p w14:paraId="147AA45E" w14:textId="77777777" w:rsidR="005F69DF" w:rsidRDefault="004C0CD0">
      <w:pPr>
        <w:spacing w:after="60"/>
      </w:pPr>
      <w:r>
        <w:rPr>
          <w:rFonts w:ascii="Times New Roman" w:hAnsi="Times New Roman"/>
          <w:sz w:val="24"/>
        </w:rPr>
        <w:t>10. Công nghệ sử dụng .............................................................. 26</w:t>
      </w:r>
    </w:p>
    <w:p w14:paraId="40005562" w14:textId="77777777" w:rsidR="005F69DF" w:rsidRDefault="004C0CD0">
      <w:pPr>
        <w:spacing w:after="60"/>
      </w:pPr>
      <w:r>
        <w:rPr>
          <w:rFonts w:ascii="Times New Roman" w:hAnsi="Times New Roman"/>
          <w:sz w:val="24"/>
        </w:rPr>
        <w:t>11. Kết luận &amp; Hướng phát triển ................................................. 27</w:t>
      </w:r>
    </w:p>
    <w:p w14:paraId="67D86305" w14:textId="77777777" w:rsidR="005F69DF" w:rsidRDefault="004C0CD0">
      <w:r>
        <w:br w:type="page"/>
      </w:r>
    </w:p>
    <w:p w14:paraId="735BAF86" w14:textId="77777777" w:rsidR="005F69DF" w:rsidRDefault="004C0CD0">
      <w:pPr>
        <w:pStyle w:val="Heading1"/>
        <w:spacing w:before="280" w:after="80"/>
      </w:pPr>
      <w:r>
        <w:rPr>
          <w:color w:val="0D3B6E"/>
          <w:sz w:val="32"/>
        </w:rPr>
        <w:lastRenderedPageBreak/>
        <w:t>CHƯƠNG 1: TỔNG QUAN DỰ ÁN</w:t>
      </w:r>
    </w:p>
    <w:p w14:paraId="1F69996C" w14:textId="77777777" w:rsidR="005F69DF" w:rsidRPr="00FA0E9C" w:rsidRDefault="004C0CD0" w:rsidP="00FA0E9C">
      <w:pPr>
        <w:pStyle w:val="Heading2"/>
      </w:pPr>
      <w:r w:rsidRPr="00FA0E9C">
        <w:t>1.1. Giới thiệu</w:t>
      </w:r>
    </w:p>
    <w:p w14:paraId="02E260F2" w14:textId="3FCEC469" w:rsidR="004B4B17" w:rsidRPr="004B4B17" w:rsidRDefault="004C0CD0" w:rsidP="004B4B17">
      <w:pPr>
        <w:spacing w:after="160"/>
        <w:ind w:firstLine="720"/>
        <w:rPr>
          <w:rFonts w:ascii="Times New Roman" w:hAnsi="Times New Roman"/>
          <w:sz w:val="24"/>
        </w:rPr>
      </w:pPr>
      <w:r>
        <w:rPr>
          <w:rFonts w:ascii="Times New Roman" w:hAnsi="Times New Roman"/>
          <w:sz w:val="24"/>
        </w:rPr>
        <w:t>TravelApp là ứng dụng hướng dẫn du lịch thông minh đa nền tảng (.NET 8 MAUI) kết hợp với backend ASP.NET Core 8. Ứng dụng cung cấp trải nghiệm tham quan tự động: khi du khách tiếp cận điểm tham quan (Point of Interest - POI), hệ thống tự động phát âm thanh hướng dẫn bằng công nghệ Geofencing và Text-to-Speech. App hỗ trợ offline-first, đa ngôn ngữ và quản trị nội dung qua Admin Web.</w:t>
      </w:r>
    </w:p>
    <w:p w14:paraId="0949222B" w14:textId="77777777" w:rsidR="005F69DF" w:rsidRPr="00FA0E9C" w:rsidRDefault="004C0CD0" w:rsidP="00FA0E9C">
      <w:pPr>
        <w:pStyle w:val="Heading2"/>
      </w:pPr>
      <w:r w:rsidRPr="00FA0E9C">
        <w:t>1.2. Mục tiêu &amp; Phạm vi</w:t>
      </w:r>
    </w:p>
    <w:p w14:paraId="55B06FA9" w14:textId="77777777" w:rsidR="005F69DF" w:rsidRDefault="004C0CD0">
      <w:pPr>
        <w:pStyle w:val="ListBullet"/>
        <w:spacing w:after="60"/>
      </w:pPr>
      <w:r>
        <w:rPr>
          <w:rFonts w:ascii="Times New Roman" w:hAnsi="Times New Roman"/>
        </w:rPr>
        <w:t>Ứng dụng mobile cross-platform (Android/iOS) với chức năng tham quan thông minh.</w:t>
      </w:r>
    </w:p>
    <w:p w14:paraId="6CB88E65" w14:textId="77777777" w:rsidR="005F69DF" w:rsidRDefault="004C0CD0">
      <w:pPr>
        <w:pStyle w:val="ListBullet"/>
        <w:spacing w:after="60"/>
      </w:pPr>
      <w:r>
        <w:rPr>
          <w:rFonts w:ascii="Times New Roman" w:hAnsi="Times New Roman"/>
        </w:rPr>
        <w:t>Tự động phát audio hướng dẫn khi vào vùng Geofence của POI.</w:t>
      </w:r>
    </w:p>
    <w:p w14:paraId="7F3B9706" w14:textId="77777777" w:rsidR="005F69DF" w:rsidRDefault="004C0CD0">
      <w:pPr>
        <w:pStyle w:val="ListBullet"/>
        <w:spacing w:after="60"/>
      </w:pPr>
      <w:r>
        <w:rPr>
          <w:rFonts w:ascii="Times New Roman" w:hAnsi="Times New Roman"/>
        </w:rPr>
        <w:t>Offline-first: SQLite local cache, hoạt động không cần internet.</w:t>
      </w:r>
    </w:p>
    <w:p w14:paraId="2C1DB565" w14:textId="77777777" w:rsidR="005F69DF" w:rsidRDefault="004C0CD0">
      <w:pPr>
        <w:pStyle w:val="ListBullet"/>
        <w:spacing w:after="60"/>
      </w:pPr>
      <w:r>
        <w:rPr>
          <w:rFonts w:ascii="Times New Roman" w:hAnsi="Times New Roman"/>
        </w:rPr>
        <w:t>Bản đồ tương tác, lộ trình tour (Azure Maps), tìm kiếm đa ngôn ngữ.</w:t>
      </w:r>
    </w:p>
    <w:p w14:paraId="0AC4B30B" w14:textId="77777777" w:rsidR="005F69DF" w:rsidRDefault="004C0CD0">
      <w:pPr>
        <w:pStyle w:val="ListBullet"/>
        <w:spacing w:after="60"/>
      </w:pPr>
      <w:r>
        <w:rPr>
          <w:rFonts w:ascii="Times New Roman" w:hAnsi="Times New Roman"/>
        </w:rPr>
        <w:t>Thư viện audio offline, bookmark, lịch sử, quét QR Code.</w:t>
      </w:r>
    </w:p>
    <w:p w14:paraId="37156E2F" w14:textId="77777777" w:rsidR="005F69DF" w:rsidRDefault="004C0CD0">
      <w:pPr>
        <w:pStyle w:val="ListBullet"/>
        <w:spacing w:after="60"/>
      </w:pPr>
      <w:r>
        <w:rPr>
          <w:rFonts w:ascii="Times New Roman" w:hAnsi="Times New Roman"/>
        </w:rPr>
        <w:t>Admin Web Dashboard quản lý POI, Tour, User.</w:t>
      </w:r>
    </w:p>
    <w:p w14:paraId="4C30DBF6" w14:textId="77777777" w:rsidR="005F69DF" w:rsidRDefault="004C0CD0">
      <w:pPr>
        <w:pStyle w:val="ListBullet"/>
        <w:spacing w:after="60"/>
      </w:pPr>
      <w:r>
        <w:rPr>
          <w:rFonts w:ascii="Times New Roman" w:hAnsi="Times New Roman"/>
        </w:rPr>
        <w:t>REST API backend với JWT Auth, Refresh Token, phân trang, filter GPS.</w:t>
      </w:r>
    </w:p>
    <w:p w14:paraId="097352DF" w14:textId="77777777" w:rsidR="005F69DF" w:rsidRPr="00FA0E9C" w:rsidRDefault="004C0CD0" w:rsidP="00FA0E9C">
      <w:pPr>
        <w:pStyle w:val="Heading2"/>
      </w:pPr>
      <w:r w:rsidRPr="00FA0E9C">
        <w:t>1.3. Đối tượng người dùng</w:t>
      </w:r>
    </w:p>
    <w:tbl>
      <w:tblPr>
        <w:tblStyle w:val="TableGrid"/>
        <w:tblW w:w="0" w:type="auto"/>
        <w:jc w:val="center"/>
        <w:tblLook w:val="04A0" w:firstRow="1" w:lastRow="0" w:firstColumn="1" w:lastColumn="0" w:noHBand="0" w:noVBand="1"/>
      </w:tblPr>
      <w:tblGrid>
        <w:gridCol w:w="2268"/>
        <w:gridCol w:w="3402"/>
        <w:gridCol w:w="2835"/>
      </w:tblGrid>
      <w:tr w:rsidR="005F69DF" w14:paraId="71FE2053" w14:textId="77777777">
        <w:trPr>
          <w:jc w:val="center"/>
        </w:trPr>
        <w:tc>
          <w:tcPr>
            <w:tcW w:w="2268" w:type="dxa"/>
            <w:shd w:val="clear" w:color="auto" w:fill="1A5FA8"/>
          </w:tcPr>
          <w:p w14:paraId="283EFB12" w14:textId="77777777" w:rsidR="005F69DF" w:rsidRDefault="004C0CD0">
            <w:pPr>
              <w:jc w:val="center"/>
            </w:pPr>
            <w:r>
              <w:rPr>
                <w:rFonts w:ascii="Times New Roman" w:hAnsi="Times New Roman"/>
                <w:b/>
                <w:color w:val="FFFFFF"/>
                <w:sz w:val="20"/>
              </w:rPr>
              <w:t>Vai trò</w:t>
            </w:r>
          </w:p>
        </w:tc>
        <w:tc>
          <w:tcPr>
            <w:tcW w:w="3402" w:type="dxa"/>
            <w:shd w:val="clear" w:color="auto" w:fill="1A5FA8"/>
          </w:tcPr>
          <w:p w14:paraId="1332B503" w14:textId="77777777" w:rsidR="005F69DF" w:rsidRDefault="004C0CD0">
            <w:pPr>
              <w:jc w:val="center"/>
            </w:pPr>
            <w:r>
              <w:rPr>
                <w:rFonts w:ascii="Times New Roman" w:hAnsi="Times New Roman"/>
                <w:b/>
                <w:color w:val="FFFFFF"/>
                <w:sz w:val="20"/>
              </w:rPr>
              <w:t>Mô tả</w:t>
            </w:r>
          </w:p>
        </w:tc>
        <w:tc>
          <w:tcPr>
            <w:tcW w:w="2835" w:type="dxa"/>
            <w:shd w:val="clear" w:color="auto" w:fill="1A5FA8"/>
          </w:tcPr>
          <w:p w14:paraId="1B56F4E8" w14:textId="77777777" w:rsidR="005F69DF" w:rsidRDefault="004C0CD0">
            <w:pPr>
              <w:jc w:val="center"/>
            </w:pPr>
            <w:r>
              <w:rPr>
                <w:rFonts w:ascii="Times New Roman" w:hAnsi="Times New Roman"/>
                <w:b/>
                <w:color w:val="FFFFFF"/>
                <w:sz w:val="20"/>
              </w:rPr>
              <w:t>Quyền hạn</w:t>
            </w:r>
          </w:p>
        </w:tc>
      </w:tr>
      <w:tr w:rsidR="005F69DF" w14:paraId="79CDC17A" w14:textId="77777777">
        <w:trPr>
          <w:jc w:val="center"/>
        </w:trPr>
        <w:tc>
          <w:tcPr>
            <w:tcW w:w="2268" w:type="dxa"/>
            <w:shd w:val="clear" w:color="auto" w:fill="EEF6FF"/>
          </w:tcPr>
          <w:p w14:paraId="3D2B0B43" w14:textId="77777777" w:rsidR="005F69DF" w:rsidRDefault="004C0CD0">
            <w:r>
              <w:rPr>
                <w:rFonts w:ascii="Times New Roman" w:hAnsi="Times New Roman"/>
                <w:sz w:val="20"/>
              </w:rPr>
              <w:t>Khách Du lịch</w:t>
            </w:r>
          </w:p>
        </w:tc>
        <w:tc>
          <w:tcPr>
            <w:tcW w:w="3402" w:type="dxa"/>
            <w:shd w:val="clear" w:color="auto" w:fill="EEF6FF"/>
          </w:tcPr>
          <w:p w14:paraId="375BCD9A" w14:textId="77777777" w:rsidR="005F69DF" w:rsidRDefault="004C0CD0">
            <w:r>
              <w:rPr>
                <w:rFonts w:ascii="Times New Roman" w:hAnsi="Times New Roman"/>
                <w:sz w:val="20"/>
              </w:rPr>
              <w:t>Sử dụng app mobile tham quan và nghe audio guide</w:t>
            </w:r>
          </w:p>
        </w:tc>
        <w:tc>
          <w:tcPr>
            <w:tcW w:w="2835" w:type="dxa"/>
            <w:shd w:val="clear" w:color="auto" w:fill="EEF6FF"/>
          </w:tcPr>
          <w:p w14:paraId="57EB52A1" w14:textId="77777777" w:rsidR="005F69DF" w:rsidRDefault="004C0CD0">
            <w:r>
              <w:rPr>
                <w:rFonts w:ascii="Times New Roman" w:hAnsi="Times New Roman"/>
                <w:sz w:val="20"/>
              </w:rPr>
              <w:t>Xem, nghe, tìm kiếm, bookmark</w:t>
            </w:r>
          </w:p>
        </w:tc>
      </w:tr>
      <w:tr w:rsidR="005F69DF" w14:paraId="73EF6B40" w14:textId="77777777">
        <w:trPr>
          <w:jc w:val="center"/>
        </w:trPr>
        <w:tc>
          <w:tcPr>
            <w:tcW w:w="2268" w:type="dxa"/>
          </w:tcPr>
          <w:p w14:paraId="6584611A" w14:textId="77777777" w:rsidR="005F69DF" w:rsidRDefault="004C0CD0">
            <w:r>
              <w:rPr>
                <w:rFonts w:ascii="Times New Roman" w:hAnsi="Times New Roman"/>
                <w:sz w:val="20"/>
              </w:rPr>
              <w:t>Hướng dẫn viên</w:t>
            </w:r>
          </w:p>
        </w:tc>
        <w:tc>
          <w:tcPr>
            <w:tcW w:w="3402" w:type="dxa"/>
          </w:tcPr>
          <w:p w14:paraId="228DFEFC" w14:textId="77777777" w:rsidR="005F69DF" w:rsidRDefault="004C0CD0">
            <w:r>
              <w:rPr>
                <w:rFonts w:ascii="Times New Roman" w:hAnsi="Times New Roman"/>
                <w:sz w:val="20"/>
              </w:rPr>
              <w:t>Tạo và chỉnh sửa nội dung tour, speech text</w:t>
            </w:r>
          </w:p>
        </w:tc>
        <w:tc>
          <w:tcPr>
            <w:tcW w:w="2835" w:type="dxa"/>
          </w:tcPr>
          <w:p w14:paraId="3C7BC989" w14:textId="77777777" w:rsidR="005F69DF" w:rsidRDefault="004C0CD0">
            <w:r>
              <w:rPr>
                <w:rFonts w:ascii="Times New Roman" w:hAnsi="Times New Roman"/>
                <w:sz w:val="20"/>
              </w:rPr>
              <w:t>Tạo POI, chỉnh speech text</w:t>
            </w:r>
          </w:p>
        </w:tc>
      </w:tr>
      <w:tr w:rsidR="005F69DF" w14:paraId="75840115" w14:textId="77777777">
        <w:trPr>
          <w:jc w:val="center"/>
        </w:trPr>
        <w:tc>
          <w:tcPr>
            <w:tcW w:w="2268" w:type="dxa"/>
            <w:shd w:val="clear" w:color="auto" w:fill="EEF6FF"/>
          </w:tcPr>
          <w:p w14:paraId="42F27853" w14:textId="77777777" w:rsidR="005F69DF" w:rsidRDefault="004C0CD0">
            <w:r>
              <w:rPr>
                <w:rFonts w:ascii="Times New Roman" w:hAnsi="Times New Roman"/>
                <w:sz w:val="20"/>
              </w:rPr>
              <w:t>Quản trị viên</w:t>
            </w:r>
          </w:p>
        </w:tc>
        <w:tc>
          <w:tcPr>
            <w:tcW w:w="3402" w:type="dxa"/>
            <w:shd w:val="clear" w:color="auto" w:fill="EEF6FF"/>
          </w:tcPr>
          <w:p w14:paraId="6AFEEE94" w14:textId="77777777" w:rsidR="005F69DF" w:rsidRDefault="004C0CD0">
            <w:r>
              <w:rPr>
                <w:rFonts w:ascii="Times New Roman" w:hAnsi="Times New Roman"/>
                <w:sz w:val="20"/>
              </w:rPr>
              <w:t>Quản lý toàn bộ hệ thống qua Admin Web</w:t>
            </w:r>
          </w:p>
        </w:tc>
        <w:tc>
          <w:tcPr>
            <w:tcW w:w="2835" w:type="dxa"/>
            <w:shd w:val="clear" w:color="auto" w:fill="EEF6FF"/>
          </w:tcPr>
          <w:p w14:paraId="51138938" w14:textId="77777777" w:rsidR="005F69DF" w:rsidRDefault="004C0CD0">
            <w:r>
              <w:rPr>
                <w:rFonts w:ascii="Times New Roman" w:hAnsi="Times New Roman"/>
                <w:sz w:val="20"/>
              </w:rPr>
              <w:t>Full CRUD: POI, Tour, User</w:t>
            </w:r>
          </w:p>
        </w:tc>
      </w:tr>
    </w:tbl>
    <w:p w14:paraId="642A775E" w14:textId="77777777" w:rsidR="005F69DF" w:rsidRDefault="005F69DF">
      <w:pPr>
        <w:spacing w:after="80"/>
      </w:pPr>
    </w:p>
    <w:p w14:paraId="4C322AFD" w14:textId="77777777" w:rsidR="005F69DF" w:rsidRPr="00FA0E9C" w:rsidRDefault="004C0CD0" w:rsidP="00FA0E9C">
      <w:pPr>
        <w:pStyle w:val="Heading2"/>
      </w:pPr>
      <w:r w:rsidRPr="00FA0E9C">
        <w:t>1.4. Thành phần hệ thống</w:t>
      </w:r>
    </w:p>
    <w:tbl>
      <w:tblPr>
        <w:tblStyle w:val="TableGrid"/>
        <w:tblW w:w="0" w:type="auto"/>
        <w:jc w:val="center"/>
        <w:tblLook w:val="04A0" w:firstRow="1" w:lastRow="0" w:firstColumn="1" w:lastColumn="0" w:noHBand="0" w:noVBand="1"/>
      </w:tblPr>
      <w:tblGrid>
        <w:gridCol w:w="2274"/>
        <w:gridCol w:w="2495"/>
        <w:gridCol w:w="3759"/>
      </w:tblGrid>
      <w:tr w:rsidR="005F69DF" w14:paraId="1AB53240" w14:textId="77777777" w:rsidTr="0082153C">
        <w:trPr>
          <w:trHeight w:val="425"/>
          <w:jc w:val="center"/>
        </w:trPr>
        <w:tc>
          <w:tcPr>
            <w:tcW w:w="2274" w:type="dxa"/>
            <w:shd w:val="clear" w:color="auto" w:fill="1A5FA8"/>
          </w:tcPr>
          <w:p w14:paraId="3BA7FD95" w14:textId="77777777" w:rsidR="005F69DF" w:rsidRDefault="004C0CD0">
            <w:pPr>
              <w:jc w:val="center"/>
            </w:pPr>
            <w:r>
              <w:rPr>
                <w:rFonts w:ascii="Times New Roman" w:hAnsi="Times New Roman"/>
                <w:b/>
                <w:color w:val="FFFFFF"/>
                <w:sz w:val="20"/>
              </w:rPr>
              <w:t>Thành phần</w:t>
            </w:r>
          </w:p>
        </w:tc>
        <w:tc>
          <w:tcPr>
            <w:tcW w:w="2495" w:type="dxa"/>
            <w:shd w:val="clear" w:color="auto" w:fill="1A5FA8"/>
          </w:tcPr>
          <w:p w14:paraId="36B81685" w14:textId="77777777" w:rsidR="005F69DF" w:rsidRDefault="004C0CD0">
            <w:pPr>
              <w:jc w:val="center"/>
            </w:pPr>
            <w:r>
              <w:rPr>
                <w:rFonts w:ascii="Times New Roman" w:hAnsi="Times New Roman"/>
                <w:b/>
                <w:color w:val="FFFFFF"/>
                <w:sz w:val="20"/>
              </w:rPr>
              <w:t>Công nghệ</w:t>
            </w:r>
          </w:p>
        </w:tc>
        <w:tc>
          <w:tcPr>
            <w:tcW w:w="3759" w:type="dxa"/>
            <w:shd w:val="clear" w:color="auto" w:fill="1A5FA8"/>
          </w:tcPr>
          <w:p w14:paraId="4F44BA8A" w14:textId="77777777" w:rsidR="005F69DF" w:rsidRDefault="004C0CD0">
            <w:pPr>
              <w:jc w:val="center"/>
            </w:pPr>
            <w:r>
              <w:rPr>
                <w:rFonts w:ascii="Times New Roman" w:hAnsi="Times New Roman"/>
                <w:b/>
                <w:color w:val="FFFFFF"/>
                <w:sz w:val="20"/>
              </w:rPr>
              <w:t>Mô tả</w:t>
            </w:r>
          </w:p>
        </w:tc>
      </w:tr>
      <w:tr w:rsidR="005F69DF" w14:paraId="42D2458A" w14:textId="77777777" w:rsidTr="0082153C">
        <w:trPr>
          <w:trHeight w:val="427"/>
          <w:jc w:val="center"/>
        </w:trPr>
        <w:tc>
          <w:tcPr>
            <w:tcW w:w="2274" w:type="dxa"/>
            <w:shd w:val="clear" w:color="auto" w:fill="EEF6FF"/>
          </w:tcPr>
          <w:p w14:paraId="34558D3A" w14:textId="77777777" w:rsidR="005F69DF" w:rsidRDefault="004C0CD0">
            <w:r>
              <w:rPr>
                <w:rFonts w:ascii="Times New Roman" w:hAnsi="Times New Roman"/>
                <w:sz w:val="20"/>
              </w:rPr>
              <w:t>TravelApp.Mobile</w:t>
            </w:r>
          </w:p>
        </w:tc>
        <w:tc>
          <w:tcPr>
            <w:tcW w:w="2495" w:type="dxa"/>
            <w:shd w:val="clear" w:color="auto" w:fill="EEF6FF"/>
          </w:tcPr>
          <w:p w14:paraId="5117CAF4" w14:textId="77777777" w:rsidR="005F69DF" w:rsidRDefault="004C0CD0">
            <w:r>
              <w:rPr>
                <w:rFonts w:ascii="Times New Roman" w:hAnsi="Times New Roman"/>
                <w:sz w:val="20"/>
              </w:rPr>
              <w:t>.NET 8 MAUI</w:t>
            </w:r>
          </w:p>
        </w:tc>
        <w:tc>
          <w:tcPr>
            <w:tcW w:w="3759" w:type="dxa"/>
            <w:shd w:val="clear" w:color="auto" w:fill="EEF6FF"/>
          </w:tcPr>
          <w:p w14:paraId="18D1C72A" w14:textId="77777777" w:rsidR="005F69DF" w:rsidRDefault="004C0CD0">
            <w:r>
              <w:rPr>
                <w:rFonts w:ascii="Times New Roman" w:hAnsi="Times New Roman"/>
                <w:sz w:val="20"/>
              </w:rPr>
              <w:t>App di động cross-platform (Android/iOS)</w:t>
            </w:r>
          </w:p>
        </w:tc>
      </w:tr>
      <w:tr w:rsidR="005F69DF" w14:paraId="0BFE0886" w14:textId="77777777" w:rsidTr="0082153C">
        <w:trPr>
          <w:trHeight w:val="436"/>
          <w:jc w:val="center"/>
        </w:trPr>
        <w:tc>
          <w:tcPr>
            <w:tcW w:w="2274" w:type="dxa"/>
          </w:tcPr>
          <w:p w14:paraId="17C28A37" w14:textId="77777777" w:rsidR="005F69DF" w:rsidRDefault="004C0CD0">
            <w:r>
              <w:rPr>
                <w:rFonts w:ascii="Times New Roman" w:hAnsi="Times New Roman"/>
                <w:sz w:val="20"/>
              </w:rPr>
              <w:t>TravelApp.Api</w:t>
            </w:r>
          </w:p>
        </w:tc>
        <w:tc>
          <w:tcPr>
            <w:tcW w:w="2495" w:type="dxa"/>
          </w:tcPr>
          <w:p w14:paraId="1D3D139C" w14:textId="77777777" w:rsidR="005F69DF" w:rsidRDefault="004C0CD0">
            <w:r>
              <w:rPr>
                <w:rFonts w:ascii="Times New Roman" w:hAnsi="Times New Roman"/>
                <w:sz w:val="20"/>
              </w:rPr>
              <w:t>ASP.NET Core 8 Web API</w:t>
            </w:r>
          </w:p>
        </w:tc>
        <w:tc>
          <w:tcPr>
            <w:tcW w:w="3759" w:type="dxa"/>
          </w:tcPr>
          <w:p w14:paraId="4B2600EB" w14:textId="77777777" w:rsidR="005F69DF" w:rsidRDefault="004C0CD0">
            <w:r>
              <w:rPr>
                <w:rFonts w:ascii="Times New Roman" w:hAnsi="Times New Roman"/>
                <w:sz w:val="20"/>
              </w:rPr>
              <w:t>REST API: Auth, POI, Tour</w:t>
            </w:r>
          </w:p>
        </w:tc>
      </w:tr>
      <w:tr w:rsidR="005F69DF" w14:paraId="748B7EFA" w14:textId="77777777" w:rsidTr="0082153C">
        <w:trPr>
          <w:trHeight w:val="425"/>
          <w:jc w:val="center"/>
        </w:trPr>
        <w:tc>
          <w:tcPr>
            <w:tcW w:w="2274" w:type="dxa"/>
            <w:shd w:val="clear" w:color="auto" w:fill="EEF6FF"/>
          </w:tcPr>
          <w:p w14:paraId="2B99A54B" w14:textId="77777777" w:rsidR="005F69DF" w:rsidRDefault="004C0CD0">
            <w:r>
              <w:rPr>
                <w:rFonts w:ascii="Times New Roman" w:hAnsi="Times New Roman"/>
                <w:sz w:val="20"/>
              </w:rPr>
              <w:t>TravelApp.Admin.Web</w:t>
            </w:r>
          </w:p>
        </w:tc>
        <w:tc>
          <w:tcPr>
            <w:tcW w:w="2495" w:type="dxa"/>
            <w:shd w:val="clear" w:color="auto" w:fill="EEF6FF"/>
          </w:tcPr>
          <w:p w14:paraId="4066F2F5" w14:textId="77777777" w:rsidR="005F69DF" w:rsidRDefault="004C0CD0">
            <w:r>
              <w:rPr>
                <w:rFonts w:ascii="Times New Roman" w:hAnsi="Times New Roman"/>
                <w:sz w:val="20"/>
              </w:rPr>
              <w:t>ASP.NET Core MVC 8</w:t>
            </w:r>
          </w:p>
        </w:tc>
        <w:tc>
          <w:tcPr>
            <w:tcW w:w="3759" w:type="dxa"/>
            <w:shd w:val="clear" w:color="auto" w:fill="EEF6FF"/>
          </w:tcPr>
          <w:p w14:paraId="48836A22" w14:textId="77777777" w:rsidR="005F69DF" w:rsidRDefault="004C0CD0">
            <w:r>
              <w:rPr>
                <w:rFonts w:ascii="Times New Roman" w:hAnsi="Times New Roman"/>
                <w:sz w:val="20"/>
              </w:rPr>
              <w:t>Trang quản trị nội dung</w:t>
            </w:r>
          </w:p>
        </w:tc>
      </w:tr>
      <w:tr w:rsidR="005F69DF" w14:paraId="2F93DAC5" w14:textId="77777777" w:rsidTr="0082153C">
        <w:trPr>
          <w:trHeight w:val="425"/>
          <w:jc w:val="center"/>
        </w:trPr>
        <w:tc>
          <w:tcPr>
            <w:tcW w:w="2274" w:type="dxa"/>
          </w:tcPr>
          <w:p w14:paraId="26933ADA" w14:textId="77777777" w:rsidR="005F69DF" w:rsidRDefault="004C0CD0">
            <w:r>
              <w:rPr>
                <w:rFonts w:ascii="Times New Roman" w:hAnsi="Times New Roman"/>
                <w:sz w:val="20"/>
              </w:rPr>
              <w:t>TravelApp.Application</w:t>
            </w:r>
          </w:p>
        </w:tc>
        <w:tc>
          <w:tcPr>
            <w:tcW w:w="2495" w:type="dxa"/>
          </w:tcPr>
          <w:p w14:paraId="794584C0" w14:textId="77777777" w:rsidR="005F69DF" w:rsidRDefault="004C0CD0">
            <w:r>
              <w:rPr>
                <w:rFonts w:ascii="Times New Roman" w:hAnsi="Times New Roman"/>
                <w:sz w:val="20"/>
              </w:rPr>
              <w:t>.NET 8 Class Library</w:t>
            </w:r>
          </w:p>
        </w:tc>
        <w:tc>
          <w:tcPr>
            <w:tcW w:w="3759" w:type="dxa"/>
          </w:tcPr>
          <w:p w14:paraId="7B02A57E" w14:textId="77777777" w:rsidR="005F69DF" w:rsidRDefault="004C0CD0">
            <w:r>
              <w:rPr>
                <w:rFonts w:ascii="Times New Roman" w:hAnsi="Times New Roman"/>
                <w:sz w:val="20"/>
              </w:rPr>
              <w:t>Interfaces, DTOs, Use Cases</w:t>
            </w:r>
          </w:p>
        </w:tc>
      </w:tr>
      <w:tr w:rsidR="005F69DF" w14:paraId="72C9F173" w14:textId="77777777" w:rsidTr="0082153C">
        <w:trPr>
          <w:trHeight w:val="425"/>
          <w:jc w:val="center"/>
        </w:trPr>
        <w:tc>
          <w:tcPr>
            <w:tcW w:w="2274" w:type="dxa"/>
            <w:shd w:val="clear" w:color="auto" w:fill="EEF6FF"/>
          </w:tcPr>
          <w:p w14:paraId="563C851E" w14:textId="77777777" w:rsidR="005F69DF" w:rsidRDefault="004C0CD0">
            <w:r>
              <w:rPr>
                <w:rFonts w:ascii="Times New Roman" w:hAnsi="Times New Roman"/>
                <w:sz w:val="20"/>
              </w:rPr>
              <w:t>TravelApp.Domain</w:t>
            </w:r>
          </w:p>
        </w:tc>
        <w:tc>
          <w:tcPr>
            <w:tcW w:w="2495" w:type="dxa"/>
            <w:shd w:val="clear" w:color="auto" w:fill="EEF6FF"/>
          </w:tcPr>
          <w:p w14:paraId="6ACBA9A9" w14:textId="77777777" w:rsidR="005F69DF" w:rsidRDefault="004C0CD0">
            <w:r>
              <w:rPr>
                <w:rFonts w:ascii="Times New Roman" w:hAnsi="Times New Roman"/>
                <w:sz w:val="20"/>
              </w:rPr>
              <w:t>.NET 8 Class Library</w:t>
            </w:r>
          </w:p>
        </w:tc>
        <w:tc>
          <w:tcPr>
            <w:tcW w:w="3759" w:type="dxa"/>
            <w:shd w:val="clear" w:color="auto" w:fill="EEF6FF"/>
          </w:tcPr>
          <w:p w14:paraId="2238A977" w14:textId="77777777" w:rsidR="005F69DF" w:rsidRDefault="004C0CD0">
            <w:r>
              <w:rPr>
                <w:rFonts w:ascii="Times New Roman" w:hAnsi="Times New Roman"/>
                <w:sz w:val="20"/>
              </w:rPr>
              <w:t>Entities: Poi, Tour, User...</w:t>
            </w:r>
          </w:p>
        </w:tc>
      </w:tr>
      <w:tr w:rsidR="005F69DF" w14:paraId="6A5D4311" w14:textId="77777777" w:rsidTr="0082153C">
        <w:trPr>
          <w:trHeight w:val="425"/>
          <w:jc w:val="center"/>
        </w:trPr>
        <w:tc>
          <w:tcPr>
            <w:tcW w:w="2274" w:type="dxa"/>
          </w:tcPr>
          <w:p w14:paraId="4840C3F6" w14:textId="77777777" w:rsidR="005F69DF" w:rsidRDefault="004C0CD0">
            <w:r>
              <w:rPr>
                <w:rFonts w:ascii="Times New Roman" w:hAnsi="Times New Roman"/>
                <w:sz w:val="20"/>
              </w:rPr>
              <w:t>TravelApp.Infrastructure</w:t>
            </w:r>
          </w:p>
        </w:tc>
        <w:tc>
          <w:tcPr>
            <w:tcW w:w="2495" w:type="dxa"/>
          </w:tcPr>
          <w:p w14:paraId="77AA7F84" w14:textId="77777777" w:rsidR="005F69DF" w:rsidRDefault="004C0CD0">
            <w:r>
              <w:rPr>
                <w:rFonts w:ascii="Times New Roman" w:hAnsi="Times New Roman"/>
                <w:sz w:val="20"/>
              </w:rPr>
              <w:t>.NET 8 Class Library</w:t>
            </w:r>
          </w:p>
        </w:tc>
        <w:tc>
          <w:tcPr>
            <w:tcW w:w="3759" w:type="dxa"/>
          </w:tcPr>
          <w:p w14:paraId="62EAF246" w14:textId="77777777" w:rsidR="005F69DF" w:rsidRDefault="004C0CD0">
            <w:r>
              <w:rPr>
                <w:rFonts w:ascii="Times New Roman" w:hAnsi="Times New Roman"/>
                <w:sz w:val="20"/>
              </w:rPr>
              <w:t>EF Core, Services, Repositories</w:t>
            </w:r>
          </w:p>
        </w:tc>
      </w:tr>
    </w:tbl>
    <w:p w14:paraId="16E2C2A3" w14:textId="77777777" w:rsidR="005F69DF" w:rsidRDefault="005F69DF">
      <w:pPr>
        <w:spacing w:after="80"/>
      </w:pPr>
    </w:p>
    <w:p w14:paraId="1451AA6E" w14:textId="77777777" w:rsidR="005F69DF" w:rsidRDefault="004C0CD0">
      <w:r>
        <w:br w:type="page"/>
      </w:r>
    </w:p>
    <w:p w14:paraId="1C03EED1" w14:textId="77777777" w:rsidR="005F69DF" w:rsidRDefault="004C0CD0">
      <w:pPr>
        <w:pStyle w:val="Heading1"/>
        <w:spacing w:before="280" w:after="80"/>
      </w:pPr>
      <w:r>
        <w:rPr>
          <w:color w:val="0D3B6E"/>
          <w:sz w:val="32"/>
        </w:rPr>
        <w:lastRenderedPageBreak/>
        <w:t>CHƯƠNG 2: KIẾN TRÚC HỆ THỐNG</w:t>
      </w:r>
    </w:p>
    <w:p w14:paraId="5DED8BE2" w14:textId="77777777" w:rsidR="005F69DF" w:rsidRPr="00FA0E9C" w:rsidRDefault="004C0CD0" w:rsidP="00FA0E9C">
      <w:pPr>
        <w:pStyle w:val="Heading2"/>
      </w:pPr>
      <w:r w:rsidRPr="00FA0E9C">
        <w:t>2.1. Tổng quan kiến trúc</w:t>
      </w:r>
    </w:p>
    <w:p w14:paraId="7D1C53A2" w14:textId="77777777" w:rsidR="005F69DF" w:rsidRDefault="004C0CD0">
      <w:pPr>
        <w:spacing w:after="160"/>
      </w:pPr>
      <w:r>
        <w:rPr>
          <w:rFonts w:ascii="Times New Roman" w:hAnsi="Times New Roman"/>
          <w:sz w:val="24"/>
        </w:rPr>
        <w:t>TravelApp áp dụng Clean Architecture chia thành 4 tầng rõ ràng: Client, API, Application và Infrastructure/Domain. Tầng Mobile sử dụng MVVM pattern với event-driven communication giữa Services và ViewModels.</w:t>
      </w:r>
    </w:p>
    <w:p w14:paraId="42C17BB1" w14:textId="77777777" w:rsidR="005F69DF" w:rsidRDefault="004C0CD0">
      <w:pPr>
        <w:spacing w:before="120" w:after="60"/>
        <w:jc w:val="center"/>
      </w:pPr>
      <w:r>
        <w:rPr>
          <w:noProof/>
        </w:rPr>
        <w:drawing>
          <wp:inline distT="0" distB="0" distL="0" distR="0" wp14:anchorId="28021997" wp14:editId="739C7D1C">
            <wp:extent cx="5580000" cy="3600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Architecture.png"/>
                    <pic:cNvPicPr/>
                  </pic:nvPicPr>
                  <pic:blipFill>
                    <a:blip r:embed="rId9"/>
                    <a:stretch>
                      <a:fillRect/>
                    </a:stretch>
                  </pic:blipFill>
                  <pic:spPr>
                    <a:xfrm>
                      <a:off x="0" y="0"/>
                      <a:ext cx="5580000" cy="3600489"/>
                    </a:xfrm>
                    <a:prstGeom prst="rect">
                      <a:avLst/>
                    </a:prstGeom>
                  </pic:spPr>
                </pic:pic>
              </a:graphicData>
            </a:graphic>
          </wp:inline>
        </w:drawing>
      </w:r>
    </w:p>
    <w:p w14:paraId="13B3094C" w14:textId="77777777" w:rsidR="005F69DF" w:rsidRDefault="004C0CD0">
      <w:pPr>
        <w:jc w:val="center"/>
      </w:pPr>
      <w:r>
        <w:rPr>
          <w:rFonts w:ascii="Times New Roman" w:hAnsi="Times New Roman"/>
          <w:i/>
          <w:color w:val="606060"/>
          <w:sz w:val="20"/>
        </w:rPr>
        <w:t>Hình 2.1 – System Architecture Diagram (Layered)</w:t>
      </w:r>
    </w:p>
    <w:p w14:paraId="567873D6" w14:textId="77777777" w:rsidR="005F69DF" w:rsidRPr="00FA0E9C" w:rsidRDefault="004C0CD0" w:rsidP="00FA0E9C">
      <w:pPr>
        <w:pStyle w:val="Heading2"/>
      </w:pPr>
      <w:r w:rsidRPr="00FA0E9C">
        <w:t>2.2. Nguyên tắc thiết kế</w:t>
      </w:r>
    </w:p>
    <w:p w14:paraId="6600C0AA" w14:textId="77777777" w:rsidR="005F69DF" w:rsidRDefault="004C0CD0">
      <w:pPr>
        <w:pStyle w:val="ListBullet"/>
        <w:spacing w:after="60"/>
      </w:pPr>
      <w:r>
        <w:rPr>
          <w:rFonts w:ascii="Times New Roman" w:hAnsi="Times New Roman"/>
        </w:rPr>
        <w:t>Clean Architecture: phân tách Domain → Application → Infrastructure → Presentation.</w:t>
      </w:r>
    </w:p>
    <w:p w14:paraId="45EC377D" w14:textId="77777777" w:rsidR="005F69DF" w:rsidRDefault="004C0CD0">
      <w:pPr>
        <w:pStyle w:val="ListBullet"/>
        <w:spacing w:after="60"/>
      </w:pPr>
      <w:r>
        <w:rPr>
          <w:rFonts w:ascii="Times New Roman" w:hAnsi="Times New Roman"/>
        </w:rPr>
        <w:t>MVVM (Model-View-ViewModel): ViewModels chỉ bind data &amp; expose commands, không chứa business logic.</w:t>
      </w:r>
    </w:p>
    <w:p w14:paraId="1219884F" w14:textId="77777777" w:rsidR="005F69DF" w:rsidRDefault="004C0CD0">
      <w:pPr>
        <w:pStyle w:val="ListBullet"/>
        <w:spacing w:after="60"/>
      </w:pPr>
      <w:r>
        <w:rPr>
          <w:rFonts w:ascii="Times New Roman" w:hAnsi="Times New Roman"/>
        </w:rPr>
        <w:t>Dependency Injection: mọi service đều interface-based, đăng ký qua DI container.</w:t>
      </w:r>
    </w:p>
    <w:p w14:paraId="788F06A1" w14:textId="77777777" w:rsidR="005F69DF" w:rsidRDefault="004C0CD0">
      <w:pPr>
        <w:pStyle w:val="ListBullet"/>
        <w:spacing w:after="60"/>
      </w:pPr>
      <w:r>
        <w:rPr>
          <w:rFonts w:ascii="Times New Roman" w:hAnsi="Times New Roman"/>
        </w:rPr>
        <w:t>Offline-First: luôn load từ SQLite cache trước, sync API trong background.</w:t>
      </w:r>
    </w:p>
    <w:p w14:paraId="21FE36B7" w14:textId="77777777" w:rsidR="005F69DF" w:rsidRDefault="004C0CD0">
      <w:pPr>
        <w:pStyle w:val="ListBullet"/>
        <w:spacing w:after="60"/>
      </w:pPr>
      <w:r>
        <w:rPr>
          <w:rFonts w:ascii="Times New Roman" w:hAnsi="Times New Roman"/>
        </w:rPr>
        <w:t>Event-Driven: GeofenceService phát event Entered/Exited, AudioService subscribe.</w:t>
      </w:r>
    </w:p>
    <w:p w14:paraId="3085D76F" w14:textId="630195E2" w:rsidR="005F69DF" w:rsidRPr="001A664D" w:rsidRDefault="004C0CD0">
      <w:pPr>
        <w:pStyle w:val="ListBullet"/>
        <w:spacing w:after="60"/>
      </w:pPr>
      <w:r>
        <w:rPr>
          <w:rFonts w:ascii="Times New Roman" w:hAnsi="Times New Roman"/>
        </w:rPr>
        <w:t>Debounce + Cooldown: tránh trigger trùng lặp – debounce 3s, cooldown 5 phút.</w:t>
      </w:r>
    </w:p>
    <w:p w14:paraId="4EDFF770" w14:textId="01245297" w:rsidR="001A664D" w:rsidRDefault="001A664D" w:rsidP="001A664D">
      <w:pPr>
        <w:pStyle w:val="ListBullet"/>
        <w:numPr>
          <w:ilvl w:val="0"/>
          <w:numId w:val="0"/>
        </w:numPr>
        <w:spacing w:after="60"/>
        <w:ind w:left="360"/>
        <w:rPr>
          <w:rFonts w:ascii="Times New Roman" w:hAnsi="Times New Roman"/>
        </w:rPr>
      </w:pPr>
    </w:p>
    <w:p w14:paraId="69812898" w14:textId="1AFF42D6" w:rsidR="001A664D" w:rsidRDefault="001A664D" w:rsidP="001A664D">
      <w:pPr>
        <w:pStyle w:val="ListBullet"/>
        <w:numPr>
          <w:ilvl w:val="0"/>
          <w:numId w:val="0"/>
        </w:numPr>
        <w:spacing w:after="60"/>
        <w:ind w:left="360"/>
        <w:rPr>
          <w:rFonts w:ascii="Times New Roman" w:hAnsi="Times New Roman"/>
        </w:rPr>
      </w:pPr>
    </w:p>
    <w:p w14:paraId="4DB3D519" w14:textId="0702F342" w:rsidR="001A664D" w:rsidRDefault="001A664D" w:rsidP="001A664D">
      <w:pPr>
        <w:pStyle w:val="ListBullet"/>
        <w:numPr>
          <w:ilvl w:val="0"/>
          <w:numId w:val="0"/>
        </w:numPr>
        <w:spacing w:after="60"/>
        <w:ind w:left="360"/>
        <w:rPr>
          <w:rFonts w:ascii="Times New Roman" w:hAnsi="Times New Roman"/>
        </w:rPr>
      </w:pPr>
    </w:p>
    <w:p w14:paraId="173ACFEB" w14:textId="464732E7" w:rsidR="001A664D" w:rsidRDefault="001A664D" w:rsidP="001A664D">
      <w:pPr>
        <w:pStyle w:val="ListBullet"/>
        <w:numPr>
          <w:ilvl w:val="0"/>
          <w:numId w:val="0"/>
        </w:numPr>
        <w:spacing w:after="60"/>
        <w:ind w:left="360"/>
        <w:rPr>
          <w:rFonts w:ascii="Times New Roman" w:hAnsi="Times New Roman"/>
        </w:rPr>
      </w:pPr>
    </w:p>
    <w:p w14:paraId="34789B2A" w14:textId="11E56C88" w:rsidR="001A664D" w:rsidRDefault="001A664D" w:rsidP="001A664D">
      <w:pPr>
        <w:pStyle w:val="ListBullet"/>
        <w:numPr>
          <w:ilvl w:val="0"/>
          <w:numId w:val="0"/>
        </w:numPr>
        <w:spacing w:after="60"/>
        <w:ind w:left="360"/>
        <w:rPr>
          <w:rFonts w:ascii="Times New Roman" w:hAnsi="Times New Roman"/>
        </w:rPr>
      </w:pPr>
    </w:p>
    <w:p w14:paraId="298161D1" w14:textId="6392628B" w:rsidR="001A664D" w:rsidRDefault="001A664D" w:rsidP="001A664D">
      <w:pPr>
        <w:pStyle w:val="ListBullet"/>
        <w:numPr>
          <w:ilvl w:val="0"/>
          <w:numId w:val="0"/>
        </w:numPr>
        <w:spacing w:after="60"/>
        <w:ind w:left="360"/>
        <w:rPr>
          <w:rFonts w:ascii="Times New Roman" w:hAnsi="Times New Roman"/>
        </w:rPr>
      </w:pPr>
    </w:p>
    <w:p w14:paraId="01DB639D" w14:textId="58892DD7" w:rsidR="001A664D" w:rsidRDefault="001A664D" w:rsidP="001A664D">
      <w:pPr>
        <w:pStyle w:val="ListBullet"/>
        <w:numPr>
          <w:ilvl w:val="0"/>
          <w:numId w:val="0"/>
        </w:numPr>
        <w:spacing w:after="60"/>
        <w:ind w:left="360"/>
        <w:rPr>
          <w:rFonts w:ascii="Times New Roman" w:hAnsi="Times New Roman"/>
        </w:rPr>
      </w:pPr>
    </w:p>
    <w:p w14:paraId="21B0669A" w14:textId="075CF618" w:rsidR="001A664D" w:rsidRDefault="001A664D" w:rsidP="001A664D">
      <w:pPr>
        <w:pStyle w:val="ListBullet"/>
        <w:numPr>
          <w:ilvl w:val="0"/>
          <w:numId w:val="0"/>
        </w:numPr>
        <w:spacing w:after="60"/>
        <w:ind w:left="360"/>
        <w:rPr>
          <w:rFonts w:ascii="Times New Roman" w:hAnsi="Times New Roman"/>
        </w:rPr>
      </w:pPr>
    </w:p>
    <w:p w14:paraId="1459A986" w14:textId="77777777" w:rsidR="001A664D" w:rsidRDefault="001A664D" w:rsidP="001A664D">
      <w:pPr>
        <w:pStyle w:val="ListBullet"/>
        <w:numPr>
          <w:ilvl w:val="0"/>
          <w:numId w:val="0"/>
        </w:numPr>
        <w:spacing w:after="60"/>
        <w:ind w:left="360"/>
      </w:pPr>
    </w:p>
    <w:p w14:paraId="19A685B5" w14:textId="77777777" w:rsidR="005F69DF" w:rsidRPr="00FA0E9C" w:rsidRDefault="004C0CD0" w:rsidP="00FA0E9C">
      <w:pPr>
        <w:pStyle w:val="Heading2"/>
      </w:pPr>
      <w:r w:rsidRPr="00FA0E9C">
        <w:lastRenderedPageBreak/>
        <w:t>2.3. Services Mobile chính</w:t>
      </w:r>
    </w:p>
    <w:tbl>
      <w:tblPr>
        <w:tblStyle w:val="TableGrid"/>
        <w:tblW w:w="0" w:type="auto"/>
        <w:jc w:val="center"/>
        <w:tblLook w:val="04A0" w:firstRow="1" w:lastRow="0" w:firstColumn="1" w:lastColumn="0" w:noHBand="0" w:noVBand="1"/>
      </w:tblPr>
      <w:tblGrid>
        <w:gridCol w:w="3118"/>
        <w:gridCol w:w="5386"/>
      </w:tblGrid>
      <w:tr w:rsidR="005F69DF" w14:paraId="0BB0002E" w14:textId="77777777">
        <w:trPr>
          <w:jc w:val="center"/>
        </w:trPr>
        <w:tc>
          <w:tcPr>
            <w:tcW w:w="3118" w:type="dxa"/>
            <w:shd w:val="clear" w:color="auto" w:fill="1A5FA8"/>
          </w:tcPr>
          <w:p w14:paraId="24643611" w14:textId="77777777" w:rsidR="005F69DF" w:rsidRDefault="004C0CD0">
            <w:pPr>
              <w:jc w:val="center"/>
            </w:pPr>
            <w:r>
              <w:rPr>
                <w:rFonts w:ascii="Times New Roman" w:hAnsi="Times New Roman"/>
                <w:b/>
                <w:color w:val="FFFFFF"/>
                <w:sz w:val="20"/>
              </w:rPr>
              <w:t>Service</w:t>
            </w:r>
          </w:p>
        </w:tc>
        <w:tc>
          <w:tcPr>
            <w:tcW w:w="5386" w:type="dxa"/>
            <w:shd w:val="clear" w:color="auto" w:fill="1A5FA8"/>
          </w:tcPr>
          <w:p w14:paraId="337ADE54" w14:textId="77777777" w:rsidR="005F69DF" w:rsidRDefault="004C0CD0">
            <w:pPr>
              <w:jc w:val="center"/>
            </w:pPr>
            <w:r>
              <w:rPr>
                <w:rFonts w:ascii="Times New Roman" w:hAnsi="Times New Roman"/>
                <w:b/>
                <w:color w:val="FFFFFF"/>
                <w:sz w:val="20"/>
              </w:rPr>
              <w:t>Trách nhiệm</w:t>
            </w:r>
          </w:p>
        </w:tc>
      </w:tr>
      <w:tr w:rsidR="005F69DF" w14:paraId="02D90770" w14:textId="77777777">
        <w:trPr>
          <w:jc w:val="center"/>
        </w:trPr>
        <w:tc>
          <w:tcPr>
            <w:tcW w:w="3118" w:type="dxa"/>
            <w:shd w:val="clear" w:color="auto" w:fill="EEF6FF"/>
          </w:tcPr>
          <w:p w14:paraId="7A039902" w14:textId="77777777" w:rsidR="005F69DF" w:rsidRDefault="004C0CD0">
            <w:r>
              <w:rPr>
                <w:rFonts w:ascii="Times New Roman" w:hAnsi="Times New Roman"/>
                <w:sz w:val="20"/>
              </w:rPr>
              <w:t>LocationPollingService</w:t>
            </w:r>
          </w:p>
        </w:tc>
        <w:tc>
          <w:tcPr>
            <w:tcW w:w="5386" w:type="dxa"/>
            <w:shd w:val="clear" w:color="auto" w:fill="EEF6FF"/>
          </w:tcPr>
          <w:p w14:paraId="7711D9AF" w14:textId="77777777" w:rsidR="005F69DF" w:rsidRDefault="004C0CD0">
            <w:r>
              <w:rPr>
                <w:rFonts w:ascii="Times New Roman" w:hAnsi="Times New Roman"/>
                <w:sz w:val="20"/>
              </w:rPr>
              <w:t>Thu thập GPS định kỳ từ thiết bị</w:t>
            </w:r>
          </w:p>
        </w:tc>
      </w:tr>
      <w:tr w:rsidR="005F69DF" w14:paraId="250ACA83" w14:textId="77777777">
        <w:trPr>
          <w:jc w:val="center"/>
        </w:trPr>
        <w:tc>
          <w:tcPr>
            <w:tcW w:w="3118" w:type="dxa"/>
          </w:tcPr>
          <w:p w14:paraId="5AFF06B6" w14:textId="77777777" w:rsidR="005F69DF" w:rsidRDefault="004C0CD0">
            <w:r>
              <w:rPr>
                <w:rFonts w:ascii="Times New Roman" w:hAnsi="Times New Roman"/>
                <w:sz w:val="20"/>
              </w:rPr>
              <w:t>LocationTrackerService</w:t>
            </w:r>
          </w:p>
        </w:tc>
        <w:tc>
          <w:tcPr>
            <w:tcW w:w="5386" w:type="dxa"/>
          </w:tcPr>
          <w:p w14:paraId="04B168B6" w14:textId="77777777" w:rsidR="005F69DF" w:rsidRDefault="004C0CD0">
            <w:r>
              <w:rPr>
                <w:rFonts w:ascii="Times New Roman" w:hAnsi="Times New Roman"/>
                <w:sz w:val="20"/>
              </w:rPr>
              <w:t>Quản lý lifecycle GPS, phát LocationChanged event</w:t>
            </w:r>
          </w:p>
        </w:tc>
      </w:tr>
      <w:tr w:rsidR="005F69DF" w14:paraId="2F630BB3" w14:textId="77777777">
        <w:trPr>
          <w:jc w:val="center"/>
        </w:trPr>
        <w:tc>
          <w:tcPr>
            <w:tcW w:w="3118" w:type="dxa"/>
            <w:shd w:val="clear" w:color="auto" w:fill="EEF6FF"/>
          </w:tcPr>
          <w:p w14:paraId="2A07C681" w14:textId="77777777" w:rsidR="005F69DF" w:rsidRDefault="004C0CD0">
            <w:r>
              <w:rPr>
                <w:rFonts w:ascii="Times New Roman" w:hAnsi="Times New Roman"/>
                <w:sz w:val="20"/>
              </w:rPr>
              <w:t>GeofenceService</w:t>
            </w:r>
          </w:p>
        </w:tc>
        <w:tc>
          <w:tcPr>
            <w:tcW w:w="5386" w:type="dxa"/>
            <w:shd w:val="clear" w:color="auto" w:fill="EEF6FF"/>
          </w:tcPr>
          <w:p w14:paraId="0756FE36" w14:textId="77777777" w:rsidR="005F69DF" w:rsidRDefault="004C0CD0">
            <w:r>
              <w:rPr>
                <w:rFonts w:ascii="Times New Roman" w:hAnsi="Times New Roman"/>
                <w:sz w:val="20"/>
              </w:rPr>
              <w:t>Tính khoảng cách Haversine, debounce 3s, cooldown 5 phút, phát Entered/Exited</w:t>
            </w:r>
          </w:p>
        </w:tc>
      </w:tr>
      <w:tr w:rsidR="005F69DF" w14:paraId="71C8C278" w14:textId="77777777">
        <w:trPr>
          <w:jc w:val="center"/>
        </w:trPr>
        <w:tc>
          <w:tcPr>
            <w:tcW w:w="3118" w:type="dxa"/>
          </w:tcPr>
          <w:p w14:paraId="05C4A0B5" w14:textId="77777777" w:rsidR="005F69DF" w:rsidRDefault="004C0CD0">
            <w:r>
              <w:rPr>
                <w:rFonts w:ascii="Times New Roman" w:hAnsi="Times New Roman"/>
                <w:sz w:val="20"/>
              </w:rPr>
              <w:t>PoiGeofenceService</w:t>
            </w:r>
          </w:p>
        </w:tc>
        <w:tc>
          <w:tcPr>
            <w:tcW w:w="5386" w:type="dxa"/>
          </w:tcPr>
          <w:p w14:paraId="6355E897" w14:textId="77777777" w:rsidR="005F69DF" w:rsidRDefault="004C0CD0">
            <w:r>
              <w:rPr>
                <w:rFonts w:ascii="Times New Roman" w:hAnsi="Times New Roman"/>
                <w:sz w:val="20"/>
              </w:rPr>
              <w:t>Bridge giữa GeofenceService và AudioService</w:t>
            </w:r>
          </w:p>
        </w:tc>
      </w:tr>
      <w:tr w:rsidR="005F69DF" w14:paraId="2E080857" w14:textId="77777777">
        <w:trPr>
          <w:jc w:val="center"/>
        </w:trPr>
        <w:tc>
          <w:tcPr>
            <w:tcW w:w="3118" w:type="dxa"/>
            <w:shd w:val="clear" w:color="auto" w:fill="EEF6FF"/>
          </w:tcPr>
          <w:p w14:paraId="3DD958B9" w14:textId="77777777" w:rsidR="005F69DF" w:rsidRDefault="004C0CD0">
            <w:r>
              <w:rPr>
                <w:rFonts w:ascii="Times New Roman" w:hAnsi="Times New Roman"/>
                <w:sz w:val="20"/>
              </w:rPr>
              <w:t>AudioService</w:t>
            </w:r>
          </w:p>
        </w:tc>
        <w:tc>
          <w:tcPr>
            <w:tcW w:w="5386" w:type="dxa"/>
            <w:shd w:val="clear" w:color="auto" w:fill="EEF6FF"/>
          </w:tcPr>
          <w:p w14:paraId="562D9709" w14:textId="77777777" w:rsidR="005F69DF" w:rsidRDefault="004C0CD0">
            <w:r>
              <w:rPr>
                <w:rFonts w:ascii="Times New Roman" w:hAnsi="Times New Roman"/>
                <w:sz w:val="20"/>
              </w:rPr>
              <w:t>Phát âm thanh POI theo priority chain 5 cấp</w:t>
            </w:r>
          </w:p>
        </w:tc>
      </w:tr>
      <w:tr w:rsidR="005F69DF" w14:paraId="7A7B4288" w14:textId="77777777">
        <w:trPr>
          <w:jc w:val="center"/>
        </w:trPr>
        <w:tc>
          <w:tcPr>
            <w:tcW w:w="3118" w:type="dxa"/>
          </w:tcPr>
          <w:p w14:paraId="0534C3CE" w14:textId="77777777" w:rsidR="005F69DF" w:rsidRDefault="004C0CD0">
            <w:r>
              <w:rPr>
                <w:rFonts w:ascii="Times New Roman" w:hAnsi="Times New Roman"/>
                <w:sz w:val="20"/>
              </w:rPr>
              <w:t>AudioPlayerService</w:t>
            </w:r>
          </w:p>
        </w:tc>
        <w:tc>
          <w:tcPr>
            <w:tcW w:w="5386" w:type="dxa"/>
          </w:tcPr>
          <w:p w14:paraId="54487347" w14:textId="77777777" w:rsidR="005F69DF" w:rsidRDefault="004C0CD0">
            <w:r>
              <w:rPr>
                <w:rFonts w:ascii="Times New Roman" w:hAnsi="Times New Roman"/>
                <w:sz w:val="20"/>
              </w:rPr>
              <w:t>Wrapper Plugin.Maui.Audio, quản lý stream</w:t>
            </w:r>
          </w:p>
        </w:tc>
      </w:tr>
      <w:tr w:rsidR="005F69DF" w14:paraId="55671CD4" w14:textId="77777777">
        <w:trPr>
          <w:jc w:val="center"/>
        </w:trPr>
        <w:tc>
          <w:tcPr>
            <w:tcW w:w="3118" w:type="dxa"/>
            <w:shd w:val="clear" w:color="auto" w:fill="EEF6FF"/>
          </w:tcPr>
          <w:p w14:paraId="65B45024" w14:textId="77777777" w:rsidR="005F69DF" w:rsidRDefault="004C0CD0">
            <w:r>
              <w:rPr>
                <w:rFonts w:ascii="Times New Roman" w:hAnsi="Times New Roman"/>
                <w:sz w:val="20"/>
              </w:rPr>
              <w:t>AudioLibraryService</w:t>
            </w:r>
          </w:p>
        </w:tc>
        <w:tc>
          <w:tcPr>
            <w:tcW w:w="5386" w:type="dxa"/>
            <w:shd w:val="clear" w:color="auto" w:fill="EEF6FF"/>
          </w:tcPr>
          <w:p w14:paraId="51737548" w14:textId="77777777" w:rsidR="005F69DF" w:rsidRDefault="004C0CD0">
            <w:r>
              <w:rPr>
                <w:rFonts w:ascii="Times New Roman" w:hAnsi="Times New Roman"/>
                <w:sz w:val="20"/>
              </w:rPr>
              <w:t>Quản lý thư viện audio offline, tải trước</w:t>
            </w:r>
          </w:p>
        </w:tc>
      </w:tr>
      <w:tr w:rsidR="005F69DF" w14:paraId="20C7067B" w14:textId="77777777">
        <w:trPr>
          <w:jc w:val="center"/>
        </w:trPr>
        <w:tc>
          <w:tcPr>
            <w:tcW w:w="3118" w:type="dxa"/>
          </w:tcPr>
          <w:p w14:paraId="6FC9CA67" w14:textId="77777777" w:rsidR="005F69DF" w:rsidRDefault="004C0CD0">
            <w:r>
              <w:rPr>
                <w:rFonts w:ascii="Times New Roman" w:hAnsi="Times New Roman"/>
                <w:sz w:val="20"/>
              </w:rPr>
              <w:t>LocalDatabaseService</w:t>
            </w:r>
          </w:p>
        </w:tc>
        <w:tc>
          <w:tcPr>
            <w:tcW w:w="5386" w:type="dxa"/>
          </w:tcPr>
          <w:p w14:paraId="2B66C602" w14:textId="77777777" w:rsidR="005F69DF" w:rsidRDefault="004C0CD0">
            <w:r>
              <w:rPr>
                <w:rFonts w:ascii="Times New Roman" w:hAnsi="Times New Roman"/>
                <w:sz w:val="20"/>
              </w:rPr>
              <w:t>SQLite CRUD: POI, AudioMetadata, Bookmark, History</w:t>
            </w:r>
          </w:p>
        </w:tc>
      </w:tr>
      <w:tr w:rsidR="005F69DF" w14:paraId="559A0450" w14:textId="77777777">
        <w:trPr>
          <w:jc w:val="center"/>
        </w:trPr>
        <w:tc>
          <w:tcPr>
            <w:tcW w:w="3118" w:type="dxa"/>
            <w:shd w:val="clear" w:color="auto" w:fill="EEF6FF"/>
          </w:tcPr>
          <w:p w14:paraId="0E5068AA" w14:textId="77777777" w:rsidR="005F69DF" w:rsidRDefault="004C0CD0">
            <w:r>
              <w:rPr>
                <w:rFonts w:ascii="Times New Roman" w:hAnsi="Times New Roman"/>
                <w:sz w:val="20"/>
              </w:rPr>
              <w:t>PoiApiClient</w:t>
            </w:r>
          </w:p>
        </w:tc>
        <w:tc>
          <w:tcPr>
            <w:tcW w:w="5386" w:type="dxa"/>
            <w:shd w:val="clear" w:color="auto" w:fill="EEF6FF"/>
          </w:tcPr>
          <w:p w14:paraId="3DCBFC47" w14:textId="77777777" w:rsidR="005F69DF" w:rsidRDefault="004C0CD0">
            <w:r>
              <w:rPr>
                <w:rFonts w:ascii="Times New Roman" w:hAnsi="Times New Roman"/>
                <w:sz w:val="20"/>
              </w:rPr>
              <w:t>HTTP client GET/POST/PUT/DELETE /api/pois</w:t>
            </w:r>
          </w:p>
        </w:tc>
      </w:tr>
      <w:tr w:rsidR="005F69DF" w14:paraId="7811BD5D" w14:textId="77777777">
        <w:trPr>
          <w:jc w:val="center"/>
        </w:trPr>
        <w:tc>
          <w:tcPr>
            <w:tcW w:w="3118" w:type="dxa"/>
          </w:tcPr>
          <w:p w14:paraId="10A446B5" w14:textId="77777777" w:rsidR="005F69DF" w:rsidRDefault="004C0CD0">
            <w:r>
              <w:rPr>
                <w:rFonts w:ascii="Times New Roman" w:hAnsi="Times New Roman"/>
                <w:sz w:val="20"/>
              </w:rPr>
              <w:t>TourApiClient</w:t>
            </w:r>
          </w:p>
        </w:tc>
        <w:tc>
          <w:tcPr>
            <w:tcW w:w="5386" w:type="dxa"/>
          </w:tcPr>
          <w:p w14:paraId="093958D6" w14:textId="77777777" w:rsidR="005F69DF" w:rsidRDefault="004C0CD0">
            <w:r>
              <w:rPr>
                <w:rFonts w:ascii="Times New Roman" w:hAnsi="Times New Roman"/>
                <w:sz w:val="20"/>
              </w:rPr>
              <w:t>HTTP client GET /api/tours</w:t>
            </w:r>
          </w:p>
        </w:tc>
      </w:tr>
      <w:tr w:rsidR="005F69DF" w14:paraId="261A4E1A" w14:textId="77777777">
        <w:trPr>
          <w:jc w:val="center"/>
        </w:trPr>
        <w:tc>
          <w:tcPr>
            <w:tcW w:w="3118" w:type="dxa"/>
            <w:shd w:val="clear" w:color="auto" w:fill="EEF6FF"/>
          </w:tcPr>
          <w:p w14:paraId="5B9A9EC1" w14:textId="77777777" w:rsidR="005F69DF" w:rsidRDefault="004C0CD0">
            <w:r>
              <w:rPr>
                <w:rFonts w:ascii="Times New Roman" w:hAnsi="Times New Roman"/>
                <w:sz w:val="20"/>
              </w:rPr>
              <w:t>TourMapRouteService</w:t>
            </w:r>
          </w:p>
        </w:tc>
        <w:tc>
          <w:tcPr>
            <w:tcW w:w="5386" w:type="dxa"/>
            <w:shd w:val="clear" w:color="auto" w:fill="EEF6FF"/>
          </w:tcPr>
          <w:p w14:paraId="55C9499F" w14:textId="77777777" w:rsidR="005F69DF" w:rsidRDefault="004C0CD0">
            <w:r>
              <w:rPr>
                <w:rFonts w:ascii="Times New Roman" w:hAnsi="Times New Roman"/>
                <w:sz w:val="20"/>
              </w:rPr>
              <w:t>Tạo route geometry cho bản đồ tour</w:t>
            </w:r>
          </w:p>
        </w:tc>
      </w:tr>
      <w:tr w:rsidR="005F69DF" w14:paraId="338D8306" w14:textId="77777777">
        <w:trPr>
          <w:jc w:val="center"/>
        </w:trPr>
        <w:tc>
          <w:tcPr>
            <w:tcW w:w="3118" w:type="dxa"/>
          </w:tcPr>
          <w:p w14:paraId="5A330027" w14:textId="77777777" w:rsidR="005F69DF" w:rsidRDefault="004C0CD0">
            <w:r>
              <w:rPr>
                <w:rFonts w:ascii="Times New Roman" w:hAnsi="Times New Roman"/>
                <w:sz w:val="20"/>
              </w:rPr>
              <w:t>BookmarkHistoryService</w:t>
            </w:r>
          </w:p>
        </w:tc>
        <w:tc>
          <w:tcPr>
            <w:tcW w:w="5386" w:type="dxa"/>
          </w:tcPr>
          <w:p w14:paraId="7199C7A9" w14:textId="77777777" w:rsidR="005F69DF" w:rsidRDefault="004C0CD0">
            <w:r>
              <w:rPr>
                <w:rFonts w:ascii="Times New Roman" w:hAnsi="Times New Roman"/>
                <w:sz w:val="20"/>
              </w:rPr>
              <w:t>Lưu/đọc bookmark &amp; lịch sử tham quan</w:t>
            </w:r>
          </w:p>
        </w:tc>
      </w:tr>
      <w:tr w:rsidR="005F69DF" w14:paraId="1086FBDD" w14:textId="77777777">
        <w:trPr>
          <w:jc w:val="center"/>
        </w:trPr>
        <w:tc>
          <w:tcPr>
            <w:tcW w:w="3118" w:type="dxa"/>
            <w:shd w:val="clear" w:color="auto" w:fill="EEF6FF"/>
          </w:tcPr>
          <w:p w14:paraId="56E854EB" w14:textId="77777777" w:rsidR="005F69DF" w:rsidRDefault="004C0CD0">
            <w:r>
              <w:rPr>
                <w:rFonts w:ascii="Times New Roman" w:hAnsi="Times New Roman"/>
                <w:sz w:val="20"/>
              </w:rPr>
              <w:t>QrCodeParserService</w:t>
            </w:r>
          </w:p>
        </w:tc>
        <w:tc>
          <w:tcPr>
            <w:tcW w:w="5386" w:type="dxa"/>
            <w:shd w:val="clear" w:color="auto" w:fill="EEF6FF"/>
          </w:tcPr>
          <w:p w14:paraId="2A0EB01C" w14:textId="77777777" w:rsidR="005F69DF" w:rsidRDefault="004C0CD0">
            <w:r>
              <w:rPr>
                <w:rFonts w:ascii="Times New Roman" w:hAnsi="Times New Roman"/>
                <w:sz w:val="20"/>
              </w:rPr>
              <w:t>Phân tích QR code → mở POI/Tour tương ứng</w:t>
            </w:r>
          </w:p>
        </w:tc>
      </w:tr>
      <w:tr w:rsidR="005F69DF" w14:paraId="7192DF40" w14:textId="77777777">
        <w:trPr>
          <w:jc w:val="center"/>
        </w:trPr>
        <w:tc>
          <w:tcPr>
            <w:tcW w:w="3118" w:type="dxa"/>
          </w:tcPr>
          <w:p w14:paraId="25791106" w14:textId="77777777" w:rsidR="005F69DF" w:rsidRDefault="004C0CD0">
            <w:r>
              <w:rPr>
                <w:rFonts w:ascii="Times New Roman" w:hAnsi="Times New Roman"/>
                <w:sz w:val="20"/>
              </w:rPr>
              <w:t>TravelBootstrapService</w:t>
            </w:r>
          </w:p>
        </w:tc>
        <w:tc>
          <w:tcPr>
            <w:tcW w:w="5386" w:type="dxa"/>
          </w:tcPr>
          <w:p w14:paraId="308ECE73" w14:textId="77777777" w:rsidR="005F69DF" w:rsidRDefault="004C0CD0">
            <w:r>
              <w:rPr>
                <w:rFonts w:ascii="Times New Roman" w:hAnsi="Times New Roman"/>
                <w:sz w:val="20"/>
              </w:rPr>
              <w:t>Khởi tạo dữ liệu ban đầu khi mở app</w:t>
            </w:r>
          </w:p>
        </w:tc>
      </w:tr>
      <w:tr w:rsidR="005F69DF" w14:paraId="512C7419" w14:textId="77777777">
        <w:trPr>
          <w:jc w:val="center"/>
        </w:trPr>
        <w:tc>
          <w:tcPr>
            <w:tcW w:w="3118" w:type="dxa"/>
            <w:shd w:val="clear" w:color="auto" w:fill="EEF6FF"/>
          </w:tcPr>
          <w:p w14:paraId="2A8B9369" w14:textId="77777777" w:rsidR="005F69DF" w:rsidRDefault="004C0CD0">
            <w:r>
              <w:rPr>
                <w:rFonts w:ascii="Times New Roman" w:hAnsi="Times New Roman"/>
                <w:sz w:val="20"/>
              </w:rPr>
              <w:t>TravelRuntimePipeline</w:t>
            </w:r>
          </w:p>
        </w:tc>
        <w:tc>
          <w:tcPr>
            <w:tcW w:w="5386" w:type="dxa"/>
            <w:shd w:val="clear" w:color="auto" w:fill="EEF6FF"/>
          </w:tcPr>
          <w:p w14:paraId="47A2F20B" w14:textId="77777777" w:rsidR="005F69DF" w:rsidRDefault="004C0CD0">
            <w:r>
              <w:rPr>
                <w:rFonts w:ascii="Times New Roman" w:hAnsi="Times New Roman"/>
                <w:sz w:val="20"/>
              </w:rPr>
              <w:t>Điều phối toàn bộ GPS → Geofence → Audio pipeline</w:t>
            </w:r>
          </w:p>
        </w:tc>
      </w:tr>
    </w:tbl>
    <w:p w14:paraId="316ED6B3" w14:textId="77777777" w:rsidR="005F69DF" w:rsidRDefault="005F69DF">
      <w:pPr>
        <w:spacing w:after="80"/>
      </w:pPr>
    </w:p>
    <w:p w14:paraId="042F4EEC" w14:textId="70AEC001" w:rsidR="005F69DF" w:rsidRDefault="005F69DF"/>
    <w:p w14:paraId="25F36890" w14:textId="77777777" w:rsidR="005F69DF" w:rsidRDefault="004C0CD0">
      <w:pPr>
        <w:pStyle w:val="Heading1"/>
        <w:spacing w:before="280" w:after="80"/>
      </w:pPr>
      <w:r>
        <w:rPr>
          <w:color w:val="0D3B6E"/>
          <w:sz w:val="32"/>
        </w:rPr>
        <w:t>CHƯƠNG 3: MÔ HÌNH DỮ LIỆU (ERD)</w:t>
      </w:r>
    </w:p>
    <w:p w14:paraId="05FF11F7" w14:textId="77777777" w:rsidR="005F69DF" w:rsidRDefault="004C0CD0">
      <w:pPr>
        <w:spacing w:after="160"/>
      </w:pPr>
      <w:r>
        <w:rPr>
          <w:rFonts w:ascii="Times New Roman" w:hAnsi="Times New Roman"/>
          <w:sz w:val="24"/>
        </w:rPr>
        <w:t>Hệ thống sử dụng Entity Framework Core 8 với Code-First approach. Database chính (server) dùng PostgreSQL/SQLite; database mobile (offline) dùng SQLite qua sqlite-net-pcl.</w:t>
      </w:r>
    </w:p>
    <w:p w14:paraId="2560E64E" w14:textId="77777777" w:rsidR="005F69DF" w:rsidRDefault="004C0CD0">
      <w:pPr>
        <w:spacing w:before="120" w:after="60"/>
        <w:jc w:val="center"/>
      </w:pPr>
      <w:r>
        <w:rPr>
          <w:noProof/>
        </w:rPr>
        <w:drawing>
          <wp:inline distT="0" distB="0" distL="0" distR="0" wp14:anchorId="55789168" wp14:editId="0D6F34E7">
            <wp:extent cx="5580000" cy="3496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ERD.png"/>
                    <pic:cNvPicPr/>
                  </pic:nvPicPr>
                  <pic:blipFill>
                    <a:blip r:embed="rId10"/>
                    <a:stretch>
                      <a:fillRect/>
                    </a:stretch>
                  </pic:blipFill>
                  <pic:spPr>
                    <a:xfrm>
                      <a:off x="0" y="0"/>
                      <a:ext cx="5580000" cy="3496240"/>
                    </a:xfrm>
                    <a:prstGeom prst="rect">
                      <a:avLst/>
                    </a:prstGeom>
                  </pic:spPr>
                </pic:pic>
              </a:graphicData>
            </a:graphic>
          </wp:inline>
        </w:drawing>
      </w:r>
    </w:p>
    <w:p w14:paraId="1170134F" w14:textId="6BC3E12E" w:rsidR="005F69DF" w:rsidRDefault="001A664D" w:rsidP="001A664D">
      <w:pPr>
        <w:tabs>
          <w:tab w:val="center" w:pos="4535"/>
          <w:tab w:val="left" w:pos="7164"/>
        </w:tabs>
        <w:rPr>
          <w:rFonts w:ascii="Times New Roman" w:hAnsi="Times New Roman"/>
          <w:i/>
          <w:color w:val="606060"/>
          <w:sz w:val="20"/>
        </w:rPr>
      </w:pPr>
      <w:r>
        <w:rPr>
          <w:rFonts w:ascii="Times New Roman" w:hAnsi="Times New Roman"/>
          <w:i/>
          <w:color w:val="606060"/>
          <w:sz w:val="20"/>
        </w:rPr>
        <w:tab/>
      </w:r>
      <w:r w:rsidR="004C0CD0">
        <w:rPr>
          <w:rFonts w:ascii="Times New Roman" w:hAnsi="Times New Roman"/>
          <w:i/>
          <w:color w:val="606060"/>
          <w:sz w:val="20"/>
        </w:rPr>
        <w:t>Hình 3.1 – Entity Relationship Diagram (ERD)</w:t>
      </w:r>
      <w:r>
        <w:rPr>
          <w:rFonts w:ascii="Times New Roman" w:hAnsi="Times New Roman"/>
          <w:i/>
          <w:color w:val="606060"/>
          <w:sz w:val="20"/>
        </w:rPr>
        <w:tab/>
      </w:r>
    </w:p>
    <w:p w14:paraId="54A29D7E" w14:textId="7D80C74E" w:rsidR="001A664D" w:rsidRDefault="001A664D" w:rsidP="001A664D">
      <w:pPr>
        <w:tabs>
          <w:tab w:val="center" w:pos="4535"/>
          <w:tab w:val="left" w:pos="7164"/>
        </w:tabs>
        <w:rPr>
          <w:rFonts w:ascii="Times New Roman" w:hAnsi="Times New Roman"/>
          <w:i/>
          <w:color w:val="606060"/>
          <w:sz w:val="20"/>
        </w:rPr>
      </w:pPr>
    </w:p>
    <w:p w14:paraId="506B080D" w14:textId="77777777" w:rsidR="001A664D" w:rsidRDefault="001A664D" w:rsidP="001A664D">
      <w:pPr>
        <w:tabs>
          <w:tab w:val="center" w:pos="4535"/>
          <w:tab w:val="left" w:pos="7164"/>
        </w:tabs>
      </w:pPr>
    </w:p>
    <w:p w14:paraId="13A1706E" w14:textId="77777777" w:rsidR="005F69DF" w:rsidRPr="00FA0E9C" w:rsidRDefault="004C0CD0" w:rsidP="00FA0E9C">
      <w:pPr>
        <w:pStyle w:val="Heading2"/>
      </w:pPr>
      <w:r w:rsidRPr="00FA0E9C">
        <w:lastRenderedPageBreak/>
        <w:t>3.1. Mô tả các Entity</w:t>
      </w:r>
    </w:p>
    <w:tbl>
      <w:tblPr>
        <w:tblStyle w:val="TableGrid"/>
        <w:tblW w:w="0" w:type="auto"/>
        <w:jc w:val="center"/>
        <w:tblLook w:val="04A0" w:firstRow="1" w:lastRow="0" w:firstColumn="1" w:lastColumn="0" w:noHBand="0" w:noVBand="1"/>
      </w:tblPr>
      <w:tblGrid>
        <w:gridCol w:w="1483"/>
        <w:gridCol w:w="1701"/>
        <w:gridCol w:w="2835"/>
        <w:gridCol w:w="2551"/>
      </w:tblGrid>
      <w:tr w:rsidR="005F69DF" w14:paraId="1E8BEA58" w14:textId="77777777">
        <w:trPr>
          <w:jc w:val="center"/>
        </w:trPr>
        <w:tc>
          <w:tcPr>
            <w:tcW w:w="1417" w:type="dxa"/>
            <w:shd w:val="clear" w:color="auto" w:fill="1A5FA8"/>
          </w:tcPr>
          <w:p w14:paraId="3362DE50" w14:textId="77777777" w:rsidR="005F69DF" w:rsidRDefault="004C0CD0">
            <w:pPr>
              <w:jc w:val="center"/>
            </w:pPr>
            <w:r>
              <w:rPr>
                <w:rFonts w:ascii="Times New Roman" w:hAnsi="Times New Roman"/>
                <w:b/>
                <w:color w:val="FFFFFF"/>
                <w:sz w:val="20"/>
              </w:rPr>
              <w:t>Entity</w:t>
            </w:r>
          </w:p>
        </w:tc>
        <w:tc>
          <w:tcPr>
            <w:tcW w:w="1701" w:type="dxa"/>
            <w:shd w:val="clear" w:color="auto" w:fill="1A5FA8"/>
          </w:tcPr>
          <w:p w14:paraId="72F77F4C" w14:textId="77777777" w:rsidR="005F69DF" w:rsidRDefault="004C0CD0">
            <w:pPr>
              <w:jc w:val="center"/>
            </w:pPr>
            <w:r>
              <w:rPr>
                <w:rFonts w:ascii="Times New Roman" w:hAnsi="Times New Roman"/>
                <w:b/>
                <w:color w:val="FFFFFF"/>
                <w:sz w:val="20"/>
              </w:rPr>
              <w:t>Khóa chính</w:t>
            </w:r>
          </w:p>
        </w:tc>
        <w:tc>
          <w:tcPr>
            <w:tcW w:w="2835" w:type="dxa"/>
            <w:shd w:val="clear" w:color="auto" w:fill="1A5FA8"/>
          </w:tcPr>
          <w:p w14:paraId="1BDB7774" w14:textId="77777777" w:rsidR="005F69DF" w:rsidRDefault="004C0CD0">
            <w:pPr>
              <w:jc w:val="center"/>
            </w:pPr>
            <w:r>
              <w:rPr>
                <w:rFonts w:ascii="Times New Roman" w:hAnsi="Times New Roman"/>
                <w:b/>
                <w:color w:val="FFFFFF"/>
                <w:sz w:val="20"/>
              </w:rPr>
              <w:t>Quan hệ</w:t>
            </w:r>
          </w:p>
        </w:tc>
        <w:tc>
          <w:tcPr>
            <w:tcW w:w="2551" w:type="dxa"/>
            <w:shd w:val="clear" w:color="auto" w:fill="1A5FA8"/>
          </w:tcPr>
          <w:p w14:paraId="4D8265E5" w14:textId="77777777" w:rsidR="005F69DF" w:rsidRDefault="004C0CD0">
            <w:pPr>
              <w:jc w:val="center"/>
            </w:pPr>
            <w:r>
              <w:rPr>
                <w:rFonts w:ascii="Times New Roman" w:hAnsi="Times New Roman"/>
                <w:b/>
                <w:color w:val="FFFFFF"/>
                <w:sz w:val="20"/>
              </w:rPr>
              <w:t>Mô tả</w:t>
            </w:r>
          </w:p>
        </w:tc>
      </w:tr>
      <w:tr w:rsidR="005F69DF" w14:paraId="7428738A" w14:textId="77777777">
        <w:trPr>
          <w:jc w:val="center"/>
        </w:trPr>
        <w:tc>
          <w:tcPr>
            <w:tcW w:w="1417" w:type="dxa"/>
            <w:shd w:val="clear" w:color="auto" w:fill="EEF6FF"/>
          </w:tcPr>
          <w:p w14:paraId="78A9F7E0" w14:textId="77777777" w:rsidR="005F69DF" w:rsidRDefault="004C0CD0">
            <w:r>
              <w:rPr>
                <w:rFonts w:ascii="Times New Roman" w:hAnsi="Times New Roman"/>
                <w:sz w:val="20"/>
              </w:rPr>
              <w:t>User</w:t>
            </w:r>
          </w:p>
        </w:tc>
        <w:tc>
          <w:tcPr>
            <w:tcW w:w="1701" w:type="dxa"/>
            <w:shd w:val="clear" w:color="auto" w:fill="EEF6FF"/>
          </w:tcPr>
          <w:p w14:paraId="2B973846" w14:textId="77777777" w:rsidR="005F69DF" w:rsidRDefault="004C0CD0">
            <w:r>
              <w:rPr>
                <w:rFonts w:ascii="Times New Roman" w:hAnsi="Times New Roman"/>
                <w:sz w:val="20"/>
              </w:rPr>
              <w:t>Guid (Id)</w:t>
            </w:r>
          </w:p>
        </w:tc>
        <w:tc>
          <w:tcPr>
            <w:tcW w:w="2835" w:type="dxa"/>
            <w:shd w:val="clear" w:color="auto" w:fill="EEF6FF"/>
          </w:tcPr>
          <w:p w14:paraId="63569E7C" w14:textId="77777777" w:rsidR="005F69DF" w:rsidRDefault="004C0CD0">
            <w:r>
              <w:rPr>
                <w:rFonts w:ascii="Times New Roman" w:hAnsi="Times New Roman"/>
                <w:sz w:val="20"/>
              </w:rPr>
              <w:t>N:N Role qua UserRole; 1:N RefreshToken</w:t>
            </w:r>
          </w:p>
        </w:tc>
        <w:tc>
          <w:tcPr>
            <w:tcW w:w="2551" w:type="dxa"/>
            <w:shd w:val="clear" w:color="auto" w:fill="EEF6FF"/>
          </w:tcPr>
          <w:p w14:paraId="0D0AD8B6" w14:textId="77777777" w:rsidR="005F69DF" w:rsidRDefault="004C0CD0">
            <w:r>
              <w:rPr>
                <w:rFonts w:ascii="Times New Roman" w:hAnsi="Times New Roman"/>
                <w:sz w:val="20"/>
              </w:rPr>
              <w:t>Tài khoản người dùng</w:t>
            </w:r>
          </w:p>
        </w:tc>
      </w:tr>
      <w:tr w:rsidR="005F69DF" w14:paraId="41EB8A4B" w14:textId="77777777">
        <w:trPr>
          <w:jc w:val="center"/>
        </w:trPr>
        <w:tc>
          <w:tcPr>
            <w:tcW w:w="1417" w:type="dxa"/>
          </w:tcPr>
          <w:p w14:paraId="4EE56287" w14:textId="77777777" w:rsidR="005F69DF" w:rsidRDefault="004C0CD0">
            <w:r>
              <w:rPr>
                <w:rFonts w:ascii="Times New Roman" w:hAnsi="Times New Roman"/>
                <w:sz w:val="20"/>
              </w:rPr>
              <w:t>Role</w:t>
            </w:r>
          </w:p>
        </w:tc>
        <w:tc>
          <w:tcPr>
            <w:tcW w:w="1701" w:type="dxa"/>
          </w:tcPr>
          <w:p w14:paraId="5101B660" w14:textId="77777777" w:rsidR="005F69DF" w:rsidRDefault="004C0CD0">
            <w:r>
              <w:rPr>
                <w:rFonts w:ascii="Times New Roman" w:hAnsi="Times New Roman"/>
                <w:sz w:val="20"/>
              </w:rPr>
              <w:t>int (Id)</w:t>
            </w:r>
          </w:p>
        </w:tc>
        <w:tc>
          <w:tcPr>
            <w:tcW w:w="2835" w:type="dxa"/>
          </w:tcPr>
          <w:p w14:paraId="49BE58D7" w14:textId="77777777" w:rsidR="005F69DF" w:rsidRDefault="004C0CD0">
            <w:r>
              <w:rPr>
                <w:rFonts w:ascii="Times New Roman" w:hAnsi="Times New Roman"/>
                <w:sz w:val="20"/>
              </w:rPr>
              <w:t>N:N User qua UserRole</w:t>
            </w:r>
          </w:p>
        </w:tc>
        <w:tc>
          <w:tcPr>
            <w:tcW w:w="2551" w:type="dxa"/>
          </w:tcPr>
          <w:p w14:paraId="26631363" w14:textId="77777777" w:rsidR="005F69DF" w:rsidRDefault="004C0CD0">
            <w:r>
              <w:rPr>
                <w:rFonts w:ascii="Times New Roman" w:hAnsi="Times New Roman"/>
                <w:sz w:val="20"/>
              </w:rPr>
              <w:t>Vai trò: User, Admin</w:t>
            </w:r>
          </w:p>
        </w:tc>
      </w:tr>
      <w:tr w:rsidR="005F69DF" w14:paraId="7A843456" w14:textId="77777777">
        <w:trPr>
          <w:jc w:val="center"/>
        </w:trPr>
        <w:tc>
          <w:tcPr>
            <w:tcW w:w="1417" w:type="dxa"/>
            <w:shd w:val="clear" w:color="auto" w:fill="EEF6FF"/>
          </w:tcPr>
          <w:p w14:paraId="0425241C" w14:textId="77777777" w:rsidR="005F69DF" w:rsidRDefault="004C0CD0">
            <w:r>
              <w:rPr>
                <w:rFonts w:ascii="Times New Roman" w:hAnsi="Times New Roman"/>
                <w:sz w:val="20"/>
              </w:rPr>
              <w:t>UserRole</w:t>
            </w:r>
          </w:p>
        </w:tc>
        <w:tc>
          <w:tcPr>
            <w:tcW w:w="1701" w:type="dxa"/>
            <w:shd w:val="clear" w:color="auto" w:fill="EEF6FF"/>
          </w:tcPr>
          <w:p w14:paraId="1FE6F6E1" w14:textId="77777777" w:rsidR="005F69DF" w:rsidRDefault="004C0CD0">
            <w:r>
              <w:rPr>
                <w:rFonts w:ascii="Times New Roman" w:hAnsi="Times New Roman"/>
                <w:sz w:val="20"/>
              </w:rPr>
              <w:t>(UserId,RoleId)</w:t>
            </w:r>
          </w:p>
        </w:tc>
        <w:tc>
          <w:tcPr>
            <w:tcW w:w="2835" w:type="dxa"/>
            <w:shd w:val="clear" w:color="auto" w:fill="EEF6FF"/>
          </w:tcPr>
          <w:p w14:paraId="7A99CBC2" w14:textId="77777777" w:rsidR="005F69DF" w:rsidRDefault="004C0CD0">
            <w:r>
              <w:rPr>
                <w:rFonts w:ascii="Times New Roman" w:hAnsi="Times New Roman"/>
                <w:sz w:val="20"/>
              </w:rPr>
              <w:t>FK→User, FK→Role</w:t>
            </w:r>
          </w:p>
        </w:tc>
        <w:tc>
          <w:tcPr>
            <w:tcW w:w="2551" w:type="dxa"/>
            <w:shd w:val="clear" w:color="auto" w:fill="EEF6FF"/>
          </w:tcPr>
          <w:p w14:paraId="792AD041" w14:textId="77777777" w:rsidR="005F69DF" w:rsidRDefault="004C0CD0">
            <w:r>
              <w:rPr>
                <w:rFonts w:ascii="Times New Roman" w:hAnsi="Times New Roman"/>
                <w:sz w:val="20"/>
              </w:rPr>
              <w:t>Bảng junction phân quyền</w:t>
            </w:r>
          </w:p>
        </w:tc>
      </w:tr>
      <w:tr w:rsidR="005F69DF" w14:paraId="4A27C6E0" w14:textId="77777777">
        <w:trPr>
          <w:jc w:val="center"/>
        </w:trPr>
        <w:tc>
          <w:tcPr>
            <w:tcW w:w="1417" w:type="dxa"/>
          </w:tcPr>
          <w:p w14:paraId="3CD8C8A5" w14:textId="77777777" w:rsidR="005F69DF" w:rsidRDefault="004C0CD0">
            <w:r>
              <w:rPr>
                <w:rFonts w:ascii="Times New Roman" w:hAnsi="Times New Roman"/>
                <w:sz w:val="20"/>
              </w:rPr>
              <w:t>RefreshToken</w:t>
            </w:r>
          </w:p>
        </w:tc>
        <w:tc>
          <w:tcPr>
            <w:tcW w:w="1701" w:type="dxa"/>
          </w:tcPr>
          <w:p w14:paraId="63963017" w14:textId="77777777" w:rsidR="005F69DF" w:rsidRDefault="004C0CD0">
            <w:r>
              <w:rPr>
                <w:rFonts w:ascii="Times New Roman" w:hAnsi="Times New Roman"/>
                <w:sz w:val="20"/>
              </w:rPr>
              <w:t>int (Id)</w:t>
            </w:r>
          </w:p>
        </w:tc>
        <w:tc>
          <w:tcPr>
            <w:tcW w:w="2835" w:type="dxa"/>
          </w:tcPr>
          <w:p w14:paraId="13BFCD82" w14:textId="77777777" w:rsidR="005F69DF" w:rsidRDefault="004C0CD0">
            <w:r>
              <w:rPr>
                <w:rFonts w:ascii="Times New Roman" w:hAnsi="Times New Roman"/>
                <w:sz w:val="20"/>
              </w:rPr>
              <w:t>N:1 User</w:t>
            </w:r>
          </w:p>
        </w:tc>
        <w:tc>
          <w:tcPr>
            <w:tcW w:w="2551" w:type="dxa"/>
          </w:tcPr>
          <w:p w14:paraId="403B9DF6" w14:textId="77777777" w:rsidR="005F69DF" w:rsidRDefault="004C0CD0">
            <w:r>
              <w:rPr>
                <w:rFonts w:ascii="Times New Roman" w:hAnsi="Times New Roman"/>
                <w:sz w:val="20"/>
              </w:rPr>
              <w:t>JWT Refresh Token</w:t>
            </w:r>
          </w:p>
        </w:tc>
      </w:tr>
      <w:tr w:rsidR="005F69DF" w14:paraId="566FE886" w14:textId="77777777">
        <w:trPr>
          <w:jc w:val="center"/>
        </w:trPr>
        <w:tc>
          <w:tcPr>
            <w:tcW w:w="1417" w:type="dxa"/>
            <w:shd w:val="clear" w:color="auto" w:fill="EEF6FF"/>
          </w:tcPr>
          <w:p w14:paraId="7305576A" w14:textId="77777777" w:rsidR="005F69DF" w:rsidRDefault="004C0CD0">
            <w:r>
              <w:rPr>
                <w:rFonts w:ascii="Times New Roman" w:hAnsi="Times New Roman"/>
                <w:sz w:val="20"/>
              </w:rPr>
              <w:t>Poi</w:t>
            </w:r>
          </w:p>
        </w:tc>
        <w:tc>
          <w:tcPr>
            <w:tcW w:w="1701" w:type="dxa"/>
            <w:shd w:val="clear" w:color="auto" w:fill="EEF6FF"/>
          </w:tcPr>
          <w:p w14:paraId="2EF767C2" w14:textId="77777777" w:rsidR="005F69DF" w:rsidRDefault="004C0CD0">
            <w:r>
              <w:rPr>
                <w:rFonts w:ascii="Times New Roman" w:hAnsi="Times New Roman"/>
                <w:sz w:val="20"/>
              </w:rPr>
              <w:t>int (Id)</w:t>
            </w:r>
          </w:p>
        </w:tc>
        <w:tc>
          <w:tcPr>
            <w:tcW w:w="2835" w:type="dxa"/>
            <w:shd w:val="clear" w:color="auto" w:fill="EEF6FF"/>
          </w:tcPr>
          <w:p w14:paraId="645446D4" w14:textId="77777777" w:rsidR="005F69DF" w:rsidRDefault="004C0CD0">
            <w:r>
              <w:rPr>
                <w:rFonts w:ascii="Times New Roman" w:hAnsi="Times New Roman"/>
                <w:sz w:val="20"/>
              </w:rPr>
              <w:t>1:N PoiLocalization; 1:N PoiAudio; N:N Tour qua TourPoi</w:t>
            </w:r>
          </w:p>
        </w:tc>
        <w:tc>
          <w:tcPr>
            <w:tcW w:w="2551" w:type="dxa"/>
            <w:shd w:val="clear" w:color="auto" w:fill="EEF6FF"/>
          </w:tcPr>
          <w:p w14:paraId="102E2C8D" w14:textId="77777777" w:rsidR="005F69DF" w:rsidRDefault="004C0CD0">
            <w:r>
              <w:rPr>
                <w:rFonts w:ascii="Times New Roman" w:hAnsi="Times New Roman"/>
                <w:sz w:val="20"/>
              </w:rPr>
              <w:t>Điểm tham quan</w:t>
            </w:r>
          </w:p>
        </w:tc>
      </w:tr>
      <w:tr w:rsidR="005F69DF" w14:paraId="3BDA7AB6" w14:textId="77777777">
        <w:trPr>
          <w:jc w:val="center"/>
        </w:trPr>
        <w:tc>
          <w:tcPr>
            <w:tcW w:w="1417" w:type="dxa"/>
          </w:tcPr>
          <w:p w14:paraId="1E384B93" w14:textId="77777777" w:rsidR="005F69DF" w:rsidRDefault="004C0CD0">
            <w:r>
              <w:rPr>
                <w:rFonts w:ascii="Times New Roman" w:hAnsi="Times New Roman"/>
                <w:sz w:val="20"/>
              </w:rPr>
              <w:t>PoiLocalization</w:t>
            </w:r>
          </w:p>
        </w:tc>
        <w:tc>
          <w:tcPr>
            <w:tcW w:w="1701" w:type="dxa"/>
          </w:tcPr>
          <w:p w14:paraId="70B819A5" w14:textId="77777777" w:rsidR="005F69DF" w:rsidRDefault="004C0CD0">
            <w:r>
              <w:rPr>
                <w:rFonts w:ascii="Times New Roman" w:hAnsi="Times New Roman"/>
                <w:sz w:val="20"/>
              </w:rPr>
              <w:t>int (Id)</w:t>
            </w:r>
          </w:p>
        </w:tc>
        <w:tc>
          <w:tcPr>
            <w:tcW w:w="2835" w:type="dxa"/>
          </w:tcPr>
          <w:p w14:paraId="61BCC793" w14:textId="77777777" w:rsidR="005F69DF" w:rsidRDefault="004C0CD0">
            <w:r>
              <w:rPr>
                <w:rFonts w:ascii="Times New Roman" w:hAnsi="Times New Roman"/>
                <w:sz w:val="20"/>
              </w:rPr>
              <w:t>N:1 Poi</w:t>
            </w:r>
          </w:p>
        </w:tc>
        <w:tc>
          <w:tcPr>
            <w:tcW w:w="2551" w:type="dxa"/>
          </w:tcPr>
          <w:p w14:paraId="22413D54" w14:textId="77777777" w:rsidR="005F69DF" w:rsidRDefault="004C0CD0">
            <w:r>
              <w:rPr>
                <w:rFonts w:ascii="Times New Roman" w:hAnsi="Times New Roman"/>
                <w:sz w:val="20"/>
              </w:rPr>
              <w:t>Nội dung đa ngôn ngữ của POI</w:t>
            </w:r>
          </w:p>
        </w:tc>
      </w:tr>
      <w:tr w:rsidR="005F69DF" w14:paraId="7AD3DD83" w14:textId="77777777">
        <w:trPr>
          <w:jc w:val="center"/>
        </w:trPr>
        <w:tc>
          <w:tcPr>
            <w:tcW w:w="1417" w:type="dxa"/>
            <w:shd w:val="clear" w:color="auto" w:fill="EEF6FF"/>
          </w:tcPr>
          <w:p w14:paraId="47A25EA0" w14:textId="77777777" w:rsidR="005F69DF" w:rsidRDefault="004C0CD0">
            <w:r>
              <w:rPr>
                <w:rFonts w:ascii="Times New Roman" w:hAnsi="Times New Roman"/>
                <w:sz w:val="20"/>
              </w:rPr>
              <w:t>PoiAudio</w:t>
            </w:r>
          </w:p>
        </w:tc>
        <w:tc>
          <w:tcPr>
            <w:tcW w:w="1701" w:type="dxa"/>
            <w:shd w:val="clear" w:color="auto" w:fill="EEF6FF"/>
          </w:tcPr>
          <w:p w14:paraId="3B14F70B" w14:textId="77777777" w:rsidR="005F69DF" w:rsidRDefault="004C0CD0">
            <w:r>
              <w:rPr>
                <w:rFonts w:ascii="Times New Roman" w:hAnsi="Times New Roman"/>
                <w:sz w:val="20"/>
              </w:rPr>
              <w:t>int (Id)</w:t>
            </w:r>
          </w:p>
        </w:tc>
        <w:tc>
          <w:tcPr>
            <w:tcW w:w="2835" w:type="dxa"/>
            <w:shd w:val="clear" w:color="auto" w:fill="EEF6FF"/>
          </w:tcPr>
          <w:p w14:paraId="2E562F73" w14:textId="77777777" w:rsidR="005F69DF" w:rsidRDefault="004C0CD0">
            <w:r>
              <w:rPr>
                <w:rFonts w:ascii="Times New Roman" w:hAnsi="Times New Roman"/>
                <w:sz w:val="20"/>
              </w:rPr>
              <w:t>N:1 Poi</w:t>
            </w:r>
          </w:p>
        </w:tc>
        <w:tc>
          <w:tcPr>
            <w:tcW w:w="2551" w:type="dxa"/>
            <w:shd w:val="clear" w:color="auto" w:fill="EEF6FF"/>
          </w:tcPr>
          <w:p w14:paraId="3B670912" w14:textId="77777777" w:rsidR="005F69DF" w:rsidRDefault="004C0CD0">
            <w:r>
              <w:rPr>
                <w:rFonts w:ascii="Times New Roman" w:hAnsi="Times New Roman"/>
                <w:sz w:val="20"/>
              </w:rPr>
              <w:t>File audio của POI theo ngôn ngữ</w:t>
            </w:r>
          </w:p>
        </w:tc>
      </w:tr>
      <w:tr w:rsidR="005F69DF" w14:paraId="62DC5EB9" w14:textId="77777777">
        <w:trPr>
          <w:jc w:val="center"/>
        </w:trPr>
        <w:tc>
          <w:tcPr>
            <w:tcW w:w="1417" w:type="dxa"/>
          </w:tcPr>
          <w:p w14:paraId="2CE5F2F6" w14:textId="77777777" w:rsidR="005F69DF" w:rsidRDefault="004C0CD0">
            <w:r>
              <w:rPr>
                <w:rFonts w:ascii="Times New Roman" w:hAnsi="Times New Roman"/>
                <w:sz w:val="20"/>
              </w:rPr>
              <w:t>Tour</w:t>
            </w:r>
          </w:p>
        </w:tc>
        <w:tc>
          <w:tcPr>
            <w:tcW w:w="1701" w:type="dxa"/>
          </w:tcPr>
          <w:p w14:paraId="0CA69153" w14:textId="77777777" w:rsidR="005F69DF" w:rsidRDefault="004C0CD0">
            <w:r>
              <w:rPr>
                <w:rFonts w:ascii="Times New Roman" w:hAnsi="Times New Roman"/>
                <w:sz w:val="20"/>
              </w:rPr>
              <w:t>int (Id)</w:t>
            </w:r>
          </w:p>
        </w:tc>
        <w:tc>
          <w:tcPr>
            <w:tcW w:w="2835" w:type="dxa"/>
          </w:tcPr>
          <w:p w14:paraId="6D21DB57" w14:textId="77777777" w:rsidR="005F69DF" w:rsidRDefault="004C0CD0">
            <w:r>
              <w:rPr>
                <w:rFonts w:ascii="Times New Roman" w:hAnsi="Times New Roman"/>
                <w:sz w:val="20"/>
              </w:rPr>
              <w:t>1:N TourPoi; N:1 Poi (AnchorPoi)</w:t>
            </w:r>
          </w:p>
        </w:tc>
        <w:tc>
          <w:tcPr>
            <w:tcW w:w="2551" w:type="dxa"/>
          </w:tcPr>
          <w:p w14:paraId="46E88FAB" w14:textId="77777777" w:rsidR="005F69DF" w:rsidRDefault="004C0CD0">
            <w:r>
              <w:rPr>
                <w:rFonts w:ascii="Times New Roman" w:hAnsi="Times New Roman"/>
                <w:sz w:val="20"/>
              </w:rPr>
              <w:t>Tour du lịch với POI neo</w:t>
            </w:r>
          </w:p>
        </w:tc>
      </w:tr>
      <w:tr w:rsidR="005F69DF" w14:paraId="0CC59445" w14:textId="77777777">
        <w:trPr>
          <w:jc w:val="center"/>
        </w:trPr>
        <w:tc>
          <w:tcPr>
            <w:tcW w:w="1417" w:type="dxa"/>
            <w:shd w:val="clear" w:color="auto" w:fill="EEF6FF"/>
          </w:tcPr>
          <w:p w14:paraId="3B2AC39D" w14:textId="77777777" w:rsidR="005F69DF" w:rsidRDefault="004C0CD0">
            <w:r>
              <w:rPr>
                <w:rFonts w:ascii="Times New Roman" w:hAnsi="Times New Roman"/>
                <w:sz w:val="20"/>
              </w:rPr>
              <w:t>TourPoi</w:t>
            </w:r>
          </w:p>
        </w:tc>
        <w:tc>
          <w:tcPr>
            <w:tcW w:w="1701" w:type="dxa"/>
            <w:shd w:val="clear" w:color="auto" w:fill="EEF6FF"/>
          </w:tcPr>
          <w:p w14:paraId="729F20CB" w14:textId="77777777" w:rsidR="005F69DF" w:rsidRDefault="004C0CD0">
            <w:r>
              <w:rPr>
                <w:rFonts w:ascii="Times New Roman" w:hAnsi="Times New Roman"/>
                <w:sz w:val="20"/>
              </w:rPr>
              <w:t>(TourId,PoiId)</w:t>
            </w:r>
          </w:p>
        </w:tc>
        <w:tc>
          <w:tcPr>
            <w:tcW w:w="2835" w:type="dxa"/>
            <w:shd w:val="clear" w:color="auto" w:fill="EEF6FF"/>
          </w:tcPr>
          <w:p w14:paraId="5DBA05E1" w14:textId="77777777" w:rsidR="005F69DF" w:rsidRDefault="004C0CD0">
            <w:r>
              <w:rPr>
                <w:rFonts w:ascii="Times New Roman" w:hAnsi="Times New Roman"/>
                <w:sz w:val="20"/>
              </w:rPr>
              <w:t>FK→Tour, FK→Poi</w:t>
            </w:r>
          </w:p>
        </w:tc>
        <w:tc>
          <w:tcPr>
            <w:tcW w:w="2551" w:type="dxa"/>
            <w:shd w:val="clear" w:color="auto" w:fill="EEF6FF"/>
          </w:tcPr>
          <w:p w14:paraId="44806593" w14:textId="77777777" w:rsidR="005F69DF" w:rsidRDefault="004C0CD0">
            <w:r>
              <w:rPr>
                <w:rFonts w:ascii="Times New Roman" w:hAnsi="Times New Roman"/>
                <w:sz w:val="20"/>
              </w:rPr>
              <w:t>Bảng junction Tour-POI có thứ tự</w:t>
            </w:r>
          </w:p>
        </w:tc>
      </w:tr>
    </w:tbl>
    <w:p w14:paraId="12D5C2B5" w14:textId="77777777" w:rsidR="005F69DF" w:rsidRDefault="005F69DF">
      <w:pPr>
        <w:spacing w:after="80"/>
      </w:pPr>
    </w:p>
    <w:p w14:paraId="2D9B509A" w14:textId="77777777" w:rsidR="005F69DF" w:rsidRDefault="004C0CD0">
      <w:r>
        <w:br w:type="page"/>
      </w:r>
    </w:p>
    <w:p w14:paraId="3A6FFC49" w14:textId="77777777" w:rsidR="005F69DF" w:rsidRDefault="004C0CD0">
      <w:pPr>
        <w:pStyle w:val="Heading1"/>
        <w:spacing w:before="280" w:after="80"/>
      </w:pPr>
      <w:r>
        <w:rPr>
          <w:color w:val="0D3B6E"/>
          <w:sz w:val="32"/>
        </w:rPr>
        <w:lastRenderedPageBreak/>
        <w:t>CHƯƠNG 4: USE CASE DIAGRAM</w:t>
      </w:r>
    </w:p>
    <w:p w14:paraId="752E5C46" w14:textId="69A25E3D" w:rsidR="005F69DF" w:rsidRDefault="00E76997">
      <w:pPr>
        <w:spacing w:before="120" w:after="60"/>
        <w:jc w:val="center"/>
      </w:pPr>
      <w:r>
        <w:rPr>
          <w:noProof/>
        </w:rPr>
        <mc:AlternateContent>
          <mc:Choice Requires="wps">
            <w:drawing>
              <wp:inline distT="0" distB="0" distL="0" distR="0" wp14:anchorId="4FEF15C3" wp14:editId="2A70E880">
                <wp:extent cx="304800" cy="304800"/>
                <wp:effectExtent l="0" t="0" r="0" b="0"/>
                <wp:docPr id="23" name="Rectangle 23" descr="Ảnh đã tạo: Sơ đồ Use Case của TravelAp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47156" id="Rectangle 23" o:spid="_x0000_s1026" alt="Ảnh đã tạo: Sơ đồ Use Case của TravelAp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CdZjQNKAIAAAMEAAAOAAAAAAAAAAAAAAAAAC4CAABkcnMvZTJvRG9jLnht&#10;bFBLAQItABQABgAIAAAAIQBMoOks2AAAAAMBAAAPAAAAAAAAAAAAAAAAAIIEAABkcnMvZG93bnJl&#10;di54bWxQSwUGAAAAAAQABADzAAAAhwUAAAAA&#10;" filled="f" stroked="f">
                <o:lock v:ext="edit" aspectratio="t"/>
                <w10:anchorlock/>
              </v:rect>
            </w:pict>
          </mc:Fallback>
        </mc:AlternateContent>
      </w:r>
      <w:r>
        <w:rPr>
          <w:noProof/>
        </w:rPr>
        <w:drawing>
          <wp:inline distT="0" distB="0" distL="0" distR="0" wp14:anchorId="292B3261" wp14:editId="12274665">
            <wp:extent cx="5760085" cy="383984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3839845"/>
                    </a:xfrm>
                    <a:prstGeom prst="rect">
                      <a:avLst/>
                    </a:prstGeom>
                    <a:noFill/>
                    <a:ln>
                      <a:noFill/>
                    </a:ln>
                  </pic:spPr>
                </pic:pic>
              </a:graphicData>
            </a:graphic>
          </wp:inline>
        </w:drawing>
      </w:r>
      <w:r w:rsidR="006437DA">
        <w:t>s</w:t>
      </w:r>
      <w:r>
        <w:rPr>
          <w:noProof/>
        </w:rPr>
        <mc:AlternateContent>
          <mc:Choice Requires="wps">
            <w:drawing>
              <wp:inline distT="0" distB="0" distL="0" distR="0" wp14:anchorId="4457E59C" wp14:editId="4F218395">
                <wp:extent cx="304800" cy="304800"/>
                <wp:effectExtent l="0" t="0" r="0" b="0"/>
                <wp:docPr id="25" name="Rectangle 25" descr="Ảnh đã tạo: Sơ đồ Use Case của TravelAp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4E46A1" id="Rectangle 25" o:spid="_x0000_s1026" alt="Ảnh đã tạo: Sơ đồ Use Case của TravelAp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Dv58qSKAIAAAMEAAAOAAAAAAAAAAAAAAAAAC4CAABkcnMvZTJvRG9jLnht&#10;bFBLAQItABQABgAIAAAAIQBMoOks2AAAAAMBAAAPAAAAAAAAAAAAAAAAAIIEAABkcnMvZG93bnJl&#10;di54bWxQSwUGAAAAAAQABADzAAAAhwUAAAAA&#10;" filled="f" stroked="f">
                <o:lock v:ext="edit" aspectratio="t"/>
                <w10:anchorlock/>
              </v:rect>
            </w:pict>
          </mc:Fallback>
        </mc:AlternateContent>
      </w:r>
    </w:p>
    <w:p w14:paraId="0E96EEE1" w14:textId="01976BB7" w:rsidR="005F69DF" w:rsidRDefault="004C0CD0">
      <w:pPr>
        <w:jc w:val="center"/>
        <w:rPr>
          <w:rFonts w:ascii="Times New Roman" w:hAnsi="Times New Roman"/>
          <w:i/>
          <w:color w:val="606060"/>
          <w:sz w:val="20"/>
        </w:rPr>
      </w:pPr>
      <w:r>
        <w:rPr>
          <w:rFonts w:ascii="Times New Roman" w:hAnsi="Times New Roman"/>
          <w:i/>
          <w:color w:val="606060"/>
          <w:sz w:val="20"/>
        </w:rPr>
        <w:t>Hình 4.1 – Use Case Diagram</w:t>
      </w:r>
    </w:p>
    <w:p w14:paraId="290BEEC6" w14:textId="08C153D1" w:rsidR="004F3045" w:rsidRDefault="004F3045">
      <w:pPr>
        <w:jc w:val="center"/>
      </w:pPr>
    </w:p>
    <w:p w14:paraId="4F56F48B" w14:textId="77777777" w:rsidR="005F69DF" w:rsidRPr="00FA0E9C" w:rsidRDefault="004C0CD0" w:rsidP="00FA0E9C">
      <w:pPr>
        <w:pStyle w:val="Heading2"/>
      </w:pPr>
      <w:r w:rsidRPr="00FA0E9C">
        <w:t>4.1. Danh sách Use Cases</w:t>
      </w:r>
    </w:p>
    <w:tbl>
      <w:tblPr>
        <w:tblStyle w:val="TableGrid"/>
        <w:tblW w:w="0" w:type="auto"/>
        <w:jc w:val="center"/>
        <w:tblLook w:val="04A0" w:firstRow="1" w:lastRow="0" w:firstColumn="1" w:lastColumn="0" w:noHBand="0" w:noVBand="1"/>
      </w:tblPr>
      <w:tblGrid>
        <w:gridCol w:w="1134"/>
        <w:gridCol w:w="3118"/>
        <w:gridCol w:w="1701"/>
        <w:gridCol w:w="2551"/>
      </w:tblGrid>
      <w:tr w:rsidR="005F69DF" w14:paraId="1FA05DCA" w14:textId="77777777">
        <w:trPr>
          <w:jc w:val="center"/>
        </w:trPr>
        <w:tc>
          <w:tcPr>
            <w:tcW w:w="1134" w:type="dxa"/>
            <w:shd w:val="clear" w:color="auto" w:fill="1A5FA8"/>
          </w:tcPr>
          <w:p w14:paraId="55F06B49" w14:textId="77777777" w:rsidR="005F69DF" w:rsidRDefault="004C0CD0">
            <w:pPr>
              <w:jc w:val="center"/>
            </w:pPr>
            <w:r>
              <w:rPr>
                <w:rFonts w:ascii="Times New Roman" w:hAnsi="Times New Roman"/>
                <w:b/>
                <w:color w:val="FFFFFF"/>
                <w:sz w:val="20"/>
              </w:rPr>
              <w:t>Mã UC</w:t>
            </w:r>
          </w:p>
        </w:tc>
        <w:tc>
          <w:tcPr>
            <w:tcW w:w="3118" w:type="dxa"/>
            <w:shd w:val="clear" w:color="auto" w:fill="1A5FA8"/>
          </w:tcPr>
          <w:p w14:paraId="0350B3DA" w14:textId="77777777" w:rsidR="005F69DF" w:rsidRDefault="004C0CD0">
            <w:pPr>
              <w:jc w:val="center"/>
            </w:pPr>
            <w:r>
              <w:rPr>
                <w:rFonts w:ascii="Times New Roman" w:hAnsi="Times New Roman"/>
                <w:b/>
                <w:color w:val="FFFFFF"/>
                <w:sz w:val="20"/>
              </w:rPr>
              <w:t>Tên chức năng</w:t>
            </w:r>
          </w:p>
        </w:tc>
        <w:tc>
          <w:tcPr>
            <w:tcW w:w="1701" w:type="dxa"/>
            <w:shd w:val="clear" w:color="auto" w:fill="1A5FA8"/>
          </w:tcPr>
          <w:p w14:paraId="4A106DFD" w14:textId="77777777" w:rsidR="005F69DF" w:rsidRDefault="004C0CD0">
            <w:pPr>
              <w:jc w:val="center"/>
            </w:pPr>
            <w:r>
              <w:rPr>
                <w:rFonts w:ascii="Times New Roman" w:hAnsi="Times New Roman"/>
                <w:b/>
                <w:color w:val="FFFFFF"/>
                <w:sz w:val="20"/>
              </w:rPr>
              <w:t>Tác nhân</w:t>
            </w:r>
          </w:p>
        </w:tc>
        <w:tc>
          <w:tcPr>
            <w:tcW w:w="2551" w:type="dxa"/>
            <w:shd w:val="clear" w:color="auto" w:fill="1A5FA8"/>
          </w:tcPr>
          <w:p w14:paraId="73585ACD" w14:textId="77777777" w:rsidR="005F69DF" w:rsidRDefault="004C0CD0">
            <w:pPr>
              <w:jc w:val="center"/>
            </w:pPr>
            <w:r>
              <w:rPr>
                <w:rFonts w:ascii="Times New Roman" w:hAnsi="Times New Roman"/>
                <w:b/>
                <w:color w:val="FFFFFF"/>
                <w:sz w:val="20"/>
              </w:rPr>
              <w:t>Thành phần</w:t>
            </w:r>
          </w:p>
        </w:tc>
      </w:tr>
      <w:tr w:rsidR="005F69DF" w14:paraId="43BA867F" w14:textId="77777777">
        <w:trPr>
          <w:jc w:val="center"/>
        </w:trPr>
        <w:tc>
          <w:tcPr>
            <w:tcW w:w="1134" w:type="dxa"/>
            <w:shd w:val="clear" w:color="auto" w:fill="EEF6FF"/>
          </w:tcPr>
          <w:p w14:paraId="663AD6D6" w14:textId="77777777" w:rsidR="005F69DF" w:rsidRDefault="004C0CD0">
            <w:r>
              <w:rPr>
                <w:rFonts w:ascii="Times New Roman" w:hAnsi="Times New Roman"/>
                <w:sz w:val="20"/>
              </w:rPr>
              <w:t>UC-01</w:t>
            </w:r>
          </w:p>
        </w:tc>
        <w:tc>
          <w:tcPr>
            <w:tcW w:w="3118" w:type="dxa"/>
            <w:shd w:val="clear" w:color="auto" w:fill="EEF6FF"/>
          </w:tcPr>
          <w:p w14:paraId="7A50C261" w14:textId="77777777" w:rsidR="005F69DF" w:rsidRDefault="004C0CD0">
            <w:r>
              <w:rPr>
                <w:rFonts w:ascii="Times New Roman" w:hAnsi="Times New Roman"/>
                <w:sz w:val="20"/>
              </w:rPr>
              <w:t>Đăng nhập / Đăng xuất</w:t>
            </w:r>
          </w:p>
        </w:tc>
        <w:tc>
          <w:tcPr>
            <w:tcW w:w="1701" w:type="dxa"/>
            <w:shd w:val="clear" w:color="auto" w:fill="EEF6FF"/>
          </w:tcPr>
          <w:p w14:paraId="073DFFFF" w14:textId="77777777" w:rsidR="005F69DF" w:rsidRDefault="004C0CD0">
            <w:r>
              <w:rPr>
                <w:rFonts w:ascii="Times New Roman" w:hAnsi="Times New Roman"/>
                <w:sz w:val="20"/>
              </w:rPr>
              <w:t>Tất cả</w:t>
            </w:r>
          </w:p>
        </w:tc>
        <w:tc>
          <w:tcPr>
            <w:tcW w:w="2551" w:type="dxa"/>
            <w:shd w:val="clear" w:color="auto" w:fill="EEF6FF"/>
          </w:tcPr>
          <w:p w14:paraId="70929DBE" w14:textId="77777777" w:rsidR="005F69DF" w:rsidRDefault="004C0CD0">
            <w:r>
              <w:rPr>
                <w:rFonts w:ascii="Times New Roman" w:hAnsi="Times New Roman"/>
                <w:sz w:val="20"/>
              </w:rPr>
              <w:t>Mobile + API</w:t>
            </w:r>
          </w:p>
        </w:tc>
      </w:tr>
      <w:tr w:rsidR="005F69DF" w14:paraId="64DA025D" w14:textId="77777777">
        <w:trPr>
          <w:jc w:val="center"/>
        </w:trPr>
        <w:tc>
          <w:tcPr>
            <w:tcW w:w="1134" w:type="dxa"/>
          </w:tcPr>
          <w:p w14:paraId="65C6955E" w14:textId="77777777" w:rsidR="005F69DF" w:rsidRDefault="004C0CD0">
            <w:r>
              <w:rPr>
                <w:rFonts w:ascii="Times New Roman" w:hAnsi="Times New Roman"/>
                <w:sz w:val="20"/>
              </w:rPr>
              <w:t>UC-02</w:t>
            </w:r>
          </w:p>
        </w:tc>
        <w:tc>
          <w:tcPr>
            <w:tcW w:w="3118" w:type="dxa"/>
          </w:tcPr>
          <w:p w14:paraId="0E5D322F" w14:textId="77777777" w:rsidR="005F69DF" w:rsidRDefault="004C0CD0">
            <w:r>
              <w:rPr>
                <w:rFonts w:ascii="Times New Roman" w:hAnsi="Times New Roman"/>
                <w:sz w:val="20"/>
              </w:rPr>
              <w:t>Xem bản đồ POI</w:t>
            </w:r>
          </w:p>
        </w:tc>
        <w:tc>
          <w:tcPr>
            <w:tcW w:w="1701" w:type="dxa"/>
          </w:tcPr>
          <w:p w14:paraId="285AF24B" w14:textId="77777777" w:rsidR="005F69DF" w:rsidRDefault="004C0CD0">
            <w:r>
              <w:rPr>
                <w:rFonts w:ascii="Times New Roman" w:hAnsi="Times New Roman"/>
                <w:sz w:val="20"/>
              </w:rPr>
              <w:t>Khách DL</w:t>
            </w:r>
          </w:p>
        </w:tc>
        <w:tc>
          <w:tcPr>
            <w:tcW w:w="2551" w:type="dxa"/>
          </w:tcPr>
          <w:p w14:paraId="440DEA15" w14:textId="77777777" w:rsidR="005F69DF" w:rsidRDefault="004C0CD0">
            <w:r>
              <w:rPr>
                <w:rFonts w:ascii="Times New Roman" w:hAnsi="Times New Roman"/>
                <w:sz w:val="20"/>
              </w:rPr>
              <w:t>Mobile</w:t>
            </w:r>
          </w:p>
        </w:tc>
      </w:tr>
      <w:tr w:rsidR="005F69DF" w14:paraId="309E93FA" w14:textId="77777777">
        <w:trPr>
          <w:jc w:val="center"/>
        </w:trPr>
        <w:tc>
          <w:tcPr>
            <w:tcW w:w="1134" w:type="dxa"/>
            <w:shd w:val="clear" w:color="auto" w:fill="EEF6FF"/>
          </w:tcPr>
          <w:p w14:paraId="1A99A8B7" w14:textId="77777777" w:rsidR="005F69DF" w:rsidRDefault="004C0CD0">
            <w:r>
              <w:rPr>
                <w:rFonts w:ascii="Times New Roman" w:hAnsi="Times New Roman"/>
                <w:sz w:val="20"/>
              </w:rPr>
              <w:t>UC-03</w:t>
            </w:r>
          </w:p>
        </w:tc>
        <w:tc>
          <w:tcPr>
            <w:tcW w:w="3118" w:type="dxa"/>
            <w:shd w:val="clear" w:color="auto" w:fill="EEF6FF"/>
          </w:tcPr>
          <w:p w14:paraId="13EA42C9" w14:textId="77777777" w:rsidR="005F69DF" w:rsidRDefault="004C0CD0">
            <w:r>
              <w:rPr>
                <w:rFonts w:ascii="Times New Roman" w:hAnsi="Times New Roman"/>
                <w:sz w:val="20"/>
              </w:rPr>
              <w:t>Tìm kiếm địa điểm</w:t>
            </w:r>
          </w:p>
        </w:tc>
        <w:tc>
          <w:tcPr>
            <w:tcW w:w="1701" w:type="dxa"/>
            <w:shd w:val="clear" w:color="auto" w:fill="EEF6FF"/>
          </w:tcPr>
          <w:p w14:paraId="1D10C561" w14:textId="77777777" w:rsidR="005F69DF" w:rsidRDefault="004C0CD0">
            <w:r>
              <w:rPr>
                <w:rFonts w:ascii="Times New Roman" w:hAnsi="Times New Roman"/>
                <w:sz w:val="20"/>
              </w:rPr>
              <w:t>Khách DL</w:t>
            </w:r>
          </w:p>
        </w:tc>
        <w:tc>
          <w:tcPr>
            <w:tcW w:w="2551" w:type="dxa"/>
            <w:shd w:val="clear" w:color="auto" w:fill="EEF6FF"/>
          </w:tcPr>
          <w:p w14:paraId="2770E219" w14:textId="77777777" w:rsidR="005F69DF" w:rsidRDefault="004C0CD0">
            <w:r>
              <w:rPr>
                <w:rFonts w:ascii="Times New Roman" w:hAnsi="Times New Roman"/>
                <w:sz w:val="20"/>
              </w:rPr>
              <w:t>Mobile</w:t>
            </w:r>
          </w:p>
        </w:tc>
      </w:tr>
      <w:tr w:rsidR="005F69DF" w14:paraId="271AF948" w14:textId="77777777">
        <w:trPr>
          <w:jc w:val="center"/>
        </w:trPr>
        <w:tc>
          <w:tcPr>
            <w:tcW w:w="1134" w:type="dxa"/>
          </w:tcPr>
          <w:p w14:paraId="4E9FAED1" w14:textId="77777777" w:rsidR="005F69DF" w:rsidRDefault="004C0CD0">
            <w:r>
              <w:rPr>
                <w:rFonts w:ascii="Times New Roman" w:hAnsi="Times New Roman"/>
                <w:sz w:val="20"/>
              </w:rPr>
              <w:t>UC-04</w:t>
            </w:r>
          </w:p>
        </w:tc>
        <w:tc>
          <w:tcPr>
            <w:tcW w:w="3118" w:type="dxa"/>
          </w:tcPr>
          <w:p w14:paraId="5F026F53" w14:textId="77777777" w:rsidR="005F69DF" w:rsidRDefault="004C0CD0">
            <w:r>
              <w:rPr>
                <w:rFonts w:ascii="Times New Roman" w:hAnsi="Times New Roman"/>
                <w:sz w:val="20"/>
              </w:rPr>
              <w:t>Xem chi tiết POI/Tour</w:t>
            </w:r>
          </w:p>
        </w:tc>
        <w:tc>
          <w:tcPr>
            <w:tcW w:w="1701" w:type="dxa"/>
          </w:tcPr>
          <w:p w14:paraId="7B75B677" w14:textId="77777777" w:rsidR="005F69DF" w:rsidRDefault="004C0CD0">
            <w:r>
              <w:rPr>
                <w:rFonts w:ascii="Times New Roman" w:hAnsi="Times New Roman"/>
                <w:sz w:val="20"/>
              </w:rPr>
              <w:t>Khách DL</w:t>
            </w:r>
          </w:p>
        </w:tc>
        <w:tc>
          <w:tcPr>
            <w:tcW w:w="2551" w:type="dxa"/>
          </w:tcPr>
          <w:p w14:paraId="6DE5E1F9" w14:textId="77777777" w:rsidR="005F69DF" w:rsidRDefault="004C0CD0">
            <w:r>
              <w:rPr>
                <w:rFonts w:ascii="Times New Roman" w:hAnsi="Times New Roman"/>
                <w:sz w:val="20"/>
              </w:rPr>
              <w:t>Mobile</w:t>
            </w:r>
          </w:p>
        </w:tc>
      </w:tr>
      <w:tr w:rsidR="005F69DF" w14:paraId="3B477748" w14:textId="77777777">
        <w:trPr>
          <w:jc w:val="center"/>
        </w:trPr>
        <w:tc>
          <w:tcPr>
            <w:tcW w:w="1134" w:type="dxa"/>
            <w:shd w:val="clear" w:color="auto" w:fill="EEF6FF"/>
          </w:tcPr>
          <w:p w14:paraId="50DA0151" w14:textId="77777777" w:rsidR="005F69DF" w:rsidRDefault="004C0CD0">
            <w:r>
              <w:rPr>
                <w:rFonts w:ascii="Times New Roman" w:hAnsi="Times New Roman"/>
                <w:sz w:val="20"/>
              </w:rPr>
              <w:t>UC-05</w:t>
            </w:r>
          </w:p>
        </w:tc>
        <w:tc>
          <w:tcPr>
            <w:tcW w:w="3118" w:type="dxa"/>
            <w:shd w:val="clear" w:color="auto" w:fill="EEF6FF"/>
          </w:tcPr>
          <w:p w14:paraId="5671692D" w14:textId="77777777" w:rsidR="005F69DF" w:rsidRDefault="004C0CD0">
            <w:r>
              <w:rPr>
                <w:rFonts w:ascii="Times New Roman" w:hAnsi="Times New Roman"/>
                <w:sz w:val="20"/>
              </w:rPr>
              <w:t>Tự động phát audio (Geofence)</w:t>
            </w:r>
          </w:p>
        </w:tc>
        <w:tc>
          <w:tcPr>
            <w:tcW w:w="1701" w:type="dxa"/>
            <w:shd w:val="clear" w:color="auto" w:fill="EEF6FF"/>
          </w:tcPr>
          <w:p w14:paraId="57DCBAA3" w14:textId="77777777" w:rsidR="005F69DF" w:rsidRDefault="004C0CD0">
            <w:r>
              <w:rPr>
                <w:rFonts w:ascii="Times New Roman" w:hAnsi="Times New Roman"/>
                <w:sz w:val="20"/>
              </w:rPr>
              <w:t>Hệ thống</w:t>
            </w:r>
          </w:p>
        </w:tc>
        <w:tc>
          <w:tcPr>
            <w:tcW w:w="2551" w:type="dxa"/>
            <w:shd w:val="clear" w:color="auto" w:fill="EEF6FF"/>
          </w:tcPr>
          <w:p w14:paraId="49F0F082" w14:textId="77777777" w:rsidR="005F69DF" w:rsidRDefault="004C0CD0">
            <w:r>
              <w:rPr>
                <w:rFonts w:ascii="Times New Roman" w:hAnsi="Times New Roman"/>
                <w:sz w:val="20"/>
              </w:rPr>
              <w:t>Mobile (Runtime)</w:t>
            </w:r>
          </w:p>
        </w:tc>
      </w:tr>
      <w:tr w:rsidR="005F69DF" w14:paraId="7D588B08" w14:textId="77777777">
        <w:trPr>
          <w:jc w:val="center"/>
        </w:trPr>
        <w:tc>
          <w:tcPr>
            <w:tcW w:w="1134" w:type="dxa"/>
          </w:tcPr>
          <w:p w14:paraId="3FB7C6A5" w14:textId="77777777" w:rsidR="005F69DF" w:rsidRDefault="004C0CD0">
            <w:r>
              <w:rPr>
                <w:rFonts w:ascii="Times New Roman" w:hAnsi="Times New Roman"/>
                <w:sz w:val="20"/>
              </w:rPr>
              <w:t>UC-06</w:t>
            </w:r>
          </w:p>
        </w:tc>
        <w:tc>
          <w:tcPr>
            <w:tcW w:w="3118" w:type="dxa"/>
          </w:tcPr>
          <w:p w14:paraId="084C7858" w14:textId="77777777" w:rsidR="005F69DF" w:rsidRDefault="004C0CD0">
            <w:r>
              <w:rPr>
                <w:rFonts w:ascii="Times New Roman" w:hAnsi="Times New Roman"/>
                <w:sz w:val="20"/>
              </w:rPr>
              <w:t>Xem lộ trình tour trên bản đồ</w:t>
            </w:r>
          </w:p>
        </w:tc>
        <w:tc>
          <w:tcPr>
            <w:tcW w:w="1701" w:type="dxa"/>
          </w:tcPr>
          <w:p w14:paraId="78B1779F" w14:textId="77777777" w:rsidR="005F69DF" w:rsidRDefault="004C0CD0">
            <w:r>
              <w:rPr>
                <w:rFonts w:ascii="Times New Roman" w:hAnsi="Times New Roman"/>
                <w:sz w:val="20"/>
              </w:rPr>
              <w:t>Khách DL</w:t>
            </w:r>
          </w:p>
        </w:tc>
        <w:tc>
          <w:tcPr>
            <w:tcW w:w="2551" w:type="dxa"/>
          </w:tcPr>
          <w:p w14:paraId="4B46FCAE" w14:textId="77777777" w:rsidR="005F69DF" w:rsidRDefault="004C0CD0">
            <w:r>
              <w:rPr>
                <w:rFonts w:ascii="Times New Roman" w:hAnsi="Times New Roman"/>
                <w:sz w:val="20"/>
              </w:rPr>
              <w:t>Mobile + Azure Maps</w:t>
            </w:r>
          </w:p>
        </w:tc>
      </w:tr>
      <w:tr w:rsidR="005F69DF" w14:paraId="5B76EBFD" w14:textId="77777777">
        <w:trPr>
          <w:jc w:val="center"/>
        </w:trPr>
        <w:tc>
          <w:tcPr>
            <w:tcW w:w="1134" w:type="dxa"/>
            <w:shd w:val="clear" w:color="auto" w:fill="EEF6FF"/>
          </w:tcPr>
          <w:p w14:paraId="48DA9A5B" w14:textId="77777777" w:rsidR="005F69DF" w:rsidRDefault="004C0CD0">
            <w:r>
              <w:rPr>
                <w:rFonts w:ascii="Times New Roman" w:hAnsi="Times New Roman"/>
                <w:sz w:val="20"/>
              </w:rPr>
              <w:t>UC-07</w:t>
            </w:r>
          </w:p>
        </w:tc>
        <w:tc>
          <w:tcPr>
            <w:tcW w:w="3118" w:type="dxa"/>
            <w:shd w:val="clear" w:color="auto" w:fill="EEF6FF"/>
          </w:tcPr>
          <w:p w14:paraId="056076FE" w14:textId="77777777" w:rsidR="005F69DF" w:rsidRDefault="004C0CD0">
            <w:r>
              <w:rPr>
                <w:rFonts w:ascii="Times New Roman" w:hAnsi="Times New Roman"/>
                <w:sz w:val="20"/>
              </w:rPr>
              <w:t>Quét mã QR</w:t>
            </w:r>
          </w:p>
        </w:tc>
        <w:tc>
          <w:tcPr>
            <w:tcW w:w="1701" w:type="dxa"/>
            <w:shd w:val="clear" w:color="auto" w:fill="EEF6FF"/>
          </w:tcPr>
          <w:p w14:paraId="60C1B142" w14:textId="77777777" w:rsidR="005F69DF" w:rsidRDefault="004C0CD0">
            <w:r>
              <w:rPr>
                <w:rFonts w:ascii="Times New Roman" w:hAnsi="Times New Roman"/>
                <w:sz w:val="20"/>
              </w:rPr>
              <w:t>Khách DL</w:t>
            </w:r>
          </w:p>
        </w:tc>
        <w:tc>
          <w:tcPr>
            <w:tcW w:w="2551" w:type="dxa"/>
            <w:shd w:val="clear" w:color="auto" w:fill="EEF6FF"/>
          </w:tcPr>
          <w:p w14:paraId="01BA19A8" w14:textId="77777777" w:rsidR="005F69DF" w:rsidRDefault="004C0CD0">
            <w:r>
              <w:rPr>
                <w:rFonts w:ascii="Times New Roman" w:hAnsi="Times New Roman"/>
                <w:sz w:val="20"/>
              </w:rPr>
              <w:t>Mobile</w:t>
            </w:r>
          </w:p>
        </w:tc>
      </w:tr>
      <w:tr w:rsidR="005F69DF" w14:paraId="3F36FD40" w14:textId="77777777">
        <w:trPr>
          <w:jc w:val="center"/>
        </w:trPr>
        <w:tc>
          <w:tcPr>
            <w:tcW w:w="1134" w:type="dxa"/>
          </w:tcPr>
          <w:p w14:paraId="7C483E52" w14:textId="77777777" w:rsidR="005F69DF" w:rsidRDefault="004C0CD0">
            <w:r>
              <w:rPr>
                <w:rFonts w:ascii="Times New Roman" w:hAnsi="Times New Roman"/>
                <w:sz w:val="20"/>
              </w:rPr>
              <w:t>UC-08</w:t>
            </w:r>
          </w:p>
        </w:tc>
        <w:tc>
          <w:tcPr>
            <w:tcW w:w="3118" w:type="dxa"/>
          </w:tcPr>
          <w:p w14:paraId="7A8BD8D4" w14:textId="77777777" w:rsidR="005F69DF" w:rsidRDefault="004C0CD0">
            <w:r>
              <w:rPr>
                <w:rFonts w:ascii="Times New Roman" w:hAnsi="Times New Roman"/>
                <w:sz w:val="20"/>
              </w:rPr>
              <w:t>Thư viện audio offline</w:t>
            </w:r>
          </w:p>
        </w:tc>
        <w:tc>
          <w:tcPr>
            <w:tcW w:w="1701" w:type="dxa"/>
          </w:tcPr>
          <w:p w14:paraId="620A45C2" w14:textId="77777777" w:rsidR="005F69DF" w:rsidRDefault="004C0CD0">
            <w:r>
              <w:rPr>
                <w:rFonts w:ascii="Times New Roman" w:hAnsi="Times New Roman"/>
                <w:sz w:val="20"/>
              </w:rPr>
              <w:t>Khách DL</w:t>
            </w:r>
          </w:p>
        </w:tc>
        <w:tc>
          <w:tcPr>
            <w:tcW w:w="2551" w:type="dxa"/>
          </w:tcPr>
          <w:p w14:paraId="3F231059" w14:textId="77777777" w:rsidR="005F69DF" w:rsidRDefault="004C0CD0">
            <w:r>
              <w:rPr>
                <w:rFonts w:ascii="Times New Roman" w:hAnsi="Times New Roman"/>
                <w:sz w:val="20"/>
              </w:rPr>
              <w:t>Mobile</w:t>
            </w:r>
          </w:p>
        </w:tc>
      </w:tr>
      <w:tr w:rsidR="005F69DF" w14:paraId="09BB3C64" w14:textId="77777777">
        <w:trPr>
          <w:jc w:val="center"/>
        </w:trPr>
        <w:tc>
          <w:tcPr>
            <w:tcW w:w="1134" w:type="dxa"/>
            <w:shd w:val="clear" w:color="auto" w:fill="EEF6FF"/>
          </w:tcPr>
          <w:p w14:paraId="3B9E4EB3" w14:textId="77777777" w:rsidR="005F69DF" w:rsidRDefault="004C0CD0">
            <w:r>
              <w:rPr>
                <w:rFonts w:ascii="Times New Roman" w:hAnsi="Times New Roman"/>
                <w:sz w:val="20"/>
              </w:rPr>
              <w:t>UC-09</w:t>
            </w:r>
          </w:p>
        </w:tc>
        <w:tc>
          <w:tcPr>
            <w:tcW w:w="3118" w:type="dxa"/>
            <w:shd w:val="clear" w:color="auto" w:fill="EEF6FF"/>
          </w:tcPr>
          <w:p w14:paraId="433E09AF" w14:textId="77777777" w:rsidR="005F69DF" w:rsidRDefault="004C0CD0">
            <w:r>
              <w:rPr>
                <w:rFonts w:ascii="Times New Roman" w:hAnsi="Times New Roman"/>
                <w:sz w:val="20"/>
              </w:rPr>
              <w:t>Bookmark &amp; Lịch sử</w:t>
            </w:r>
          </w:p>
        </w:tc>
        <w:tc>
          <w:tcPr>
            <w:tcW w:w="1701" w:type="dxa"/>
            <w:shd w:val="clear" w:color="auto" w:fill="EEF6FF"/>
          </w:tcPr>
          <w:p w14:paraId="3E06648D" w14:textId="77777777" w:rsidR="005F69DF" w:rsidRDefault="004C0CD0">
            <w:r>
              <w:rPr>
                <w:rFonts w:ascii="Times New Roman" w:hAnsi="Times New Roman"/>
                <w:sz w:val="20"/>
              </w:rPr>
              <w:t>Khách DL</w:t>
            </w:r>
          </w:p>
        </w:tc>
        <w:tc>
          <w:tcPr>
            <w:tcW w:w="2551" w:type="dxa"/>
            <w:shd w:val="clear" w:color="auto" w:fill="EEF6FF"/>
          </w:tcPr>
          <w:p w14:paraId="164C573B" w14:textId="77777777" w:rsidR="005F69DF" w:rsidRDefault="004C0CD0">
            <w:r>
              <w:rPr>
                <w:rFonts w:ascii="Times New Roman" w:hAnsi="Times New Roman"/>
                <w:sz w:val="20"/>
              </w:rPr>
              <w:t>Mobile</w:t>
            </w:r>
          </w:p>
        </w:tc>
      </w:tr>
      <w:tr w:rsidR="005F69DF" w14:paraId="02EFFB8A" w14:textId="77777777">
        <w:trPr>
          <w:jc w:val="center"/>
        </w:trPr>
        <w:tc>
          <w:tcPr>
            <w:tcW w:w="1134" w:type="dxa"/>
          </w:tcPr>
          <w:p w14:paraId="6F088684" w14:textId="77777777" w:rsidR="005F69DF" w:rsidRDefault="004C0CD0">
            <w:r>
              <w:rPr>
                <w:rFonts w:ascii="Times New Roman" w:hAnsi="Times New Roman"/>
                <w:sz w:val="20"/>
              </w:rPr>
              <w:t>UC-10</w:t>
            </w:r>
          </w:p>
        </w:tc>
        <w:tc>
          <w:tcPr>
            <w:tcW w:w="3118" w:type="dxa"/>
          </w:tcPr>
          <w:p w14:paraId="351D6D04" w14:textId="77777777" w:rsidR="005F69DF" w:rsidRDefault="004C0CD0">
            <w:r>
              <w:rPr>
                <w:rFonts w:ascii="Times New Roman" w:hAnsi="Times New Roman"/>
                <w:sz w:val="20"/>
              </w:rPr>
              <w:t>Quản lý hồ sơ</w:t>
            </w:r>
          </w:p>
        </w:tc>
        <w:tc>
          <w:tcPr>
            <w:tcW w:w="1701" w:type="dxa"/>
          </w:tcPr>
          <w:p w14:paraId="44EBFE0E" w14:textId="77777777" w:rsidR="005F69DF" w:rsidRDefault="004C0CD0">
            <w:r>
              <w:rPr>
                <w:rFonts w:ascii="Times New Roman" w:hAnsi="Times New Roman"/>
                <w:sz w:val="20"/>
              </w:rPr>
              <w:t>Khách DL</w:t>
            </w:r>
          </w:p>
        </w:tc>
        <w:tc>
          <w:tcPr>
            <w:tcW w:w="2551" w:type="dxa"/>
          </w:tcPr>
          <w:p w14:paraId="2C7E437E" w14:textId="77777777" w:rsidR="005F69DF" w:rsidRDefault="004C0CD0">
            <w:r>
              <w:rPr>
                <w:rFonts w:ascii="Times New Roman" w:hAnsi="Times New Roman"/>
                <w:sz w:val="20"/>
              </w:rPr>
              <w:t>Mobile + API</w:t>
            </w:r>
          </w:p>
        </w:tc>
      </w:tr>
      <w:tr w:rsidR="005F69DF" w14:paraId="0A66F99B" w14:textId="77777777">
        <w:trPr>
          <w:jc w:val="center"/>
        </w:trPr>
        <w:tc>
          <w:tcPr>
            <w:tcW w:w="1134" w:type="dxa"/>
            <w:shd w:val="clear" w:color="auto" w:fill="EEF6FF"/>
          </w:tcPr>
          <w:p w14:paraId="4B918A8A" w14:textId="77777777" w:rsidR="005F69DF" w:rsidRDefault="004C0CD0">
            <w:r>
              <w:rPr>
                <w:rFonts w:ascii="Times New Roman" w:hAnsi="Times New Roman"/>
                <w:sz w:val="20"/>
              </w:rPr>
              <w:t>UC-11</w:t>
            </w:r>
          </w:p>
        </w:tc>
        <w:tc>
          <w:tcPr>
            <w:tcW w:w="3118" w:type="dxa"/>
            <w:shd w:val="clear" w:color="auto" w:fill="EEF6FF"/>
          </w:tcPr>
          <w:p w14:paraId="297CACD3" w14:textId="77777777" w:rsidR="005F69DF" w:rsidRDefault="004C0CD0">
            <w:r>
              <w:rPr>
                <w:rFonts w:ascii="Times New Roman" w:hAnsi="Times New Roman"/>
                <w:sz w:val="20"/>
              </w:rPr>
              <w:t>Now Playing (điều khiển audio)</w:t>
            </w:r>
          </w:p>
        </w:tc>
        <w:tc>
          <w:tcPr>
            <w:tcW w:w="1701" w:type="dxa"/>
            <w:shd w:val="clear" w:color="auto" w:fill="EEF6FF"/>
          </w:tcPr>
          <w:p w14:paraId="2EFED938" w14:textId="77777777" w:rsidR="005F69DF" w:rsidRDefault="004C0CD0">
            <w:r>
              <w:rPr>
                <w:rFonts w:ascii="Times New Roman" w:hAnsi="Times New Roman"/>
                <w:sz w:val="20"/>
              </w:rPr>
              <w:t>Khách DL</w:t>
            </w:r>
          </w:p>
        </w:tc>
        <w:tc>
          <w:tcPr>
            <w:tcW w:w="2551" w:type="dxa"/>
            <w:shd w:val="clear" w:color="auto" w:fill="EEF6FF"/>
          </w:tcPr>
          <w:p w14:paraId="01E00686" w14:textId="77777777" w:rsidR="005F69DF" w:rsidRDefault="004C0CD0">
            <w:r>
              <w:rPr>
                <w:rFonts w:ascii="Times New Roman" w:hAnsi="Times New Roman"/>
                <w:sz w:val="20"/>
              </w:rPr>
              <w:t>Mobile</w:t>
            </w:r>
          </w:p>
        </w:tc>
      </w:tr>
      <w:tr w:rsidR="005F69DF" w14:paraId="46E53F42" w14:textId="77777777">
        <w:trPr>
          <w:jc w:val="center"/>
        </w:trPr>
        <w:tc>
          <w:tcPr>
            <w:tcW w:w="1134" w:type="dxa"/>
          </w:tcPr>
          <w:p w14:paraId="2B826842" w14:textId="77777777" w:rsidR="005F69DF" w:rsidRDefault="004C0CD0">
            <w:r>
              <w:rPr>
                <w:rFonts w:ascii="Times New Roman" w:hAnsi="Times New Roman"/>
                <w:sz w:val="20"/>
              </w:rPr>
              <w:t>UC-12</w:t>
            </w:r>
          </w:p>
        </w:tc>
        <w:tc>
          <w:tcPr>
            <w:tcW w:w="3118" w:type="dxa"/>
          </w:tcPr>
          <w:p w14:paraId="44E6783F" w14:textId="77777777" w:rsidR="005F69DF" w:rsidRDefault="004C0CD0">
            <w:r>
              <w:rPr>
                <w:rFonts w:ascii="Times New Roman" w:hAnsi="Times New Roman"/>
                <w:sz w:val="20"/>
              </w:rPr>
              <w:t>Quản lý POI</w:t>
            </w:r>
          </w:p>
        </w:tc>
        <w:tc>
          <w:tcPr>
            <w:tcW w:w="1701" w:type="dxa"/>
          </w:tcPr>
          <w:p w14:paraId="589FD008" w14:textId="77777777" w:rsidR="005F69DF" w:rsidRDefault="004C0CD0">
            <w:r>
              <w:rPr>
                <w:rFonts w:ascii="Times New Roman" w:hAnsi="Times New Roman"/>
                <w:sz w:val="20"/>
              </w:rPr>
              <w:t>Admin</w:t>
            </w:r>
          </w:p>
        </w:tc>
        <w:tc>
          <w:tcPr>
            <w:tcW w:w="2551" w:type="dxa"/>
          </w:tcPr>
          <w:p w14:paraId="05FC9B7A" w14:textId="77777777" w:rsidR="005F69DF" w:rsidRDefault="004C0CD0">
            <w:r>
              <w:rPr>
                <w:rFonts w:ascii="Times New Roman" w:hAnsi="Times New Roman"/>
                <w:sz w:val="20"/>
              </w:rPr>
              <w:t>Admin Web + API</w:t>
            </w:r>
          </w:p>
        </w:tc>
      </w:tr>
      <w:tr w:rsidR="005F69DF" w14:paraId="77B3C445" w14:textId="77777777">
        <w:trPr>
          <w:jc w:val="center"/>
        </w:trPr>
        <w:tc>
          <w:tcPr>
            <w:tcW w:w="1134" w:type="dxa"/>
            <w:shd w:val="clear" w:color="auto" w:fill="EEF6FF"/>
          </w:tcPr>
          <w:p w14:paraId="63B899B2" w14:textId="77777777" w:rsidR="005F69DF" w:rsidRDefault="004C0CD0">
            <w:r>
              <w:rPr>
                <w:rFonts w:ascii="Times New Roman" w:hAnsi="Times New Roman"/>
                <w:sz w:val="20"/>
              </w:rPr>
              <w:t>UC-13</w:t>
            </w:r>
          </w:p>
        </w:tc>
        <w:tc>
          <w:tcPr>
            <w:tcW w:w="3118" w:type="dxa"/>
            <w:shd w:val="clear" w:color="auto" w:fill="EEF6FF"/>
          </w:tcPr>
          <w:p w14:paraId="3BED2FE2" w14:textId="77777777" w:rsidR="005F69DF" w:rsidRDefault="004C0CD0">
            <w:r>
              <w:rPr>
                <w:rFonts w:ascii="Times New Roman" w:hAnsi="Times New Roman"/>
                <w:sz w:val="20"/>
              </w:rPr>
              <w:t>Quản lý Tour</w:t>
            </w:r>
          </w:p>
        </w:tc>
        <w:tc>
          <w:tcPr>
            <w:tcW w:w="1701" w:type="dxa"/>
            <w:shd w:val="clear" w:color="auto" w:fill="EEF6FF"/>
          </w:tcPr>
          <w:p w14:paraId="1552D25D" w14:textId="77777777" w:rsidR="005F69DF" w:rsidRDefault="004C0CD0">
            <w:r>
              <w:rPr>
                <w:rFonts w:ascii="Times New Roman" w:hAnsi="Times New Roman"/>
                <w:sz w:val="20"/>
              </w:rPr>
              <w:t>Admin</w:t>
            </w:r>
          </w:p>
        </w:tc>
        <w:tc>
          <w:tcPr>
            <w:tcW w:w="2551" w:type="dxa"/>
            <w:shd w:val="clear" w:color="auto" w:fill="EEF6FF"/>
          </w:tcPr>
          <w:p w14:paraId="255CE46C" w14:textId="77777777" w:rsidR="005F69DF" w:rsidRDefault="004C0CD0">
            <w:r>
              <w:rPr>
                <w:rFonts w:ascii="Times New Roman" w:hAnsi="Times New Roman"/>
                <w:sz w:val="20"/>
              </w:rPr>
              <w:t>Admin Web + API</w:t>
            </w:r>
          </w:p>
        </w:tc>
      </w:tr>
      <w:tr w:rsidR="005F69DF" w14:paraId="423761C4" w14:textId="77777777">
        <w:trPr>
          <w:jc w:val="center"/>
        </w:trPr>
        <w:tc>
          <w:tcPr>
            <w:tcW w:w="1134" w:type="dxa"/>
          </w:tcPr>
          <w:p w14:paraId="467D7E62" w14:textId="77777777" w:rsidR="005F69DF" w:rsidRDefault="004C0CD0">
            <w:r>
              <w:rPr>
                <w:rFonts w:ascii="Times New Roman" w:hAnsi="Times New Roman"/>
                <w:sz w:val="20"/>
              </w:rPr>
              <w:t>UC-14</w:t>
            </w:r>
          </w:p>
        </w:tc>
        <w:tc>
          <w:tcPr>
            <w:tcW w:w="3118" w:type="dxa"/>
          </w:tcPr>
          <w:p w14:paraId="57663E0E" w14:textId="77777777" w:rsidR="005F69DF" w:rsidRDefault="004C0CD0">
            <w:r>
              <w:rPr>
                <w:rFonts w:ascii="Times New Roman" w:hAnsi="Times New Roman"/>
                <w:sz w:val="20"/>
              </w:rPr>
              <w:t>Quản lý User</w:t>
            </w:r>
          </w:p>
        </w:tc>
        <w:tc>
          <w:tcPr>
            <w:tcW w:w="1701" w:type="dxa"/>
          </w:tcPr>
          <w:p w14:paraId="086791BB" w14:textId="77777777" w:rsidR="005F69DF" w:rsidRDefault="004C0CD0">
            <w:r>
              <w:rPr>
                <w:rFonts w:ascii="Times New Roman" w:hAnsi="Times New Roman"/>
                <w:sz w:val="20"/>
              </w:rPr>
              <w:t>Admin</w:t>
            </w:r>
          </w:p>
        </w:tc>
        <w:tc>
          <w:tcPr>
            <w:tcW w:w="2551" w:type="dxa"/>
          </w:tcPr>
          <w:p w14:paraId="084E62F7" w14:textId="77777777" w:rsidR="005F69DF" w:rsidRDefault="004C0CD0">
            <w:r>
              <w:rPr>
                <w:rFonts w:ascii="Times New Roman" w:hAnsi="Times New Roman"/>
                <w:sz w:val="20"/>
              </w:rPr>
              <w:t>Admin Web + API</w:t>
            </w:r>
          </w:p>
        </w:tc>
      </w:tr>
      <w:tr w:rsidR="005F69DF" w14:paraId="7185B143" w14:textId="77777777">
        <w:trPr>
          <w:jc w:val="center"/>
        </w:trPr>
        <w:tc>
          <w:tcPr>
            <w:tcW w:w="1134" w:type="dxa"/>
            <w:shd w:val="clear" w:color="auto" w:fill="EEF6FF"/>
          </w:tcPr>
          <w:p w14:paraId="61AE7358" w14:textId="77777777" w:rsidR="005F69DF" w:rsidRDefault="004C0CD0">
            <w:r>
              <w:rPr>
                <w:rFonts w:ascii="Times New Roman" w:hAnsi="Times New Roman"/>
                <w:sz w:val="20"/>
              </w:rPr>
              <w:t>UC-15</w:t>
            </w:r>
          </w:p>
        </w:tc>
        <w:tc>
          <w:tcPr>
            <w:tcW w:w="3118" w:type="dxa"/>
            <w:shd w:val="clear" w:color="auto" w:fill="EEF6FF"/>
          </w:tcPr>
          <w:p w14:paraId="7C8BDA52" w14:textId="77777777" w:rsidR="005F69DF" w:rsidRDefault="004C0CD0">
            <w:r>
              <w:rPr>
                <w:rFonts w:ascii="Times New Roman" w:hAnsi="Times New Roman"/>
                <w:sz w:val="20"/>
              </w:rPr>
              <w:t>JWT Auth &amp; Refresh Token</w:t>
            </w:r>
          </w:p>
        </w:tc>
        <w:tc>
          <w:tcPr>
            <w:tcW w:w="1701" w:type="dxa"/>
            <w:shd w:val="clear" w:color="auto" w:fill="EEF6FF"/>
          </w:tcPr>
          <w:p w14:paraId="1C437673" w14:textId="77777777" w:rsidR="005F69DF" w:rsidRDefault="004C0CD0">
            <w:r>
              <w:rPr>
                <w:rFonts w:ascii="Times New Roman" w:hAnsi="Times New Roman"/>
                <w:sz w:val="20"/>
              </w:rPr>
              <w:t>Hệ thống</w:t>
            </w:r>
          </w:p>
        </w:tc>
        <w:tc>
          <w:tcPr>
            <w:tcW w:w="2551" w:type="dxa"/>
            <w:shd w:val="clear" w:color="auto" w:fill="EEF6FF"/>
          </w:tcPr>
          <w:p w14:paraId="6323DA97" w14:textId="77777777" w:rsidR="005F69DF" w:rsidRDefault="004C0CD0">
            <w:r>
              <w:rPr>
                <w:rFonts w:ascii="Times New Roman" w:hAnsi="Times New Roman"/>
                <w:sz w:val="20"/>
              </w:rPr>
              <w:t>API</w:t>
            </w:r>
          </w:p>
        </w:tc>
      </w:tr>
    </w:tbl>
    <w:p w14:paraId="30EE5273" w14:textId="77777777" w:rsidR="005F69DF" w:rsidRDefault="005F69DF">
      <w:pPr>
        <w:spacing w:after="80"/>
      </w:pPr>
    </w:p>
    <w:p w14:paraId="41DDCA0A" w14:textId="2E856495" w:rsidR="005F69DF" w:rsidRDefault="004C0CD0">
      <w:r>
        <w:br w:type="page"/>
      </w:r>
    </w:p>
    <w:p w14:paraId="4E7062CC" w14:textId="77777777" w:rsidR="00EF6EAA" w:rsidRDefault="00EF6EAA"/>
    <w:p w14:paraId="749CA750" w14:textId="77777777" w:rsidR="005F69DF" w:rsidRDefault="004C0CD0">
      <w:pPr>
        <w:pStyle w:val="Heading1"/>
        <w:spacing w:before="280" w:after="80"/>
      </w:pPr>
      <w:r>
        <w:rPr>
          <w:color w:val="0D3B6E"/>
          <w:sz w:val="32"/>
        </w:rPr>
        <w:t>CHƯƠNG 5: MÔ TẢ CHỨC NĂNG CHI TIẾT</w:t>
      </w:r>
    </w:p>
    <w:p w14:paraId="38CBA56B" w14:textId="77777777" w:rsidR="005F69DF" w:rsidRDefault="004C0CD0">
      <w:pPr>
        <w:pStyle w:val="Heading3"/>
        <w:spacing w:before="160" w:after="80"/>
      </w:pPr>
      <w:r>
        <w:rPr>
          <w:rFonts w:ascii="Times New Roman" w:hAnsi="Times New Roman"/>
          <w:color w:val="31849B"/>
          <w:sz w:val="24"/>
        </w:rPr>
        <w:t>UC-01: Đăng nhập / Đăng xuất</w:t>
      </w:r>
    </w:p>
    <w:tbl>
      <w:tblPr>
        <w:tblStyle w:val="TableGrid"/>
        <w:tblW w:w="0" w:type="auto"/>
        <w:jc w:val="center"/>
        <w:tblLook w:val="04A0" w:firstRow="1" w:lastRow="0" w:firstColumn="1" w:lastColumn="0" w:noHBand="0" w:noVBand="1"/>
      </w:tblPr>
      <w:tblGrid>
        <w:gridCol w:w="2268"/>
        <w:gridCol w:w="6236"/>
      </w:tblGrid>
      <w:tr w:rsidR="005F69DF" w14:paraId="5E9B271D" w14:textId="77777777">
        <w:trPr>
          <w:jc w:val="center"/>
        </w:trPr>
        <w:tc>
          <w:tcPr>
            <w:tcW w:w="2268" w:type="dxa"/>
            <w:shd w:val="clear" w:color="auto" w:fill="1A5FA8"/>
          </w:tcPr>
          <w:p w14:paraId="7795CF5C" w14:textId="77777777" w:rsidR="005F69DF" w:rsidRDefault="004C0CD0">
            <w:pPr>
              <w:jc w:val="center"/>
            </w:pPr>
            <w:r>
              <w:rPr>
                <w:rFonts w:ascii="Times New Roman" w:hAnsi="Times New Roman"/>
                <w:b/>
                <w:color w:val="FFFFFF"/>
                <w:sz w:val="20"/>
              </w:rPr>
              <w:t>Trường</w:t>
            </w:r>
          </w:p>
        </w:tc>
        <w:tc>
          <w:tcPr>
            <w:tcW w:w="6236" w:type="dxa"/>
            <w:shd w:val="clear" w:color="auto" w:fill="1A5FA8"/>
          </w:tcPr>
          <w:p w14:paraId="4941064A" w14:textId="77777777" w:rsidR="005F69DF" w:rsidRDefault="004C0CD0">
            <w:pPr>
              <w:jc w:val="center"/>
            </w:pPr>
            <w:r>
              <w:rPr>
                <w:rFonts w:ascii="Times New Roman" w:hAnsi="Times New Roman"/>
                <w:b/>
                <w:color w:val="FFFFFF"/>
                <w:sz w:val="20"/>
              </w:rPr>
              <w:t>Nội dung</w:t>
            </w:r>
          </w:p>
        </w:tc>
      </w:tr>
      <w:tr w:rsidR="005F69DF" w14:paraId="4F1373ED" w14:textId="77777777">
        <w:trPr>
          <w:jc w:val="center"/>
        </w:trPr>
        <w:tc>
          <w:tcPr>
            <w:tcW w:w="2268" w:type="dxa"/>
            <w:shd w:val="clear" w:color="auto" w:fill="EEF6FF"/>
          </w:tcPr>
          <w:p w14:paraId="01386266" w14:textId="77777777" w:rsidR="005F69DF" w:rsidRDefault="004C0CD0">
            <w:r>
              <w:rPr>
                <w:rFonts w:ascii="Times New Roman" w:hAnsi="Times New Roman"/>
                <w:sz w:val="20"/>
              </w:rPr>
              <w:t>Tiền điều kiện</w:t>
            </w:r>
          </w:p>
        </w:tc>
        <w:tc>
          <w:tcPr>
            <w:tcW w:w="6236" w:type="dxa"/>
            <w:shd w:val="clear" w:color="auto" w:fill="EEF6FF"/>
          </w:tcPr>
          <w:p w14:paraId="6B2394E1" w14:textId="77777777" w:rsidR="005F69DF" w:rsidRDefault="004C0CD0">
            <w:r>
              <w:rPr>
                <w:rFonts w:ascii="Times New Roman" w:hAnsi="Times New Roman"/>
                <w:sz w:val="20"/>
              </w:rPr>
              <w:t>Ứng dụng đã được mở</w:t>
            </w:r>
          </w:p>
        </w:tc>
      </w:tr>
      <w:tr w:rsidR="005F69DF" w14:paraId="037C1CC7" w14:textId="77777777">
        <w:trPr>
          <w:jc w:val="center"/>
        </w:trPr>
        <w:tc>
          <w:tcPr>
            <w:tcW w:w="2268" w:type="dxa"/>
          </w:tcPr>
          <w:p w14:paraId="3853179A" w14:textId="77777777" w:rsidR="005F69DF" w:rsidRDefault="004C0CD0">
            <w:r>
              <w:rPr>
                <w:rFonts w:ascii="Times New Roman" w:hAnsi="Times New Roman"/>
                <w:sz w:val="20"/>
              </w:rPr>
              <w:t>Luồng chính</w:t>
            </w:r>
          </w:p>
        </w:tc>
        <w:tc>
          <w:tcPr>
            <w:tcW w:w="6236" w:type="dxa"/>
          </w:tcPr>
          <w:p w14:paraId="66BD33E1" w14:textId="77777777" w:rsidR="005F69DF" w:rsidRDefault="004C0CD0">
            <w:r>
              <w:rPr>
                <w:rFonts w:ascii="Times New Roman" w:hAnsi="Times New Roman"/>
                <w:sz w:val="20"/>
              </w:rPr>
              <w:t>1→ Nhập email hợp lệ  2→ Nhập mật khẩu  3→ Nhấn Sign In  4→ POST /api/auth/login  5→ Nhận JWT+RefreshToken  6→ Lưu InMemoryTokenStore  7→ Navigate về màn hình chính</w:t>
            </w:r>
          </w:p>
        </w:tc>
      </w:tr>
      <w:tr w:rsidR="005F69DF" w14:paraId="457AE1D8" w14:textId="77777777">
        <w:trPr>
          <w:jc w:val="center"/>
        </w:trPr>
        <w:tc>
          <w:tcPr>
            <w:tcW w:w="2268" w:type="dxa"/>
            <w:shd w:val="clear" w:color="auto" w:fill="EEF6FF"/>
          </w:tcPr>
          <w:p w14:paraId="4B68B032" w14:textId="77777777" w:rsidR="005F69DF" w:rsidRDefault="004C0CD0">
            <w:r>
              <w:rPr>
                <w:rFonts w:ascii="Times New Roman" w:hAnsi="Times New Roman"/>
                <w:sz w:val="20"/>
              </w:rPr>
              <w:t>Luồng ngoại lệ</w:t>
            </w:r>
          </w:p>
        </w:tc>
        <w:tc>
          <w:tcPr>
            <w:tcW w:w="6236" w:type="dxa"/>
            <w:shd w:val="clear" w:color="auto" w:fill="EEF6FF"/>
          </w:tcPr>
          <w:p w14:paraId="0A3C46F5" w14:textId="77777777" w:rsidR="005F69DF" w:rsidRDefault="004C0CD0">
            <w:r>
              <w:rPr>
                <w:rFonts w:ascii="Times New Roman" w:hAnsi="Times New Roman"/>
                <w:sz w:val="20"/>
              </w:rPr>
              <w:t>Email sai định dạng → hiển thị lỗi. Sai credentials → "Invalid email or password" (HTTP 401)</w:t>
            </w:r>
          </w:p>
        </w:tc>
      </w:tr>
      <w:tr w:rsidR="005F69DF" w14:paraId="7857B758" w14:textId="77777777">
        <w:trPr>
          <w:jc w:val="center"/>
        </w:trPr>
        <w:tc>
          <w:tcPr>
            <w:tcW w:w="2268" w:type="dxa"/>
          </w:tcPr>
          <w:p w14:paraId="16370831" w14:textId="77777777" w:rsidR="005F69DF" w:rsidRDefault="004C0CD0">
            <w:r>
              <w:rPr>
                <w:rFonts w:ascii="Times New Roman" w:hAnsi="Times New Roman"/>
                <w:sz w:val="20"/>
              </w:rPr>
              <w:t>Hậu điều kiện</w:t>
            </w:r>
          </w:p>
        </w:tc>
        <w:tc>
          <w:tcPr>
            <w:tcW w:w="6236" w:type="dxa"/>
          </w:tcPr>
          <w:p w14:paraId="584208C8" w14:textId="77777777" w:rsidR="005F69DF" w:rsidRDefault="004C0CD0">
            <w:r>
              <w:rPr>
                <w:rFonts w:ascii="Times New Roman" w:hAnsi="Times New Roman"/>
                <w:sz w:val="20"/>
              </w:rPr>
              <w:t>AuthStateService.IsLoggedIn=true, Token lưu trong bộ nhớ</w:t>
            </w:r>
          </w:p>
        </w:tc>
      </w:tr>
    </w:tbl>
    <w:p w14:paraId="5821B13D" w14:textId="77777777" w:rsidR="005F69DF" w:rsidRDefault="005F69DF">
      <w:pPr>
        <w:spacing w:after="80"/>
      </w:pPr>
    </w:p>
    <w:p w14:paraId="1F995E2F" w14:textId="77777777" w:rsidR="005F69DF" w:rsidRDefault="004C0CD0">
      <w:pPr>
        <w:pStyle w:val="Heading3"/>
        <w:spacing w:before="160" w:after="80"/>
      </w:pPr>
      <w:r>
        <w:rPr>
          <w:rFonts w:ascii="Times New Roman" w:hAnsi="Times New Roman"/>
          <w:color w:val="31849B"/>
          <w:sz w:val="24"/>
        </w:rPr>
        <w:t>UC-02: Xem bản đồ POI</w:t>
      </w:r>
    </w:p>
    <w:tbl>
      <w:tblPr>
        <w:tblStyle w:val="TableGrid"/>
        <w:tblW w:w="0" w:type="auto"/>
        <w:jc w:val="center"/>
        <w:tblLook w:val="04A0" w:firstRow="1" w:lastRow="0" w:firstColumn="1" w:lastColumn="0" w:noHBand="0" w:noVBand="1"/>
      </w:tblPr>
      <w:tblGrid>
        <w:gridCol w:w="2268"/>
        <w:gridCol w:w="6236"/>
      </w:tblGrid>
      <w:tr w:rsidR="005F69DF" w14:paraId="5413E682" w14:textId="77777777">
        <w:trPr>
          <w:jc w:val="center"/>
        </w:trPr>
        <w:tc>
          <w:tcPr>
            <w:tcW w:w="2268" w:type="dxa"/>
            <w:shd w:val="clear" w:color="auto" w:fill="1A5FA8"/>
          </w:tcPr>
          <w:p w14:paraId="59BEEF90" w14:textId="77777777" w:rsidR="005F69DF" w:rsidRDefault="004C0CD0">
            <w:pPr>
              <w:jc w:val="center"/>
            </w:pPr>
            <w:r>
              <w:rPr>
                <w:rFonts w:ascii="Times New Roman" w:hAnsi="Times New Roman"/>
                <w:b/>
                <w:color w:val="FFFFFF"/>
                <w:sz w:val="20"/>
              </w:rPr>
              <w:t>Trường</w:t>
            </w:r>
          </w:p>
        </w:tc>
        <w:tc>
          <w:tcPr>
            <w:tcW w:w="6236" w:type="dxa"/>
            <w:shd w:val="clear" w:color="auto" w:fill="1A5FA8"/>
          </w:tcPr>
          <w:p w14:paraId="0CF953E3" w14:textId="77777777" w:rsidR="005F69DF" w:rsidRDefault="004C0CD0">
            <w:pPr>
              <w:jc w:val="center"/>
            </w:pPr>
            <w:r>
              <w:rPr>
                <w:rFonts w:ascii="Times New Roman" w:hAnsi="Times New Roman"/>
                <w:b/>
                <w:color w:val="FFFFFF"/>
                <w:sz w:val="20"/>
              </w:rPr>
              <w:t>Nội dung</w:t>
            </w:r>
          </w:p>
        </w:tc>
      </w:tr>
      <w:tr w:rsidR="005F69DF" w14:paraId="5A7B82C9" w14:textId="77777777">
        <w:trPr>
          <w:jc w:val="center"/>
        </w:trPr>
        <w:tc>
          <w:tcPr>
            <w:tcW w:w="2268" w:type="dxa"/>
            <w:shd w:val="clear" w:color="auto" w:fill="EEF6FF"/>
          </w:tcPr>
          <w:p w14:paraId="1A7EE82A" w14:textId="77777777" w:rsidR="005F69DF" w:rsidRDefault="004C0CD0">
            <w:r>
              <w:rPr>
                <w:rFonts w:ascii="Times New Roman" w:hAnsi="Times New Roman"/>
                <w:sz w:val="20"/>
              </w:rPr>
              <w:t>Tiền điều kiện</w:t>
            </w:r>
          </w:p>
        </w:tc>
        <w:tc>
          <w:tcPr>
            <w:tcW w:w="6236" w:type="dxa"/>
            <w:shd w:val="clear" w:color="auto" w:fill="EEF6FF"/>
          </w:tcPr>
          <w:p w14:paraId="119D4C0E" w14:textId="77777777" w:rsidR="005F69DF" w:rsidRDefault="004C0CD0">
            <w:r>
              <w:rPr>
                <w:rFonts w:ascii="Times New Roman" w:hAnsi="Times New Roman"/>
                <w:sz w:val="20"/>
              </w:rPr>
              <w:t>Ứng dụng đã khởi động, quyền GPS được cấp</w:t>
            </w:r>
          </w:p>
        </w:tc>
      </w:tr>
      <w:tr w:rsidR="005F69DF" w14:paraId="754C6D61" w14:textId="77777777">
        <w:trPr>
          <w:jc w:val="center"/>
        </w:trPr>
        <w:tc>
          <w:tcPr>
            <w:tcW w:w="2268" w:type="dxa"/>
          </w:tcPr>
          <w:p w14:paraId="4F5540B8" w14:textId="77777777" w:rsidR="005F69DF" w:rsidRDefault="004C0CD0">
            <w:r>
              <w:rPr>
                <w:rFonts w:ascii="Times New Roman" w:hAnsi="Times New Roman"/>
                <w:sz w:val="20"/>
              </w:rPr>
              <w:t>Luồng chính</w:t>
            </w:r>
          </w:p>
        </w:tc>
        <w:tc>
          <w:tcPr>
            <w:tcW w:w="6236" w:type="dxa"/>
          </w:tcPr>
          <w:p w14:paraId="14A0BBAC" w14:textId="77777777" w:rsidR="005F69DF" w:rsidRDefault="004C0CD0">
            <w:r>
              <w:rPr>
                <w:rFonts w:ascii="Times New Roman" w:hAnsi="Times New Roman"/>
                <w:sz w:val="20"/>
              </w:rPr>
              <w:t>1→ Lấy GPS hiện tại  2→ Load POI từ SQLite (radius 1500m)  3→ Hiển thị pins  4→ Đồng bộ API (nếu có mạng)  5→ Cập nhật pins</w:t>
            </w:r>
          </w:p>
        </w:tc>
      </w:tr>
      <w:tr w:rsidR="005F69DF" w14:paraId="2006D43E" w14:textId="77777777">
        <w:trPr>
          <w:jc w:val="center"/>
        </w:trPr>
        <w:tc>
          <w:tcPr>
            <w:tcW w:w="2268" w:type="dxa"/>
            <w:shd w:val="clear" w:color="auto" w:fill="EEF6FF"/>
          </w:tcPr>
          <w:p w14:paraId="100D0F69" w14:textId="77777777" w:rsidR="005F69DF" w:rsidRDefault="004C0CD0">
            <w:r>
              <w:rPr>
                <w:rFonts w:ascii="Times New Roman" w:hAnsi="Times New Roman"/>
                <w:sz w:val="20"/>
              </w:rPr>
              <w:t>Luồng ngoại lệ</w:t>
            </w:r>
          </w:p>
        </w:tc>
        <w:tc>
          <w:tcPr>
            <w:tcW w:w="6236" w:type="dxa"/>
            <w:shd w:val="clear" w:color="auto" w:fill="EEF6FF"/>
          </w:tcPr>
          <w:p w14:paraId="6014FBA5" w14:textId="77777777" w:rsidR="005F69DF" w:rsidRDefault="004C0CD0">
            <w:r>
              <w:rPr>
                <w:rFonts w:ascii="Times New Roman" w:hAnsi="Times New Roman"/>
                <w:sz w:val="20"/>
              </w:rPr>
              <w:t>Không có GPS → hiển thị tất cả POI từ cache. Offline → chỉ cache</w:t>
            </w:r>
          </w:p>
        </w:tc>
      </w:tr>
      <w:tr w:rsidR="005F69DF" w14:paraId="29C848C1" w14:textId="77777777">
        <w:trPr>
          <w:jc w:val="center"/>
        </w:trPr>
        <w:tc>
          <w:tcPr>
            <w:tcW w:w="2268" w:type="dxa"/>
          </w:tcPr>
          <w:p w14:paraId="41090632" w14:textId="77777777" w:rsidR="005F69DF" w:rsidRDefault="004C0CD0">
            <w:r>
              <w:rPr>
                <w:rFonts w:ascii="Times New Roman" w:hAnsi="Times New Roman"/>
                <w:sz w:val="20"/>
              </w:rPr>
              <w:t>Hậu điều kiện</w:t>
            </w:r>
          </w:p>
        </w:tc>
        <w:tc>
          <w:tcPr>
            <w:tcW w:w="6236" w:type="dxa"/>
          </w:tcPr>
          <w:p w14:paraId="123F846F" w14:textId="77777777" w:rsidR="005F69DF" w:rsidRDefault="004C0CD0">
            <w:r>
              <w:rPr>
                <w:rFonts w:ascii="Times New Roman" w:hAnsi="Times New Roman"/>
                <w:sz w:val="20"/>
              </w:rPr>
              <w:t>Pins POI hiển thị trên bản đồ tương tác</w:t>
            </w:r>
          </w:p>
        </w:tc>
      </w:tr>
    </w:tbl>
    <w:p w14:paraId="039BD0F6" w14:textId="77777777" w:rsidR="005F69DF" w:rsidRDefault="005F69DF">
      <w:pPr>
        <w:spacing w:after="80"/>
      </w:pPr>
    </w:p>
    <w:p w14:paraId="0BAC0D5D" w14:textId="77777777" w:rsidR="005F69DF" w:rsidRDefault="004C0CD0">
      <w:pPr>
        <w:pStyle w:val="Heading3"/>
        <w:spacing w:before="160" w:after="80"/>
      </w:pPr>
      <w:r>
        <w:rPr>
          <w:rFonts w:ascii="Times New Roman" w:hAnsi="Times New Roman"/>
          <w:color w:val="31849B"/>
          <w:sz w:val="24"/>
        </w:rPr>
        <w:t>UC-05: Tự động phát audio (Geofence)</w:t>
      </w:r>
    </w:p>
    <w:tbl>
      <w:tblPr>
        <w:tblStyle w:val="TableGrid"/>
        <w:tblW w:w="0" w:type="auto"/>
        <w:jc w:val="center"/>
        <w:tblLook w:val="04A0" w:firstRow="1" w:lastRow="0" w:firstColumn="1" w:lastColumn="0" w:noHBand="0" w:noVBand="1"/>
      </w:tblPr>
      <w:tblGrid>
        <w:gridCol w:w="2268"/>
        <w:gridCol w:w="6236"/>
      </w:tblGrid>
      <w:tr w:rsidR="005F69DF" w14:paraId="62B92B19" w14:textId="77777777">
        <w:trPr>
          <w:jc w:val="center"/>
        </w:trPr>
        <w:tc>
          <w:tcPr>
            <w:tcW w:w="2268" w:type="dxa"/>
            <w:shd w:val="clear" w:color="auto" w:fill="1A5FA8"/>
          </w:tcPr>
          <w:p w14:paraId="628971C3" w14:textId="77777777" w:rsidR="005F69DF" w:rsidRDefault="004C0CD0">
            <w:pPr>
              <w:jc w:val="center"/>
            </w:pPr>
            <w:r>
              <w:rPr>
                <w:rFonts w:ascii="Times New Roman" w:hAnsi="Times New Roman"/>
                <w:b/>
                <w:color w:val="FFFFFF"/>
                <w:sz w:val="20"/>
              </w:rPr>
              <w:t>Trường</w:t>
            </w:r>
          </w:p>
        </w:tc>
        <w:tc>
          <w:tcPr>
            <w:tcW w:w="6236" w:type="dxa"/>
            <w:shd w:val="clear" w:color="auto" w:fill="1A5FA8"/>
          </w:tcPr>
          <w:p w14:paraId="4DDE42E5" w14:textId="77777777" w:rsidR="005F69DF" w:rsidRDefault="004C0CD0">
            <w:pPr>
              <w:jc w:val="center"/>
            </w:pPr>
            <w:r>
              <w:rPr>
                <w:rFonts w:ascii="Times New Roman" w:hAnsi="Times New Roman"/>
                <w:b/>
                <w:color w:val="FFFFFF"/>
                <w:sz w:val="20"/>
              </w:rPr>
              <w:t>Nội dung</w:t>
            </w:r>
          </w:p>
        </w:tc>
      </w:tr>
      <w:tr w:rsidR="005F69DF" w14:paraId="59769554" w14:textId="77777777">
        <w:trPr>
          <w:jc w:val="center"/>
        </w:trPr>
        <w:tc>
          <w:tcPr>
            <w:tcW w:w="2268" w:type="dxa"/>
            <w:shd w:val="clear" w:color="auto" w:fill="EEF6FF"/>
          </w:tcPr>
          <w:p w14:paraId="74B74B1A" w14:textId="77777777" w:rsidR="005F69DF" w:rsidRDefault="004C0CD0">
            <w:r>
              <w:rPr>
                <w:rFonts w:ascii="Times New Roman" w:hAnsi="Times New Roman"/>
                <w:sz w:val="20"/>
              </w:rPr>
              <w:t>Tiền điều kiện</w:t>
            </w:r>
          </w:p>
        </w:tc>
        <w:tc>
          <w:tcPr>
            <w:tcW w:w="6236" w:type="dxa"/>
            <w:shd w:val="clear" w:color="auto" w:fill="EEF6FF"/>
          </w:tcPr>
          <w:p w14:paraId="36C9094D" w14:textId="77777777" w:rsidR="005F69DF" w:rsidRDefault="004C0CD0">
            <w:r>
              <w:rPr>
                <w:rFonts w:ascii="Times New Roman" w:hAnsi="Times New Roman"/>
                <w:sz w:val="20"/>
              </w:rPr>
              <w:t>TravelRuntimePipeline đã Start, GPS hoạt động</w:t>
            </w:r>
          </w:p>
        </w:tc>
      </w:tr>
      <w:tr w:rsidR="005F69DF" w14:paraId="534F92F1" w14:textId="77777777">
        <w:trPr>
          <w:jc w:val="center"/>
        </w:trPr>
        <w:tc>
          <w:tcPr>
            <w:tcW w:w="2268" w:type="dxa"/>
          </w:tcPr>
          <w:p w14:paraId="354BA6DC" w14:textId="77777777" w:rsidR="005F69DF" w:rsidRDefault="004C0CD0">
            <w:r>
              <w:rPr>
                <w:rFonts w:ascii="Times New Roman" w:hAnsi="Times New Roman"/>
                <w:sz w:val="20"/>
              </w:rPr>
              <w:t>Luồng chính</w:t>
            </w:r>
          </w:p>
        </w:tc>
        <w:tc>
          <w:tcPr>
            <w:tcW w:w="6236" w:type="dxa"/>
          </w:tcPr>
          <w:p w14:paraId="324D1C9D" w14:textId="77777777" w:rsidR="005F69DF" w:rsidRDefault="004C0CD0">
            <w:r>
              <w:rPr>
                <w:rFonts w:ascii="Times New Roman" w:hAnsi="Times New Roman"/>
                <w:sz w:val="20"/>
              </w:rPr>
              <w:t>1→ GPS cập nhật  2→ Tính Haversine distance  3→ dist ≤ radius  4→ Debounce 3s  5→ Kiểm cooldown 5 phút  6→ Phát Entered event  7→ AudioService phát audio (5 cấp ưu tiên)</w:t>
            </w:r>
          </w:p>
        </w:tc>
      </w:tr>
      <w:tr w:rsidR="005F69DF" w14:paraId="448F5C66" w14:textId="77777777">
        <w:trPr>
          <w:jc w:val="center"/>
        </w:trPr>
        <w:tc>
          <w:tcPr>
            <w:tcW w:w="2268" w:type="dxa"/>
            <w:shd w:val="clear" w:color="auto" w:fill="EEF6FF"/>
          </w:tcPr>
          <w:p w14:paraId="2EC51493" w14:textId="77777777" w:rsidR="005F69DF" w:rsidRDefault="004C0CD0">
            <w:r>
              <w:rPr>
                <w:rFonts w:ascii="Times New Roman" w:hAnsi="Times New Roman"/>
                <w:sz w:val="20"/>
              </w:rPr>
              <w:t>Luồng ngoại lệ</w:t>
            </w:r>
          </w:p>
        </w:tc>
        <w:tc>
          <w:tcPr>
            <w:tcW w:w="6236" w:type="dxa"/>
            <w:shd w:val="clear" w:color="auto" w:fill="EEF6FF"/>
          </w:tcPr>
          <w:p w14:paraId="59B309E4" w14:textId="77777777" w:rsidR="005F69DF" w:rsidRDefault="004C0CD0">
            <w:r>
              <w:rPr>
                <w:rFonts w:ascii="Times New Roman" w:hAnsi="Times New Roman"/>
                <w:sz w:val="20"/>
              </w:rPr>
              <w:t>Đang cooldown → bỏ qua. Di chuyển ra trong 3s → cancel debounce. Thiếu audio → fallback TTS</w:t>
            </w:r>
          </w:p>
        </w:tc>
      </w:tr>
      <w:tr w:rsidR="005F69DF" w14:paraId="12FE96A2" w14:textId="77777777">
        <w:trPr>
          <w:jc w:val="center"/>
        </w:trPr>
        <w:tc>
          <w:tcPr>
            <w:tcW w:w="2268" w:type="dxa"/>
          </w:tcPr>
          <w:p w14:paraId="4AD89676" w14:textId="77777777" w:rsidR="005F69DF" w:rsidRDefault="004C0CD0">
            <w:r>
              <w:rPr>
                <w:rFonts w:ascii="Times New Roman" w:hAnsi="Times New Roman"/>
                <w:sz w:val="20"/>
              </w:rPr>
              <w:t>Hậu điều kiện</w:t>
            </w:r>
          </w:p>
        </w:tc>
        <w:tc>
          <w:tcPr>
            <w:tcW w:w="6236" w:type="dxa"/>
          </w:tcPr>
          <w:p w14:paraId="72110BCC" w14:textId="77777777" w:rsidR="005F69DF" w:rsidRDefault="004C0CD0">
            <w:r>
              <w:rPr>
                <w:rFonts w:ascii="Times New Roman" w:hAnsi="Times New Roman"/>
                <w:sz w:val="20"/>
              </w:rPr>
              <w:t>Âm thanh được phát, cooldown timer bắt đầu</w:t>
            </w:r>
          </w:p>
        </w:tc>
      </w:tr>
    </w:tbl>
    <w:p w14:paraId="4BE592B4" w14:textId="77777777" w:rsidR="005F69DF" w:rsidRDefault="005F69DF">
      <w:pPr>
        <w:spacing w:after="80"/>
      </w:pPr>
    </w:p>
    <w:p w14:paraId="4139D2AA" w14:textId="77777777" w:rsidR="005F69DF" w:rsidRDefault="004C0CD0">
      <w:pPr>
        <w:pStyle w:val="Heading3"/>
        <w:spacing w:before="160" w:after="80"/>
      </w:pPr>
      <w:r>
        <w:rPr>
          <w:rFonts w:ascii="Times New Roman" w:hAnsi="Times New Roman"/>
          <w:color w:val="31849B"/>
          <w:sz w:val="24"/>
        </w:rPr>
        <w:t>UC-06: Lộ trình tour trên bản đồ</w:t>
      </w:r>
    </w:p>
    <w:tbl>
      <w:tblPr>
        <w:tblStyle w:val="TableGrid"/>
        <w:tblW w:w="0" w:type="auto"/>
        <w:jc w:val="center"/>
        <w:tblLook w:val="04A0" w:firstRow="1" w:lastRow="0" w:firstColumn="1" w:lastColumn="0" w:noHBand="0" w:noVBand="1"/>
      </w:tblPr>
      <w:tblGrid>
        <w:gridCol w:w="2268"/>
        <w:gridCol w:w="6236"/>
      </w:tblGrid>
      <w:tr w:rsidR="005F69DF" w14:paraId="1BBD792A" w14:textId="77777777">
        <w:trPr>
          <w:jc w:val="center"/>
        </w:trPr>
        <w:tc>
          <w:tcPr>
            <w:tcW w:w="2268" w:type="dxa"/>
            <w:shd w:val="clear" w:color="auto" w:fill="1A5FA8"/>
          </w:tcPr>
          <w:p w14:paraId="6253A457" w14:textId="77777777" w:rsidR="005F69DF" w:rsidRDefault="004C0CD0">
            <w:pPr>
              <w:jc w:val="center"/>
            </w:pPr>
            <w:r>
              <w:rPr>
                <w:rFonts w:ascii="Times New Roman" w:hAnsi="Times New Roman"/>
                <w:b/>
                <w:color w:val="FFFFFF"/>
                <w:sz w:val="20"/>
              </w:rPr>
              <w:t>Trường</w:t>
            </w:r>
          </w:p>
        </w:tc>
        <w:tc>
          <w:tcPr>
            <w:tcW w:w="6236" w:type="dxa"/>
            <w:shd w:val="clear" w:color="auto" w:fill="1A5FA8"/>
          </w:tcPr>
          <w:p w14:paraId="3DD47C9D" w14:textId="77777777" w:rsidR="005F69DF" w:rsidRDefault="004C0CD0">
            <w:pPr>
              <w:jc w:val="center"/>
            </w:pPr>
            <w:r>
              <w:rPr>
                <w:rFonts w:ascii="Times New Roman" w:hAnsi="Times New Roman"/>
                <w:b/>
                <w:color w:val="FFFFFF"/>
                <w:sz w:val="20"/>
              </w:rPr>
              <w:t>Nội dung</w:t>
            </w:r>
          </w:p>
        </w:tc>
      </w:tr>
      <w:tr w:rsidR="005F69DF" w14:paraId="3772BD3B" w14:textId="77777777">
        <w:trPr>
          <w:jc w:val="center"/>
        </w:trPr>
        <w:tc>
          <w:tcPr>
            <w:tcW w:w="2268" w:type="dxa"/>
            <w:shd w:val="clear" w:color="auto" w:fill="EEF6FF"/>
          </w:tcPr>
          <w:p w14:paraId="4EDE09D6" w14:textId="77777777" w:rsidR="005F69DF" w:rsidRDefault="004C0CD0">
            <w:r>
              <w:rPr>
                <w:rFonts w:ascii="Times New Roman" w:hAnsi="Times New Roman"/>
                <w:sz w:val="20"/>
              </w:rPr>
              <w:t>Tiền điều kiện</w:t>
            </w:r>
          </w:p>
        </w:tc>
        <w:tc>
          <w:tcPr>
            <w:tcW w:w="6236" w:type="dxa"/>
            <w:shd w:val="clear" w:color="auto" w:fill="EEF6FF"/>
          </w:tcPr>
          <w:p w14:paraId="372C3ED2" w14:textId="77777777" w:rsidR="005F69DF" w:rsidRDefault="004C0CD0">
            <w:r>
              <w:rPr>
                <w:rFonts w:ascii="Times New Roman" w:hAnsi="Times New Roman"/>
                <w:sz w:val="20"/>
              </w:rPr>
              <w:t>Đã chọn một tour, có mạng hoặc route cache</w:t>
            </w:r>
          </w:p>
        </w:tc>
      </w:tr>
      <w:tr w:rsidR="005F69DF" w14:paraId="3373C374" w14:textId="77777777">
        <w:trPr>
          <w:jc w:val="center"/>
        </w:trPr>
        <w:tc>
          <w:tcPr>
            <w:tcW w:w="2268" w:type="dxa"/>
          </w:tcPr>
          <w:p w14:paraId="47D24A17" w14:textId="77777777" w:rsidR="005F69DF" w:rsidRDefault="004C0CD0">
            <w:r>
              <w:rPr>
                <w:rFonts w:ascii="Times New Roman" w:hAnsi="Times New Roman"/>
                <w:sz w:val="20"/>
              </w:rPr>
              <w:t>Luồng chính</w:t>
            </w:r>
          </w:p>
        </w:tc>
        <w:tc>
          <w:tcPr>
            <w:tcW w:w="6236" w:type="dxa"/>
          </w:tcPr>
          <w:p w14:paraId="69711D09" w14:textId="77777777" w:rsidR="005F69DF" w:rsidRDefault="004C0CD0">
            <w:r>
              <w:rPr>
                <w:rFonts w:ascii="Times New Roman" w:hAnsi="Times New Roman"/>
                <w:sz w:val="20"/>
              </w:rPr>
              <w:t>1→ Gọi API lấy TourPoi[]  2→ Xây waypoints  3→ Gọi Azure Maps Route API  4→ Vẽ polyline route  5→ Hiển thị danh sách POI theo SortOrder</w:t>
            </w:r>
          </w:p>
        </w:tc>
      </w:tr>
      <w:tr w:rsidR="005F69DF" w14:paraId="60B07C17" w14:textId="77777777">
        <w:trPr>
          <w:jc w:val="center"/>
        </w:trPr>
        <w:tc>
          <w:tcPr>
            <w:tcW w:w="2268" w:type="dxa"/>
            <w:shd w:val="clear" w:color="auto" w:fill="EEF6FF"/>
          </w:tcPr>
          <w:p w14:paraId="7B1E032B" w14:textId="77777777" w:rsidR="005F69DF" w:rsidRDefault="004C0CD0">
            <w:r>
              <w:rPr>
                <w:rFonts w:ascii="Times New Roman" w:hAnsi="Times New Roman"/>
                <w:sz w:val="20"/>
              </w:rPr>
              <w:t>Luồng ngoại lệ</w:t>
            </w:r>
          </w:p>
        </w:tc>
        <w:tc>
          <w:tcPr>
            <w:tcW w:w="6236" w:type="dxa"/>
            <w:shd w:val="clear" w:color="auto" w:fill="EEF6FF"/>
          </w:tcPr>
          <w:p w14:paraId="496C7425" w14:textId="77777777" w:rsidR="005F69DF" w:rsidRDefault="004C0CD0">
            <w:r>
              <w:rPr>
                <w:rFonts w:ascii="Times New Roman" w:hAnsi="Times New Roman"/>
                <w:sz w:val="20"/>
              </w:rPr>
              <w:t>Offline → dùng route cache (TourRouteCacheService)</w:t>
            </w:r>
          </w:p>
        </w:tc>
      </w:tr>
      <w:tr w:rsidR="005F69DF" w14:paraId="66C10664" w14:textId="77777777">
        <w:trPr>
          <w:jc w:val="center"/>
        </w:trPr>
        <w:tc>
          <w:tcPr>
            <w:tcW w:w="2268" w:type="dxa"/>
          </w:tcPr>
          <w:p w14:paraId="6D957796" w14:textId="77777777" w:rsidR="005F69DF" w:rsidRDefault="004C0CD0">
            <w:r>
              <w:rPr>
                <w:rFonts w:ascii="Times New Roman" w:hAnsi="Times New Roman"/>
                <w:sz w:val="20"/>
              </w:rPr>
              <w:t>Hậu điều kiện</w:t>
            </w:r>
          </w:p>
        </w:tc>
        <w:tc>
          <w:tcPr>
            <w:tcW w:w="6236" w:type="dxa"/>
          </w:tcPr>
          <w:p w14:paraId="1A19B1A7" w14:textId="77777777" w:rsidR="005F69DF" w:rsidRDefault="004C0CD0">
            <w:r>
              <w:rPr>
                <w:rFonts w:ascii="Times New Roman" w:hAnsi="Times New Roman"/>
                <w:sz w:val="20"/>
              </w:rPr>
              <w:t>Lộ trình tour hiển thị với các điểm dừng</w:t>
            </w:r>
          </w:p>
        </w:tc>
      </w:tr>
    </w:tbl>
    <w:p w14:paraId="161F2969" w14:textId="77777777" w:rsidR="005F69DF" w:rsidRDefault="005F69DF">
      <w:pPr>
        <w:spacing w:after="80"/>
      </w:pPr>
    </w:p>
    <w:p w14:paraId="44845705" w14:textId="77777777" w:rsidR="005F69DF" w:rsidRDefault="004C0CD0">
      <w:pPr>
        <w:pStyle w:val="Heading3"/>
        <w:spacing w:before="160" w:after="80"/>
      </w:pPr>
      <w:r>
        <w:rPr>
          <w:rFonts w:ascii="Times New Roman" w:hAnsi="Times New Roman"/>
          <w:color w:val="31849B"/>
          <w:sz w:val="24"/>
        </w:rPr>
        <w:t>UC-09: Bookmark &amp; Lịch sử</w:t>
      </w:r>
    </w:p>
    <w:tbl>
      <w:tblPr>
        <w:tblStyle w:val="TableGrid"/>
        <w:tblW w:w="0" w:type="auto"/>
        <w:jc w:val="center"/>
        <w:tblLook w:val="04A0" w:firstRow="1" w:lastRow="0" w:firstColumn="1" w:lastColumn="0" w:noHBand="0" w:noVBand="1"/>
      </w:tblPr>
      <w:tblGrid>
        <w:gridCol w:w="2268"/>
        <w:gridCol w:w="6236"/>
      </w:tblGrid>
      <w:tr w:rsidR="005F69DF" w14:paraId="2B762132" w14:textId="77777777">
        <w:trPr>
          <w:jc w:val="center"/>
        </w:trPr>
        <w:tc>
          <w:tcPr>
            <w:tcW w:w="2268" w:type="dxa"/>
            <w:shd w:val="clear" w:color="auto" w:fill="1A5FA8"/>
          </w:tcPr>
          <w:p w14:paraId="240B254C" w14:textId="77777777" w:rsidR="005F69DF" w:rsidRDefault="004C0CD0">
            <w:pPr>
              <w:jc w:val="center"/>
            </w:pPr>
            <w:r>
              <w:rPr>
                <w:rFonts w:ascii="Times New Roman" w:hAnsi="Times New Roman"/>
                <w:b/>
                <w:color w:val="FFFFFF"/>
                <w:sz w:val="20"/>
              </w:rPr>
              <w:t>Trường</w:t>
            </w:r>
          </w:p>
        </w:tc>
        <w:tc>
          <w:tcPr>
            <w:tcW w:w="6236" w:type="dxa"/>
            <w:shd w:val="clear" w:color="auto" w:fill="1A5FA8"/>
          </w:tcPr>
          <w:p w14:paraId="5AA29D37" w14:textId="77777777" w:rsidR="005F69DF" w:rsidRDefault="004C0CD0">
            <w:pPr>
              <w:jc w:val="center"/>
            </w:pPr>
            <w:r>
              <w:rPr>
                <w:rFonts w:ascii="Times New Roman" w:hAnsi="Times New Roman"/>
                <w:b/>
                <w:color w:val="FFFFFF"/>
                <w:sz w:val="20"/>
              </w:rPr>
              <w:t>Nội dung</w:t>
            </w:r>
          </w:p>
        </w:tc>
      </w:tr>
      <w:tr w:rsidR="005F69DF" w14:paraId="6EB380DD" w14:textId="77777777">
        <w:trPr>
          <w:jc w:val="center"/>
        </w:trPr>
        <w:tc>
          <w:tcPr>
            <w:tcW w:w="2268" w:type="dxa"/>
            <w:shd w:val="clear" w:color="auto" w:fill="EEF6FF"/>
          </w:tcPr>
          <w:p w14:paraId="6DE44950" w14:textId="77777777" w:rsidR="005F69DF" w:rsidRDefault="004C0CD0">
            <w:r>
              <w:rPr>
                <w:rFonts w:ascii="Times New Roman" w:hAnsi="Times New Roman"/>
                <w:sz w:val="20"/>
              </w:rPr>
              <w:t>Tiền điều kiện</w:t>
            </w:r>
          </w:p>
        </w:tc>
        <w:tc>
          <w:tcPr>
            <w:tcW w:w="6236" w:type="dxa"/>
            <w:shd w:val="clear" w:color="auto" w:fill="EEF6FF"/>
          </w:tcPr>
          <w:p w14:paraId="69DD6D35" w14:textId="77777777" w:rsidR="005F69DF" w:rsidRDefault="004C0CD0">
            <w:r>
              <w:rPr>
                <w:rFonts w:ascii="Times New Roman" w:hAnsi="Times New Roman"/>
                <w:sz w:val="20"/>
              </w:rPr>
              <w:t>Người dùng đang xem chi tiết POI</w:t>
            </w:r>
          </w:p>
        </w:tc>
      </w:tr>
      <w:tr w:rsidR="005F69DF" w14:paraId="3826FDC0" w14:textId="77777777">
        <w:trPr>
          <w:jc w:val="center"/>
        </w:trPr>
        <w:tc>
          <w:tcPr>
            <w:tcW w:w="2268" w:type="dxa"/>
          </w:tcPr>
          <w:p w14:paraId="77638CBA" w14:textId="77777777" w:rsidR="005F69DF" w:rsidRDefault="004C0CD0">
            <w:r>
              <w:rPr>
                <w:rFonts w:ascii="Times New Roman" w:hAnsi="Times New Roman"/>
                <w:sz w:val="20"/>
              </w:rPr>
              <w:t>Luồng chính</w:t>
            </w:r>
          </w:p>
        </w:tc>
        <w:tc>
          <w:tcPr>
            <w:tcW w:w="6236" w:type="dxa"/>
          </w:tcPr>
          <w:p w14:paraId="411AB1E2" w14:textId="77777777" w:rsidR="005F69DF" w:rsidRDefault="004C0CD0">
            <w:r>
              <w:rPr>
                <w:rFonts w:ascii="Times New Roman" w:hAnsi="Times New Roman"/>
                <w:sz w:val="20"/>
              </w:rPr>
              <w:t>1→ Nhấn bookmark icon  2→ ToggleBookmarkAsync()  3→ Lưu SQLite (BookmarkHistoryService)  4→ UI cập nhật IsBookmarked icon</w:t>
            </w:r>
          </w:p>
        </w:tc>
      </w:tr>
      <w:tr w:rsidR="005F69DF" w14:paraId="0CD188D8" w14:textId="77777777">
        <w:trPr>
          <w:jc w:val="center"/>
        </w:trPr>
        <w:tc>
          <w:tcPr>
            <w:tcW w:w="2268" w:type="dxa"/>
            <w:shd w:val="clear" w:color="auto" w:fill="EEF6FF"/>
          </w:tcPr>
          <w:p w14:paraId="4AE16FA3" w14:textId="77777777" w:rsidR="005F69DF" w:rsidRDefault="004C0CD0">
            <w:r>
              <w:rPr>
                <w:rFonts w:ascii="Times New Roman" w:hAnsi="Times New Roman"/>
                <w:sz w:val="20"/>
              </w:rPr>
              <w:t>Luồng ngoại lệ</w:t>
            </w:r>
          </w:p>
        </w:tc>
        <w:tc>
          <w:tcPr>
            <w:tcW w:w="6236" w:type="dxa"/>
            <w:shd w:val="clear" w:color="auto" w:fill="EEF6FF"/>
          </w:tcPr>
          <w:p w14:paraId="4584A598" w14:textId="77777777" w:rsidR="005F69DF" w:rsidRDefault="004C0CD0">
            <w:r>
              <w:rPr>
                <w:rFonts w:ascii="Times New Roman" w:hAnsi="Times New Roman"/>
                <w:sz w:val="20"/>
              </w:rPr>
              <w:t>Xem lại → IsBookmarked=true, nhấn lại → xóa bookmark</w:t>
            </w:r>
          </w:p>
        </w:tc>
      </w:tr>
      <w:tr w:rsidR="005F69DF" w14:paraId="511344F4" w14:textId="77777777">
        <w:trPr>
          <w:jc w:val="center"/>
        </w:trPr>
        <w:tc>
          <w:tcPr>
            <w:tcW w:w="2268" w:type="dxa"/>
          </w:tcPr>
          <w:p w14:paraId="5D7B8B07" w14:textId="77777777" w:rsidR="005F69DF" w:rsidRDefault="004C0CD0">
            <w:r>
              <w:rPr>
                <w:rFonts w:ascii="Times New Roman" w:hAnsi="Times New Roman"/>
                <w:sz w:val="20"/>
              </w:rPr>
              <w:t>Hậu điều kiện</w:t>
            </w:r>
          </w:p>
        </w:tc>
        <w:tc>
          <w:tcPr>
            <w:tcW w:w="6236" w:type="dxa"/>
          </w:tcPr>
          <w:p w14:paraId="67916D19" w14:textId="77777777" w:rsidR="005F69DF" w:rsidRDefault="004C0CD0">
            <w:r>
              <w:rPr>
                <w:rFonts w:ascii="Times New Roman" w:hAnsi="Times New Roman"/>
                <w:sz w:val="20"/>
              </w:rPr>
              <w:t>POI được lưu/xóa trong danh sách bookmark</w:t>
            </w:r>
          </w:p>
        </w:tc>
      </w:tr>
    </w:tbl>
    <w:p w14:paraId="6B491B8E" w14:textId="77777777" w:rsidR="005F69DF" w:rsidRDefault="005F69DF">
      <w:pPr>
        <w:spacing w:after="80"/>
      </w:pPr>
    </w:p>
    <w:p w14:paraId="6EB30B66" w14:textId="77777777" w:rsidR="005F69DF" w:rsidRDefault="004C0CD0">
      <w:r>
        <w:br w:type="page"/>
      </w:r>
    </w:p>
    <w:p w14:paraId="65C928C9" w14:textId="77777777" w:rsidR="005F69DF" w:rsidRDefault="004C0CD0">
      <w:pPr>
        <w:pStyle w:val="Heading1"/>
        <w:spacing w:before="280" w:after="80"/>
      </w:pPr>
      <w:r>
        <w:rPr>
          <w:color w:val="0D3B6E"/>
          <w:sz w:val="32"/>
        </w:rPr>
        <w:lastRenderedPageBreak/>
        <w:t>CHƯƠNG 6: GEOFENCE &amp; AUDIO RUNTIME PIPELINE</w:t>
      </w:r>
    </w:p>
    <w:p w14:paraId="712E940A" w14:textId="77777777" w:rsidR="005F69DF" w:rsidRDefault="004C0CD0">
      <w:pPr>
        <w:spacing w:after="160"/>
      </w:pPr>
      <w:r>
        <w:rPr>
          <w:rFonts w:ascii="Times New Roman" w:hAnsi="Times New Roman"/>
          <w:sz w:val="24"/>
        </w:rPr>
        <w:t>Luồng xử lý tự động được điều phối bởi TravelRuntimePipeline. GeofenceService sử dụng công thức Haversine để tính khoảng cách chính xác giữa vị trí GPS và tâm của mỗi POI. AudioService có 5 cấp ưu tiên fallback đảm bảo luôn phát được âm thanh ngay cả khi offline.</w:t>
      </w:r>
    </w:p>
    <w:p w14:paraId="22F2287D" w14:textId="77777777" w:rsidR="005F69DF" w:rsidRDefault="004C0CD0">
      <w:pPr>
        <w:spacing w:before="120" w:after="60"/>
        <w:jc w:val="center"/>
      </w:pPr>
      <w:r>
        <w:rPr>
          <w:noProof/>
        </w:rPr>
        <w:drawing>
          <wp:inline distT="0" distB="0" distL="0" distR="0" wp14:anchorId="1F57847B" wp14:editId="7B821901">
            <wp:extent cx="3420000" cy="53859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GeofencePipeline.png"/>
                    <pic:cNvPicPr/>
                  </pic:nvPicPr>
                  <pic:blipFill>
                    <a:blip r:embed="rId12"/>
                    <a:stretch>
                      <a:fillRect/>
                    </a:stretch>
                  </pic:blipFill>
                  <pic:spPr>
                    <a:xfrm>
                      <a:off x="0" y="0"/>
                      <a:ext cx="3420000" cy="5385934"/>
                    </a:xfrm>
                    <a:prstGeom prst="rect">
                      <a:avLst/>
                    </a:prstGeom>
                  </pic:spPr>
                </pic:pic>
              </a:graphicData>
            </a:graphic>
          </wp:inline>
        </w:drawing>
      </w:r>
    </w:p>
    <w:p w14:paraId="3F0809C5" w14:textId="5FF3654B" w:rsidR="005F69DF" w:rsidRDefault="004C0CD0">
      <w:pPr>
        <w:jc w:val="center"/>
        <w:rPr>
          <w:rFonts w:ascii="Times New Roman" w:hAnsi="Times New Roman"/>
          <w:i/>
          <w:color w:val="606060"/>
          <w:sz w:val="20"/>
        </w:rPr>
      </w:pPr>
      <w:r>
        <w:rPr>
          <w:rFonts w:ascii="Times New Roman" w:hAnsi="Times New Roman"/>
          <w:i/>
          <w:color w:val="606060"/>
          <w:sz w:val="20"/>
        </w:rPr>
        <w:t>Hình 6.1 – Geofence &amp; Auto Audio Flowchart</w:t>
      </w:r>
    </w:p>
    <w:p w14:paraId="1781E6F5" w14:textId="6D861061" w:rsidR="001F2C95" w:rsidRDefault="001F2C95">
      <w:pPr>
        <w:jc w:val="center"/>
        <w:rPr>
          <w:rFonts w:ascii="Times New Roman" w:hAnsi="Times New Roman"/>
          <w:i/>
          <w:color w:val="606060"/>
          <w:sz w:val="20"/>
        </w:rPr>
      </w:pPr>
    </w:p>
    <w:p w14:paraId="4B2F4F1A" w14:textId="70FA67A4" w:rsidR="001F2C95" w:rsidRDefault="001F2C95">
      <w:pPr>
        <w:jc w:val="center"/>
        <w:rPr>
          <w:rFonts w:ascii="Times New Roman" w:hAnsi="Times New Roman"/>
          <w:i/>
          <w:color w:val="606060"/>
          <w:sz w:val="20"/>
        </w:rPr>
      </w:pPr>
    </w:p>
    <w:p w14:paraId="5166FE8E" w14:textId="774070B7" w:rsidR="001F2C95" w:rsidRDefault="001F2C95">
      <w:pPr>
        <w:jc w:val="center"/>
        <w:rPr>
          <w:rFonts w:ascii="Times New Roman" w:hAnsi="Times New Roman"/>
          <w:i/>
          <w:color w:val="606060"/>
          <w:sz w:val="20"/>
        </w:rPr>
      </w:pPr>
    </w:p>
    <w:p w14:paraId="7E31023B" w14:textId="392F850C" w:rsidR="001F2C95" w:rsidRDefault="001F2C95">
      <w:pPr>
        <w:jc w:val="center"/>
        <w:rPr>
          <w:rFonts w:ascii="Times New Roman" w:hAnsi="Times New Roman"/>
          <w:i/>
          <w:color w:val="606060"/>
          <w:sz w:val="20"/>
        </w:rPr>
      </w:pPr>
    </w:p>
    <w:p w14:paraId="6F1001B0" w14:textId="541D9F18" w:rsidR="001F2C95" w:rsidRDefault="001F2C95">
      <w:pPr>
        <w:jc w:val="center"/>
        <w:rPr>
          <w:rFonts w:ascii="Times New Roman" w:hAnsi="Times New Roman"/>
          <w:i/>
          <w:color w:val="606060"/>
          <w:sz w:val="20"/>
        </w:rPr>
      </w:pPr>
    </w:p>
    <w:p w14:paraId="0F6D33C3" w14:textId="77777777" w:rsidR="001F2C95" w:rsidRDefault="001F2C95">
      <w:pPr>
        <w:jc w:val="center"/>
      </w:pPr>
    </w:p>
    <w:p w14:paraId="326B938C" w14:textId="77777777" w:rsidR="005F69DF" w:rsidRPr="00FA0E9C" w:rsidRDefault="004C0CD0" w:rsidP="00FA0E9C">
      <w:pPr>
        <w:pStyle w:val="Heading2"/>
      </w:pPr>
      <w:r w:rsidRPr="00FA0E9C">
        <w:lastRenderedPageBreak/>
        <w:t>6.1. Cơ chế Debounce &amp; Cooldown</w:t>
      </w:r>
    </w:p>
    <w:tbl>
      <w:tblPr>
        <w:tblStyle w:val="TableGrid"/>
        <w:tblW w:w="0" w:type="auto"/>
        <w:jc w:val="center"/>
        <w:tblLook w:val="04A0" w:firstRow="1" w:lastRow="0" w:firstColumn="1" w:lastColumn="0" w:noHBand="0" w:noVBand="1"/>
      </w:tblPr>
      <w:tblGrid>
        <w:gridCol w:w="2268"/>
        <w:gridCol w:w="1701"/>
        <w:gridCol w:w="4535"/>
      </w:tblGrid>
      <w:tr w:rsidR="005F69DF" w14:paraId="46FE1594" w14:textId="77777777">
        <w:trPr>
          <w:jc w:val="center"/>
        </w:trPr>
        <w:tc>
          <w:tcPr>
            <w:tcW w:w="2268" w:type="dxa"/>
            <w:shd w:val="clear" w:color="auto" w:fill="1A5FA8"/>
          </w:tcPr>
          <w:p w14:paraId="6408388D" w14:textId="77777777" w:rsidR="005F69DF" w:rsidRDefault="004C0CD0">
            <w:pPr>
              <w:jc w:val="center"/>
            </w:pPr>
            <w:r>
              <w:rPr>
                <w:rFonts w:ascii="Times New Roman" w:hAnsi="Times New Roman"/>
                <w:b/>
                <w:color w:val="FFFFFF"/>
                <w:sz w:val="20"/>
              </w:rPr>
              <w:t>Cơ chế</w:t>
            </w:r>
          </w:p>
        </w:tc>
        <w:tc>
          <w:tcPr>
            <w:tcW w:w="1701" w:type="dxa"/>
            <w:shd w:val="clear" w:color="auto" w:fill="1A5FA8"/>
          </w:tcPr>
          <w:p w14:paraId="2A6E5922" w14:textId="77777777" w:rsidR="005F69DF" w:rsidRDefault="004C0CD0">
            <w:pPr>
              <w:jc w:val="center"/>
            </w:pPr>
            <w:r>
              <w:rPr>
                <w:rFonts w:ascii="Times New Roman" w:hAnsi="Times New Roman"/>
                <w:b/>
                <w:color w:val="FFFFFF"/>
                <w:sz w:val="20"/>
              </w:rPr>
              <w:t>Giá trị</w:t>
            </w:r>
          </w:p>
        </w:tc>
        <w:tc>
          <w:tcPr>
            <w:tcW w:w="4535" w:type="dxa"/>
            <w:shd w:val="clear" w:color="auto" w:fill="1A5FA8"/>
          </w:tcPr>
          <w:p w14:paraId="665E3402" w14:textId="77777777" w:rsidR="005F69DF" w:rsidRDefault="004C0CD0">
            <w:pPr>
              <w:jc w:val="center"/>
            </w:pPr>
            <w:r>
              <w:rPr>
                <w:rFonts w:ascii="Times New Roman" w:hAnsi="Times New Roman"/>
                <w:b/>
                <w:color w:val="FFFFFF"/>
                <w:sz w:val="20"/>
              </w:rPr>
              <w:t>Mục đích</w:t>
            </w:r>
          </w:p>
        </w:tc>
      </w:tr>
      <w:tr w:rsidR="005F69DF" w14:paraId="4CF6F152" w14:textId="77777777">
        <w:trPr>
          <w:jc w:val="center"/>
        </w:trPr>
        <w:tc>
          <w:tcPr>
            <w:tcW w:w="2268" w:type="dxa"/>
            <w:shd w:val="clear" w:color="auto" w:fill="EEF6FF"/>
          </w:tcPr>
          <w:p w14:paraId="1C8EBB57" w14:textId="77777777" w:rsidR="005F69DF" w:rsidRDefault="004C0CD0">
            <w:r>
              <w:rPr>
                <w:rFonts w:ascii="Times New Roman" w:hAnsi="Times New Roman"/>
                <w:sz w:val="20"/>
              </w:rPr>
              <w:t>Debounce Timer</w:t>
            </w:r>
          </w:p>
        </w:tc>
        <w:tc>
          <w:tcPr>
            <w:tcW w:w="1701" w:type="dxa"/>
            <w:shd w:val="clear" w:color="auto" w:fill="EEF6FF"/>
          </w:tcPr>
          <w:p w14:paraId="2AB5B3A7" w14:textId="77777777" w:rsidR="005F69DF" w:rsidRDefault="004C0CD0">
            <w:r>
              <w:rPr>
                <w:rFonts w:ascii="Times New Roman" w:hAnsi="Times New Roman"/>
                <w:sz w:val="20"/>
              </w:rPr>
              <w:t>3 giây</w:t>
            </w:r>
          </w:p>
        </w:tc>
        <w:tc>
          <w:tcPr>
            <w:tcW w:w="4535" w:type="dxa"/>
            <w:shd w:val="clear" w:color="auto" w:fill="EEF6FF"/>
          </w:tcPr>
          <w:p w14:paraId="17B9C63E" w14:textId="77777777" w:rsidR="005F69DF" w:rsidRDefault="004C0CD0">
            <w:r>
              <w:rPr>
                <w:rFonts w:ascii="Times New Roman" w:hAnsi="Times New Roman"/>
                <w:sz w:val="20"/>
              </w:rPr>
              <w:t>Tránh trigger ngay khi vừa bước vào biên giới geofence</w:t>
            </w:r>
          </w:p>
        </w:tc>
      </w:tr>
      <w:tr w:rsidR="005F69DF" w14:paraId="257AB5E6" w14:textId="77777777">
        <w:trPr>
          <w:jc w:val="center"/>
        </w:trPr>
        <w:tc>
          <w:tcPr>
            <w:tcW w:w="2268" w:type="dxa"/>
          </w:tcPr>
          <w:p w14:paraId="3894A47E" w14:textId="77777777" w:rsidR="005F69DF" w:rsidRDefault="004C0CD0">
            <w:r>
              <w:rPr>
                <w:rFonts w:ascii="Times New Roman" w:hAnsi="Times New Roman"/>
                <w:sz w:val="20"/>
              </w:rPr>
              <w:t>Cooldown Period</w:t>
            </w:r>
          </w:p>
        </w:tc>
        <w:tc>
          <w:tcPr>
            <w:tcW w:w="1701" w:type="dxa"/>
          </w:tcPr>
          <w:p w14:paraId="3977371D" w14:textId="77777777" w:rsidR="005F69DF" w:rsidRDefault="004C0CD0">
            <w:r>
              <w:rPr>
                <w:rFonts w:ascii="Times New Roman" w:hAnsi="Times New Roman"/>
                <w:sz w:val="20"/>
              </w:rPr>
              <w:t>5 phút</w:t>
            </w:r>
          </w:p>
        </w:tc>
        <w:tc>
          <w:tcPr>
            <w:tcW w:w="4535" w:type="dxa"/>
          </w:tcPr>
          <w:p w14:paraId="2D8A15FF" w14:textId="77777777" w:rsidR="005F69DF" w:rsidRDefault="004C0CD0">
            <w:r>
              <w:rPr>
                <w:rFonts w:ascii="Times New Roman" w:hAnsi="Times New Roman"/>
                <w:sz w:val="20"/>
              </w:rPr>
              <w:t>Tránh phát lại audio trong vòng 5 phút kể từ lần Enter trước</w:t>
            </w:r>
          </w:p>
        </w:tc>
      </w:tr>
      <w:tr w:rsidR="005F69DF" w14:paraId="7A38EC11" w14:textId="77777777">
        <w:trPr>
          <w:jc w:val="center"/>
        </w:trPr>
        <w:tc>
          <w:tcPr>
            <w:tcW w:w="2268" w:type="dxa"/>
            <w:shd w:val="clear" w:color="auto" w:fill="EEF6FF"/>
          </w:tcPr>
          <w:p w14:paraId="6FA0FF5C" w14:textId="77777777" w:rsidR="005F69DF" w:rsidRDefault="004C0CD0">
            <w:r>
              <w:rPr>
                <w:rFonts w:ascii="Times New Roman" w:hAnsi="Times New Roman"/>
                <w:sz w:val="20"/>
              </w:rPr>
              <w:t>Geofence Radius</w:t>
            </w:r>
          </w:p>
        </w:tc>
        <w:tc>
          <w:tcPr>
            <w:tcW w:w="1701" w:type="dxa"/>
            <w:shd w:val="clear" w:color="auto" w:fill="EEF6FF"/>
          </w:tcPr>
          <w:p w14:paraId="0E715F37" w14:textId="77777777" w:rsidR="005F69DF" w:rsidRDefault="004C0CD0">
            <w:r>
              <w:rPr>
                <w:rFonts w:ascii="Times New Roman" w:hAnsi="Times New Roman"/>
                <w:sz w:val="20"/>
              </w:rPr>
              <w:t>100m (default)</w:t>
            </w:r>
          </w:p>
        </w:tc>
        <w:tc>
          <w:tcPr>
            <w:tcW w:w="4535" w:type="dxa"/>
            <w:shd w:val="clear" w:color="auto" w:fill="EEF6FF"/>
          </w:tcPr>
          <w:p w14:paraId="2E5E7EF3" w14:textId="77777777" w:rsidR="005F69DF" w:rsidRDefault="004C0CD0">
            <w:r>
              <w:rPr>
                <w:rFonts w:ascii="Times New Roman" w:hAnsi="Times New Roman"/>
                <w:sz w:val="20"/>
              </w:rPr>
              <w:t>Có thể cấu hình riêng per-POI trong database</w:t>
            </w:r>
          </w:p>
        </w:tc>
      </w:tr>
      <w:tr w:rsidR="005F69DF" w14:paraId="0B0F91FD" w14:textId="77777777">
        <w:trPr>
          <w:jc w:val="center"/>
        </w:trPr>
        <w:tc>
          <w:tcPr>
            <w:tcW w:w="2268" w:type="dxa"/>
          </w:tcPr>
          <w:p w14:paraId="74C5466D" w14:textId="77777777" w:rsidR="005F69DF" w:rsidRDefault="004C0CD0">
            <w:r>
              <w:rPr>
                <w:rFonts w:ascii="Times New Roman" w:hAnsi="Times New Roman"/>
                <w:sz w:val="20"/>
              </w:rPr>
              <w:t>GPS Poll Rate</w:t>
            </w:r>
          </w:p>
        </w:tc>
        <w:tc>
          <w:tcPr>
            <w:tcW w:w="1701" w:type="dxa"/>
          </w:tcPr>
          <w:p w14:paraId="4F2BC659" w14:textId="77777777" w:rsidR="005F69DF" w:rsidRDefault="004C0CD0">
            <w:r>
              <w:rPr>
                <w:rFonts w:ascii="Times New Roman" w:hAnsi="Times New Roman"/>
                <w:sz w:val="20"/>
              </w:rPr>
              <w:t>Định kỳ</w:t>
            </w:r>
          </w:p>
        </w:tc>
        <w:tc>
          <w:tcPr>
            <w:tcW w:w="4535" w:type="dxa"/>
          </w:tcPr>
          <w:p w14:paraId="5D651CD2" w14:textId="77777777" w:rsidR="005F69DF" w:rsidRDefault="004C0CD0">
            <w:r>
              <w:rPr>
                <w:rFonts w:ascii="Times New Roman" w:hAnsi="Times New Roman"/>
                <w:sz w:val="20"/>
              </w:rPr>
              <w:t>Được cấu hình bởi LocationPollingService</w:t>
            </w:r>
          </w:p>
        </w:tc>
      </w:tr>
    </w:tbl>
    <w:p w14:paraId="6F604763" w14:textId="77777777" w:rsidR="005F69DF" w:rsidRDefault="005F69DF">
      <w:pPr>
        <w:spacing w:after="80"/>
      </w:pPr>
    </w:p>
    <w:p w14:paraId="5B9F8ECF" w14:textId="77777777" w:rsidR="005F69DF" w:rsidRPr="00FA0E9C" w:rsidRDefault="004C0CD0" w:rsidP="00FA0E9C">
      <w:pPr>
        <w:pStyle w:val="Heading2"/>
      </w:pPr>
      <w:r w:rsidRPr="00FA0E9C">
        <w:t>6.2. Audio Priority Chain</w:t>
      </w:r>
    </w:p>
    <w:tbl>
      <w:tblPr>
        <w:tblStyle w:val="TableGrid"/>
        <w:tblW w:w="0" w:type="auto"/>
        <w:jc w:val="center"/>
        <w:tblLook w:val="04A0" w:firstRow="1" w:lastRow="0" w:firstColumn="1" w:lastColumn="0" w:noHBand="0" w:noVBand="1"/>
      </w:tblPr>
      <w:tblGrid>
        <w:gridCol w:w="1417"/>
        <w:gridCol w:w="2835"/>
        <w:gridCol w:w="4252"/>
      </w:tblGrid>
      <w:tr w:rsidR="005F69DF" w14:paraId="1909B2CF" w14:textId="77777777">
        <w:trPr>
          <w:jc w:val="center"/>
        </w:trPr>
        <w:tc>
          <w:tcPr>
            <w:tcW w:w="1417" w:type="dxa"/>
            <w:shd w:val="clear" w:color="auto" w:fill="1A5FA8"/>
          </w:tcPr>
          <w:p w14:paraId="13368021" w14:textId="77777777" w:rsidR="005F69DF" w:rsidRDefault="004C0CD0">
            <w:pPr>
              <w:jc w:val="center"/>
            </w:pPr>
            <w:r>
              <w:rPr>
                <w:rFonts w:ascii="Times New Roman" w:hAnsi="Times New Roman"/>
                <w:b/>
                <w:color w:val="FFFFFF"/>
                <w:sz w:val="20"/>
              </w:rPr>
              <w:t>Ưu tiên</w:t>
            </w:r>
          </w:p>
        </w:tc>
        <w:tc>
          <w:tcPr>
            <w:tcW w:w="2835" w:type="dxa"/>
            <w:shd w:val="clear" w:color="auto" w:fill="1A5FA8"/>
          </w:tcPr>
          <w:p w14:paraId="2CDE3F2A" w14:textId="77777777" w:rsidR="005F69DF" w:rsidRDefault="004C0CD0">
            <w:pPr>
              <w:jc w:val="center"/>
            </w:pPr>
            <w:r>
              <w:rPr>
                <w:rFonts w:ascii="Times New Roman" w:hAnsi="Times New Roman"/>
                <w:b/>
                <w:color w:val="FFFFFF"/>
                <w:sz w:val="20"/>
              </w:rPr>
              <w:t>Nguồn âm thanh</w:t>
            </w:r>
          </w:p>
        </w:tc>
        <w:tc>
          <w:tcPr>
            <w:tcW w:w="4252" w:type="dxa"/>
            <w:shd w:val="clear" w:color="auto" w:fill="1A5FA8"/>
          </w:tcPr>
          <w:p w14:paraId="652A0B8B" w14:textId="77777777" w:rsidR="005F69DF" w:rsidRDefault="004C0CD0">
            <w:pPr>
              <w:jc w:val="center"/>
            </w:pPr>
            <w:r>
              <w:rPr>
                <w:rFonts w:ascii="Times New Roman" w:hAnsi="Times New Roman"/>
                <w:b/>
                <w:color w:val="FFFFFF"/>
                <w:sz w:val="20"/>
              </w:rPr>
              <w:t>Điều kiện kích hoạt</w:t>
            </w:r>
          </w:p>
        </w:tc>
      </w:tr>
      <w:tr w:rsidR="005F69DF" w14:paraId="3F95D5D9" w14:textId="77777777">
        <w:trPr>
          <w:jc w:val="center"/>
        </w:trPr>
        <w:tc>
          <w:tcPr>
            <w:tcW w:w="1417" w:type="dxa"/>
            <w:shd w:val="clear" w:color="auto" w:fill="EEF6FF"/>
          </w:tcPr>
          <w:p w14:paraId="241D647A" w14:textId="77777777" w:rsidR="005F69DF" w:rsidRDefault="004C0CD0">
            <w:r>
              <w:rPr>
                <w:rFonts w:ascii="Times New Roman" w:hAnsi="Times New Roman"/>
                <w:sz w:val="20"/>
              </w:rPr>
              <w:t>1 (Cao nhất)</w:t>
            </w:r>
          </w:p>
        </w:tc>
        <w:tc>
          <w:tcPr>
            <w:tcW w:w="2835" w:type="dxa"/>
            <w:shd w:val="clear" w:color="auto" w:fill="EEF6FF"/>
          </w:tcPr>
          <w:p w14:paraId="16A4556B" w14:textId="77777777" w:rsidR="005F69DF" w:rsidRDefault="004C0CD0">
            <w:r>
              <w:rPr>
                <w:rFonts w:ascii="Times New Roman" w:hAnsi="Times New Roman"/>
                <w:sz w:val="20"/>
              </w:rPr>
              <w:t>TextToSpeech (SpeechText có sẵn)</w:t>
            </w:r>
          </w:p>
        </w:tc>
        <w:tc>
          <w:tcPr>
            <w:tcW w:w="4252" w:type="dxa"/>
            <w:shd w:val="clear" w:color="auto" w:fill="EEF6FF"/>
          </w:tcPr>
          <w:p w14:paraId="396DAD15" w14:textId="77777777" w:rsidR="005F69DF" w:rsidRDefault="004C0CD0">
            <w:r>
              <w:rPr>
                <w:rFonts w:ascii="Times New Roman" w:hAnsi="Times New Roman"/>
                <w:sz w:val="20"/>
              </w:rPr>
              <w:t>POI.SpeechText hoặc SpeechTextsJson không rỗng</w:t>
            </w:r>
          </w:p>
        </w:tc>
      </w:tr>
      <w:tr w:rsidR="005F69DF" w14:paraId="76CA9E7D" w14:textId="77777777">
        <w:trPr>
          <w:jc w:val="center"/>
        </w:trPr>
        <w:tc>
          <w:tcPr>
            <w:tcW w:w="1417" w:type="dxa"/>
          </w:tcPr>
          <w:p w14:paraId="7239A9CA" w14:textId="77777777" w:rsidR="005F69DF" w:rsidRDefault="004C0CD0">
            <w:r>
              <w:rPr>
                <w:rFonts w:ascii="Times New Roman" w:hAnsi="Times New Roman"/>
                <w:sz w:val="20"/>
              </w:rPr>
              <w:t>2</w:t>
            </w:r>
          </w:p>
        </w:tc>
        <w:tc>
          <w:tcPr>
            <w:tcW w:w="2835" w:type="dxa"/>
          </w:tcPr>
          <w:p w14:paraId="2933A0EC" w14:textId="77777777" w:rsidR="005F69DF" w:rsidRDefault="004C0CD0">
            <w:r>
              <w:rPr>
                <w:rFonts w:ascii="Times New Roman" w:hAnsi="Times New Roman"/>
                <w:sz w:val="20"/>
              </w:rPr>
              <w:t>Offline cached file</w:t>
            </w:r>
          </w:p>
        </w:tc>
        <w:tc>
          <w:tcPr>
            <w:tcW w:w="4252" w:type="dxa"/>
          </w:tcPr>
          <w:p w14:paraId="3CB13EFF" w14:textId="77777777" w:rsidR="005F69DF" w:rsidRDefault="004C0CD0">
            <w:r>
              <w:rPr>
                <w:rFonts w:ascii="Times New Roman" w:hAnsi="Times New Roman"/>
                <w:sz w:val="20"/>
              </w:rPr>
              <w:t>File audio đã tải trước tồn tại trên thiết bị</w:t>
            </w:r>
          </w:p>
        </w:tc>
      </w:tr>
      <w:tr w:rsidR="005F69DF" w14:paraId="4E04ACAC" w14:textId="77777777">
        <w:trPr>
          <w:jc w:val="center"/>
        </w:trPr>
        <w:tc>
          <w:tcPr>
            <w:tcW w:w="1417" w:type="dxa"/>
            <w:shd w:val="clear" w:color="auto" w:fill="EEF6FF"/>
          </w:tcPr>
          <w:p w14:paraId="562F2A27" w14:textId="77777777" w:rsidR="005F69DF" w:rsidRDefault="004C0CD0">
            <w:r>
              <w:rPr>
                <w:rFonts w:ascii="Times New Roman" w:hAnsi="Times New Roman"/>
                <w:sz w:val="20"/>
              </w:rPr>
              <w:t>3</w:t>
            </w:r>
          </w:p>
        </w:tc>
        <w:tc>
          <w:tcPr>
            <w:tcW w:w="2835" w:type="dxa"/>
            <w:shd w:val="clear" w:color="auto" w:fill="EEF6FF"/>
          </w:tcPr>
          <w:p w14:paraId="6A710709" w14:textId="77777777" w:rsidR="005F69DF" w:rsidRDefault="004C0CD0">
            <w:r>
              <w:rPr>
                <w:rFonts w:ascii="Times New Roman" w:hAnsi="Times New Roman"/>
                <w:sz w:val="20"/>
              </w:rPr>
              <w:t>Pre-generated URL → Download &amp; Cache</w:t>
            </w:r>
          </w:p>
        </w:tc>
        <w:tc>
          <w:tcPr>
            <w:tcW w:w="4252" w:type="dxa"/>
            <w:shd w:val="clear" w:color="auto" w:fill="EEF6FF"/>
          </w:tcPr>
          <w:p w14:paraId="0D27E18E" w14:textId="77777777" w:rsidR="005F69DF" w:rsidRDefault="004C0CD0">
            <w:r>
              <w:rPr>
                <w:rFonts w:ascii="Times New Roman" w:hAnsi="Times New Roman"/>
                <w:sz w:val="20"/>
              </w:rPr>
              <w:t>AudioAssets.AudioUrl hợp lệ, có kết nối mạng</w:t>
            </w:r>
          </w:p>
        </w:tc>
      </w:tr>
      <w:tr w:rsidR="005F69DF" w14:paraId="52BD23AC" w14:textId="77777777">
        <w:trPr>
          <w:jc w:val="center"/>
        </w:trPr>
        <w:tc>
          <w:tcPr>
            <w:tcW w:w="1417" w:type="dxa"/>
          </w:tcPr>
          <w:p w14:paraId="24612325" w14:textId="77777777" w:rsidR="005F69DF" w:rsidRDefault="004C0CD0">
            <w:r>
              <w:rPr>
                <w:rFonts w:ascii="Times New Roman" w:hAnsi="Times New Roman"/>
                <w:sz w:val="20"/>
              </w:rPr>
              <w:t>4</w:t>
            </w:r>
          </w:p>
        </w:tc>
        <w:tc>
          <w:tcPr>
            <w:tcW w:w="2835" w:type="dxa"/>
          </w:tcPr>
          <w:p w14:paraId="3D8E020E" w14:textId="77777777" w:rsidR="005F69DF" w:rsidRDefault="004C0CD0">
            <w:r>
              <w:rPr>
                <w:rFonts w:ascii="Times New Roman" w:hAnsi="Times New Roman"/>
                <w:sz w:val="20"/>
              </w:rPr>
              <w:t>Cloud TTS (simulated)</w:t>
            </w:r>
          </w:p>
        </w:tc>
        <w:tc>
          <w:tcPr>
            <w:tcW w:w="4252" w:type="dxa"/>
          </w:tcPr>
          <w:p w14:paraId="0BF1B518" w14:textId="77777777" w:rsidR="005F69DF" w:rsidRDefault="004C0CD0">
            <w:r>
              <w:rPr>
                <w:rFonts w:ascii="Times New Roman" w:hAnsi="Times New Roman"/>
                <w:sz w:val="20"/>
              </w:rPr>
              <w:t>Fallback nếu các bước trên thất bại</w:t>
            </w:r>
          </w:p>
        </w:tc>
      </w:tr>
      <w:tr w:rsidR="005F69DF" w14:paraId="70B79537" w14:textId="77777777">
        <w:trPr>
          <w:jc w:val="center"/>
        </w:trPr>
        <w:tc>
          <w:tcPr>
            <w:tcW w:w="1417" w:type="dxa"/>
            <w:shd w:val="clear" w:color="auto" w:fill="EEF6FF"/>
          </w:tcPr>
          <w:p w14:paraId="3D0E620A" w14:textId="77777777" w:rsidR="005F69DF" w:rsidRDefault="004C0CD0">
            <w:r>
              <w:rPr>
                <w:rFonts w:ascii="Times New Roman" w:hAnsi="Times New Roman"/>
                <w:sz w:val="20"/>
              </w:rPr>
              <w:t>5 (Thấp nhất)</w:t>
            </w:r>
          </w:p>
        </w:tc>
        <w:tc>
          <w:tcPr>
            <w:tcW w:w="2835" w:type="dxa"/>
            <w:shd w:val="clear" w:color="auto" w:fill="EEF6FF"/>
          </w:tcPr>
          <w:p w14:paraId="6BD3EA54" w14:textId="77777777" w:rsidR="005F69DF" w:rsidRDefault="004C0CD0">
            <w:r>
              <w:rPr>
                <w:rFonts w:ascii="Times New Roman" w:hAnsi="Times New Roman"/>
                <w:sz w:val="20"/>
              </w:rPr>
              <w:t>Local TTS Fallback</w:t>
            </w:r>
          </w:p>
        </w:tc>
        <w:tc>
          <w:tcPr>
            <w:tcW w:w="4252" w:type="dxa"/>
            <w:shd w:val="clear" w:color="auto" w:fill="EEF6FF"/>
          </w:tcPr>
          <w:p w14:paraId="3BD18A68" w14:textId="77777777" w:rsidR="005F69DF" w:rsidRDefault="004C0CD0">
            <w:r>
              <w:rPr>
                <w:rFonts w:ascii="Times New Roman" w:hAnsi="Times New Roman"/>
                <w:sz w:val="20"/>
              </w:rPr>
              <w:t>Đọc title/description của POI bằng TTS</w:t>
            </w:r>
          </w:p>
        </w:tc>
      </w:tr>
    </w:tbl>
    <w:p w14:paraId="4DE44C3A" w14:textId="77777777" w:rsidR="005F69DF" w:rsidRDefault="005F69DF">
      <w:pPr>
        <w:spacing w:after="80"/>
      </w:pPr>
    </w:p>
    <w:p w14:paraId="4A4D209D" w14:textId="77777777" w:rsidR="005F69DF" w:rsidRDefault="004C0CD0">
      <w:r>
        <w:br w:type="page"/>
      </w:r>
    </w:p>
    <w:p w14:paraId="0BE9152F" w14:textId="77777777" w:rsidR="005F69DF" w:rsidRDefault="004C0CD0">
      <w:pPr>
        <w:pStyle w:val="Heading1"/>
        <w:spacing w:before="280" w:after="80"/>
      </w:pPr>
      <w:r>
        <w:rPr>
          <w:color w:val="0D3B6E"/>
          <w:sz w:val="32"/>
        </w:rPr>
        <w:lastRenderedPageBreak/>
        <w:t>CHƯƠNG 7: MOBILE APP – SCREEN NAVIGATION FLOW</w:t>
      </w:r>
    </w:p>
    <w:p w14:paraId="07DE6001" w14:textId="77777777" w:rsidR="005F69DF" w:rsidRDefault="004C0CD0">
      <w:pPr>
        <w:spacing w:before="120" w:after="60"/>
        <w:jc w:val="center"/>
      </w:pPr>
      <w:r>
        <w:rPr>
          <w:noProof/>
        </w:rPr>
        <w:drawing>
          <wp:inline distT="0" distB="0" distL="0" distR="0" wp14:anchorId="49062FA7" wp14:editId="0D5EEFEA">
            <wp:extent cx="5580000" cy="3496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ScreenFlow.png"/>
                    <pic:cNvPicPr/>
                  </pic:nvPicPr>
                  <pic:blipFill>
                    <a:blip r:embed="rId13"/>
                    <a:stretch>
                      <a:fillRect/>
                    </a:stretch>
                  </pic:blipFill>
                  <pic:spPr>
                    <a:xfrm>
                      <a:off x="0" y="0"/>
                      <a:ext cx="5580000" cy="3496240"/>
                    </a:xfrm>
                    <a:prstGeom prst="rect">
                      <a:avLst/>
                    </a:prstGeom>
                  </pic:spPr>
                </pic:pic>
              </a:graphicData>
            </a:graphic>
          </wp:inline>
        </w:drawing>
      </w:r>
    </w:p>
    <w:p w14:paraId="7915B51E" w14:textId="77777777" w:rsidR="005F69DF" w:rsidRDefault="004C0CD0">
      <w:pPr>
        <w:jc w:val="center"/>
      </w:pPr>
      <w:r>
        <w:rPr>
          <w:rFonts w:ascii="Times New Roman" w:hAnsi="Times New Roman"/>
          <w:i/>
          <w:color w:val="606060"/>
          <w:sz w:val="20"/>
        </w:rPr>
        <w:t>Hình 7.1 – Screen Navigation Flow Diagram</w:t>
      </w:r>
    </w:p>
    <w:p w14:paraId="50D226ED" w14:textId="77777777" w:rsidR="005F69DF" w:rsidRPr="00FA0E9C" w:rsidRDefault="004C0CD0" w:rsidP="00FA0E9C">
      <w:pPr>
        <w:pStyle w:val="Heading2"/>
      </w:pPr>
      <w:r w:rsidRPr="00FA0E9C">
        <w:t>7.1. Các màn hình chính</w:t>
      </w:r>
    </w:p>
    <w:tbl>
      <w:tblPr>
        <w:tblStyle w:val="TableGrid"/>
        <w:tblW w:w="0" w:type="auto"/>
        <w:jc w:val="center"/>
        <w:tblLook w:val="04A0" w:firstRow="1" w:lastRow="0" w:firstColumn="1" w:lastColumn="0" w:noHBand="0" w:noVBand="1"/>
      </w:tblPr>
      <w:tblGrid>
        <w:gridCol w:w="2268"/>
        <w:gridCol w:w="2694"/>
        <w:gridCol w:w="3685"/>
      </w:tblGrid>
      <w:tr w:rsidR="005F69DF" w14:paraId="0436BE26" w14:textId="77777777">
        <w:trPr>
          <w:jc w:val="center"/>
        </w:trPr>
        <w:tc>
          <w:tcPr>
            <w:tcW w:w="2268" w:type="dxa"/>
            <w:shd w:val="clear" w:color="auto" w:fill="1A5FA8"/>
          </w:tcPr>
          <w:p w14:paraId="292C22A6" w14:textId="77777777" w:rsidR="005F69DF" w:rsidRDefault="004C0CD0">
            <w:pPr>
              <w:jc w:val="center"/>
            </w:pPr>
            <w:r>
              <w:rPr>
                <w:rFonts w:ascii="Times New Roman" w:hAnsi="Times New Roman"/>
                <w:b/>
                <w:color w:val="FFFFFF"/>
                <w:sz w:val="20"/>
              </w:rPr>
              <w:t>Màn hình</w:t>
            </w:r>
          </w:p>
        </w:tc>
        <w:tc>
          <w:tcPr>
            <w:tcW w:w="2551" w:type="dxa"/>
            <w:shd w:val="clear" w:color="auto" w:fill="1A5FA8"/>
          </w:tcPr>
          <w:p w14:paraId="1D39F7E6" w14:textId="77777777" w:rsidR="005F69DF" w:rsidRDefault="004C0CD0">
            <w:pPr>
              <w:jc w:val="center"/>
            </w:pPr>
            <w:r>
              <w:rPr>
                <w:rFonts w:ascii="Times New Roman" w:hAnsi="Times New Roman"/>
                <w:b/>
                <w:color w:val="FFFFFF"/>
                <w:sz w:val="20"/>
              </w:rPr>
              <w:t>ViewModel</w:t>
            </w:r>
          </w:p>
        </w:tc>
        <w:tc>
          <w:tcPr>
            <w:tcW w:w="3685" w:type="dxa"/>
            <w:shd w:val="clear" w:color="auto" w:fill="1A5FA8"/>
          </w:tcPr>
          <w:p w14:paraId="53E7F1DE" w14:textId="77777777" w:rsidR="005F69DF" w:rsidRDefault="004C0CD0">
            <w:pPr>
              <w:jc w:val="center"/>
            </w:pPr>
            <w:r>
              <w:rPr>
                <w:rFonts w:ascii="Times New Roman" w:hAnsi="Times New Roman"/>
                <w:b/>
                <w:color w:val="FFFFFF"/>
                <w:sz w:val="20"/>
              </w:rPr>
              <w:t>Chức năng chính</w:t>
            </w:r>
          </w:p>
        </w:tc>
      </w:tr>
      <w:tr w:rsidR="005F69DF" w14:paraId="688715A0" w14:textId="77777777">
        <w:trPr>
          <w:jc w:val="center"/>
        </w:trPr>
        <w:tc>
          <w:tcPr>
            <w:tcW w:w="2268" w:type="dxa"/>
            <w:shd w:val="clear" w:color="auto" w:fill="EEF6FF"/>
          </w:tcPr>
          <w:p w14:paraId="43296BE1" w14:textId="77777777" w:rsidR="005F69DF" w:rsidRDefault="004C0CD0">
            <w:r>
              <w:rPr>
                <w:rFonts w:ascii="Times New Roman" w:hAnsi="Times New Roman"/>
                <w:sz w:val="20"/>
              </w:rPr>
              <w:t>MainPage / ExplorePage</w:t>
            </w:r>
          </w:p>
        </w:tc>
        <w:tc>
          <w:tcPr>
            <w:tcW w:w="2551" w:type="dxa"/>
            <w:shd w:val="clear" w:color="auto" w:fill="EEF6FF"/>
          </w:tcPr>
          <w:p w14:paraId="271C79CC" w14:textId="77777777" w:rsidR="005F69DF" w:rsidRDefault="004C0CD0">
            <w:r>
              <w:rPr>
                <w:rFonts w:ascii="Times New Roman" w:hAnsi="Times New Roman"/>
                <w:sz w:val="20"/>
              </w:rPr>
              <w:t>ExploreViewModel</w:t>
            </w:r>
          </w:p>
        </w:tc>
        <w:tc>
          <w:tcPr>
            <w:tcW w:w="3685" w:type="dxa"/>
            <w:shd w:val="clear" w:color="auto" w:fill="EEF6FF"/>
          </w:tcPr>
          <w:p w14:paraId="0A793F89" w14:textId="77777777" w:rsidR="005F69DF" w:rsidRDefault="004C0CD0">
            <w:r>
              <w:rPr>
                <w:rFonts w:ascii="Times New Roman" w:hAnsi="Times New Roman"/>
                <w:sz w:val="20"/>
              </w:rPr>
              <w:t>Trang chủ, khám phá địa điểm nổi bật</w:t>
            </w:r>
          </w:p>
        </w:tc>
      </w:tr>
      <w:tr w:rsidR="005F69DF" w14:paraId="28EE99C6" w14:textId="77777777">
        <w:trPr>
          <w:jc w:val="center"/>
        </w:trPr>
        <w:tc>
          <w:tcPr>
            <w:tcW w:w="2268" w:type="dxa"/>
          </w:tcPr>
          <w:p w14:paraId="2155976F" w14:textId="77777777" w:rsidR="005F69DF" w:rsidRDefault="004C0CD0">
            <w:r>
              <w:rPr>
                <w:rFonts w:ascii="Times New Roman" w:hAnsi="Times New Roman"/>
                <w:sz w:val="20"/>
              </w:rPr>
              <w:t>MapPage</w:t>
            </w:r>
          </w:p>
        </w:tc>
        <w:tc>
          <w:tcPr>
            <w:tcW w:w="2551" w:type="dxa"/>
          </w:tcPr>
          <w:p w14:paraId="6B9F3DE9" w14:textId="77777777" w:rsidR="005F69DF" w:rsidRDefault="004C0CD0">
            <w:r>
              <w:rPr>
                <w:rFonts w:ascii="Times New Roman" w:hAnsi="Times New Roman"/>
                <w:sz w:val="20"/>
              </w:rPr>
              <w:t>MapViewModel</w:t>
            </w:r>
          </w:p>
        </w:tc>
        <w:tc>
          <w:tcPr>
            <w:tcW w:w="3685" w:type="dxa"/>
          </w:tcPr>
          <w:p w14:paraId="57170383" w14:textId="77777777" w:rsidR="005F69DF" w:rsidRDefault="004C0CD0">
            <w:r>
              <w:rPr>
                <w:rFonts w:ascii="Times New Roman" w:hAnsi="Times New Roman"/>
                <w:sz w:val="20"/>
              </w:rPr>
              <w:t>Bản đồ tương tác với pins POI</w:t>
            </w:r>
          </w:p>
        </w:tc>
      </w:tr>
      <w:tr w:rsidR="005F69DF" w14:paraId="66568EA9" w14:textId="77777777">
        <w:trPr>
          <w:jc w:val="center"/>
        </w:trPr>
        <w:tc>
          <w:tcPr>
            <w:tcW w:w="2268" w:type="dxa"/>
            <w:shd w:val="clear" w:color="auto" w:fill="EEF6FF"/>
          </w:tcPr>
          <w:p w14:paraId="648E0AF5" w14:textId="77777777" w:rsidR="005F69DF" w:rsidRDefault="004C0CD0">
            <w:r>
              <w:rPr>
                <w:rFonts w:ascii="Times New Roman" w:hAnsi="Times New Roman"/>
                <w:sz w:val="20"/>
              </w:rPr>
              <w:t>SearchPage</w:t>
            </w:r>
          </w:p>
        </w:tc>
        <w:tc>
          <w:tcPr>
            <w:tcW w:w="2551" w:type="dxa"/>
            <w:shd w:val="clear" w:color="auto" w:fill="EEF6FF"/>
          </w:tcPr>
          <w:p w14:paraId="38474487" w14:textId="77777777" w:rsidR="005F69DF" w:rsidRDefault="004C0CD0">
            <w:r>
              <w:rPr>
                <w:rFonts w:ascii="Times New Roman" w:hAnsi="Times New Roman"/>
                <w:sz w:val="20"/>
              </w:rPr>
              <w:t>SearchViewModel</w:t>
            </w:r>
          </w:p>
        </w:tc>
        <w:tc>
          <w:tcPr>
            <w:tcW w:w="3685" w:type="dxa"/>
            <w:shd w:val="clear" w:color="auto" w:fill="EEF6FF"/>
          </w:tcPr>
          <w:p w14:paraId="211CBB9F" w14:textId="77777777" w:rsidR="005F69DF" w:rsidRDefault="004C0CD0">
            <w:r>
              <w:rPr>
                <w:rFonts w:ascii="Times New Roman" w:hAnsi="Times New Roman"/>
                <w:sz w:val="20"/>
              </w:rPr>
              <w:t>Tìm kiếm với filter Tour/Museum/Quest</w:t>
            </w:r>
          </w:p>
        </w:tc>
      </w:tr>
      <w:tr w:rsidR="005F69DF" w14:paraId="056FA3CC" w14:textId="77777777">
        <w:trPr>
          <w:jc w:val="center"/>
        </w:trPr>
        <w:tc>
          <w:tcPr>
            <w:tcW w:w="2268" w:type="dxa"/>
          </w:tcPr>
          <w:p w14:paraId="21ABE9AD" w14:textId="77777777" w:rsidR="005F69DF" w:rsidRDefault="004C0CD0">
            <w:r>
              <w:rPr>
                <w:rFonts w:ascii="Times New Roman" w:hAnsi="Times New Roman"/>
                <w:sz w:val="20"/>
              </w:rPr>
              <w:t>TourDetailPage</w:t>
            </w:r>
          </w:p>
        </w:tc>
        <w:tc>
          <w:tcPr>
            <w:tcW w:w="2551" w:type="dxa"/>
          </w:tcPr>
          <w:p w14:paraId="5B304420" w14:textId="77777777" w:rsidR="005F69DF" w:rsidRDefault="004C0CD0">
            <w:r>
              <w:rPr>
                <w:rFonts w:ascii="Times New Roman" w:hAnsi="Times New Roman"/>
                <w:sz w:val="20"/>
              </w:rPr>
              <w:t>TourDetailViewModel</w:t>
            </w:r>
          </w:p>
        </w:tc>
        <w:tc>
          <w:tcPr>
            <w:tcW w:w="3685" w:type="dxa"/>
          </w:tcPr>
          <w:p w14:paraId="65B254E4" w14:textId="77777777" w:rsidR="005F69DF" w:rsidRDefault="004C0CD0">
            <w:r>
              <w:rPr>
                <w:rFonts w:ascii="Times New Roman" w:hAnsi="Times New Roman"/>
                <w:sz w:val="20"/>
              </w:rPr>
              <w:t>Chi tiết POI: audio, bookmark, speech text</w:t>
            </w:r>
          </w:p>
        </w:tc>
      </w:tr>
      <w:tr w:rsidR="005F69DF" w14:paraId="42B03AE1" w14:textId="77777777">
        <w:trPr>
          <w:jc w:val="center"/>
        </w:trPr>
        <w:tc>
          <w:tcPr>
            <w:tcW w:w="2268" w:type="dxa"/>
            <w:shd w:val="clear" w:color="auto" w:fill="EEF6FF"/>
          </w:tcPr>
          <w:p w14:paraId="26EB6AFB" w14:textId="77777777" w:rsidR="005F69DF" w:rsidRDefault="004C0CD0">
            <w:r>
              <w:rPr>
                <w:rFonts w:ascii="Times New Roman" w:hAnsi="Times New Roman"/>
                <w:sz w:val="20"/>
              </w:rPr>
              <w:t>TourMapRoutePage</w:t>
            </w:r>
          </w:p>
        </w:tc>
        <w:tc>
          <w:tcPr>
            <w:tcW w:w="2551" w:type="dxa"/>
            <w:shd w:val="clear" w:color="auto" w:fill="EEF6FF"/>
          </w:tcPr>
          <w:p w14:paraId="3073D68F" w14:textId="77777777" w:rsidR="005F69DF" w:rsidRDefault="004C0CD0">
            <w:r>
              <w:rPr>
                <w:rFonts w:ascii="Times New Roman" w:hAnsi="Times New Roman"/>
                <w:sz w:val="20"/>
              </w:rPr>
              <w:t>TourMapRouteViewModel</w:t>
            </w:r>
          </w:p>
        </w:tc>
        <w:tc>
          <w:tcPr>
            <w:tcW w:w="3685" w:type="dxa"/>
            <w:shd w:val="clear" w:color="auto" w:fill="EEF6FF"/>
          </w:tcPr>
          <w:p w14:paraId="66FAE857" w14:textId="77777777" w:rsidR="005F69DF" w:rsidRDefault="004C0CD0">
            <w:r>
              <w:rPr>
                <w:rFonts w:ascii="Times New Roman" w:hAnsi="Times New Roman"/>
                <w:sz w:val="20"/>
              </w:rPr>
              <w:t>Lộ trình tour step-by-step trên bản đồ</w:t>
            </w:r>
          </w:p>
        </w:tc>
      </w:tr>
      <w:tr w:rsidR="005F69DF" w14:paraId="2052D2A7" w14:textId="77777777">
        <w:trPr>
          <w:jc w:val="center"/>
        </w:trPr>
        <w:tc>
          <w:tcPr>
            <w:tcW w:w="2268" w:type="dxa"/>
          </w:tcPr>
          <w:p w14:paraId="7DCFAB71" w14:textId="77777777" w:rsidR="005F69DF" w:rsidRDefault="004C0CD0">
            <w:r>
              <w:rPr>
                <w:rFonts w:ascii="Times New Roman" w:hAnsi="Times New Roman"/>
                <w:sz w:val="20"/>
              </w:rPr>
              <w:t>NowPlayingPage</w:t>
            </w:r>
          </w:p>
        </w:tc>
        <w:tc>
          <w:tcPr>
            <w:tcW w:w="2551" w:type="dxa"/>
          </w:tcPr>
          <w:p w14:paraId="22F108DC" w14:textId="77777777" w:rsidR="005F69DF" w:rsidRDefault="004C0CD0">
            <w:r>
              <w:rPr>
                <w:rFonts w:ascii="Times New Roman" w:hAnsi="Times New Roman"/>
                <w:sz w:val="20"/>
              </w:rPr>
              <w:t>NowPlayingViewModel</w:t>
            </w:r>
          </w:p>
        </w:tc>
        <w:tc>
          <w:tcPr>
            <w:tcW w:w="3685" w:type="dxa"/>
          </w:tcPr>
          <w:p w14:paraId="13EDAEAD" w14:textId="77777777" w:rsidR="005F69DF" w:rsidRDefault="004C0CD0">
            <w:r>
              <w:rPr>
                <w:rFonts w:ascii="Times New Roman" w:hAnsi="Times New Roman"/>
                <w:sz w:val="20"/>
              </w:rPr>
              <w:t>Điều khiển phát audio đang chạy</w:t>
            </w:r>
          </w:p>
        </w:tc>
      </w:tr>
      <w:tr w:rsidR="005F69DF" w14:paraId="4F477461" w14:textId="77777777">
        <w:trPr>
          <w:jc w:val="center"/>
        </w:trPr>
        <w:tc>
          <w:tcPr>
            <w:tcW w:w="2268" w:type="dxa"/>
            <w:shd w:val="clear" w:color="auto" w:fill="EEF6FF"/>
          </w:tcPr>
          <w:p w14:paraId="2468262A" w14:textId="77777777" w:rsidR="005F69DF" w:rsidRDefault="004C0CD0">
            <w:r>
              <w:rPr>
                <w:rFonts w:ascii="Times New Roman" w:hAnsi="Times New Roman"/>
                <w:sz w:val="20"/>
              </w:rPr>
              <w:t>MyAudioLibraryPage</w:t>
            </w:r>
          </w:p>
        </w:tc>
        <w:tc>
          <w:tcPr>
            <w:tcW w:w="2551" w:type="dxa"/>
            <w:shd w:val="clear" w:color="auto" w:fill="EEF6FF"/>
          </w:tcPr>
          <w:p w14:paraId="4A8CD666" w14:textId="77777777" w:rsidR="005F69DF" w:rsidRDefault="004C0CD0">
            <w:r>
              <w:rPr>
                <w:rFonts w:ascii="Times New Roman" w:hAnsi="Times New Roman"/>
                <w:sz w:val="20"/>
              </w:rPr>
              <w:t>MyAudioLibraryViewModel</w:t>
            </w:r>
          </w:p>
        </w:tc>
        <w:tc>
          <w:tcPr>
            <w:tcW w:w="3685" w:type="dxa"/>
            <w:shd w:val="clear" w:color="auto" w:fill="EEF6FF"/>
          </w:tcPr>
          <w:p w14:paraId="1809E94A" w14:textId="77777777" w:rsidR="005F69DF" w:rsidRDefault="004C0CD0">
            <w:r>
              <w:rPr>
                <w:rFonts w:ascii="Times New Roman" w:hAnsi="Times New Roman"/>
                <w:sz w:val="20"/>
              </w:rPr>
              <w:t>Thư viện audio đã tải offline</w:t>
            </w:r>
          </w:p>
        </w:tc>
      </w:tr>
      <w:tr w:rsidR="005F69DF" w14:paraId="0D0CB189" w14:textId="77777777">
        <w:trPr>
          <w:jc w:val="center"/>
        </w:trPr>
        <w:tc>
          <w:tcPr>
            <w:tcW w:w="2268" w:type="dxa"/>
          </w:tcPr>
          <w:p w14:paraId="0348856F" w14:textId="77777777" w:rsidR="005F69DF" w:rsidRDefault="004C0CD0">
            <w:r>
              <w:rPr>
                <w:rFonts w:ascii="Times New Roman" w:hAnsi="Times New Roman"/>
                <w:sz w:val="20"/>
              </w:rPr>
              <w:t>BookmarksHistoryPage</w:t>
            </w:r>
          </w:p>
        </w:tc>
        <w:tc>
          <w:tcPr>
            <w:tcW w:w="2551" w:type="dxa"/>
          </w:tcPr>
          <w:p w14:paraId="10339EC9" w14:textId="77777777" w:rsidR="005F69DF" w:rsidRDefault="004C0CD0">
            <w:r>
              <w:rPr>
                <w:rFonts w:ascii="Times New Roman" w:hAnsi="Times New Roman"/>
                <w:sz w:val="20"/>
              </w:rPr>
              <w:t>BookmarksHistoryViewModel</w:t>
            </w:r>
          </w:p>
        </w:tc>
        <w:tc>
          <w:tcPr>
            <w:tcW w:w="3685" w:type="dxa"/>
          </w:tcPr>
          <w:p w14:paraId="275F45FD" w14:textId="77777777" w:rsidR="005F69DF" w:rsidRDefault="004C0CD0">
            <w:r>
              <w:rPr>
                <w:rFonts w:ascii="Times New Roman" w:hAnsi="Times New Roman"/>
                <w:sz w:val="20"/>
              </w:rPr>
              <w:t>Danh sách bookmark và lịch sử</w:t>
            </w:r>
          </w:p>
        </w:tc>
      </w:tr>
      <w:tr w:rsidR="005F69DF" w14:paraId="3E1BD805" w14:textId="77777777">
        <w:trPr>
          <w:jc w:val="center"/>
        </w:trPr>
        <w:tc>
          <w:tcPr>
            <w:tcW w:w="2268" w:type="dxa"/>
            <w:shd w:val="clear" w:color="auto" w:fill="EEF6FF"/>
          </w:tcPr>
          <w:p w14:paraId="3B039835" w14:textId="77777777" w:rsidR="005F69DF" w:rsidRDefault="004C0CD0">
            <w:r>
              <w:rPr>
                <w:rFonts w:ascii="Times New Roman" w:hAnsi="Times New Roman"/>
                <w:sz w:val="20"/>
              </w:rPr>
              <w:t>ProfilePage</w:t>
            </w:r>
          </w:p>
        </w:tc>
        <w:tc>
          <w:tcPr>
            <w:tcW w:w="2551" w:type="dxa"/>
            <w:shd w:val="clear" w:color="auto" w:fill="EEF6FF"/>
          </w:tcPr>
          <w:p w14:paraId="13F2EF04" w14:textId="77777777" w:rsidR="005F69DF" w:rsidRDefault="004C0CD0">
            <w:r>
              <w:rPr>
                <w:rFonts w:ascii="Times New Roman" w:hAnsi="Times New Roman"/>
                <w:sz w:val="20"/>
              </w:rPr>
              <w:t>ProfileViewModel</w:t>
            </w:r>
          </w:p>
        </w:tc>
        <w:tc>
          <w:tcPr>
            <w:tcW w:w="3685" w:type="dxa"/>
            <w:shd w:val="clear" w:color="auto" w:fill="EEF6FF"/>
          </w:tcPr>
          <w:p w14:paraId="69C8240C" w14:textId="77777777" w:rsidR="005F69DF" w:rsidRDefault="004C0CD0">
            <w:r>
              <w:rPr>
                <w:rFonts w:ascii="Times New Roman" w:hAnsi="Times New Roman"/>
                <w:sz w:val="20"/>
              </w:rPr>
              <w:t>Hồ sơ: login/logout, downloads, bookmarks</w:t>
            </w:r>
          </w:p>
        </w:tc>
      </w:tr>
      <w:tr w:rsidR="005F69DF" w14:paraId="72D0AC58" w14:textId="77777777">
        <w:trPr>
          <w:jc w:val="center"/>
        </w:trPr>
        <w:tc>
          <w:tcPr>
            <w:tcW w:w="2268" w:type="dxa"/>
          </w:tcPr>
          <w:p w14:paraId="4D3B14BA" w14:textId="77777777" w:rsidR="005F69DF" w:rsidRDefault="004C0CD0">
            <w:r>
              <w:rPr>
                <w:rFonts w:ascii="Times New Roman" w:hAnsi="Times New Roman"/>
                <w:sz w:val="20"/>
              </w:rPr>
              <w:t>LoginPage</w:t>
            </w:r>
          </w:p>
        </w:tc>
        <w:tc>
          <w:tcPr>
            <w:tcW w:w="2551" w:type="dxa"/>
          </w:tcPr>
          <w:p w14:paraId="6E970666" w14:textId="77777777" w:rsidR="005F69DF" w:rsidRDefault="004C0CD0">
            <w:r>
              <w:rPr>
                <w:rFonts w:ascii="Times New Roman" w:hAnsi="Times New Roman"/>
                <w:sz w:val="20"/>
              </w:rPr>
              <w:t>LoginViewModel</w:t>
            </w:r>
          </w:p>
        </w:tc>
        <w:tc>
          <w:tcPr>
            <w:tcW w:w="3685" w:type="dxa"/>
          </w:tcPr>
          <w:p w14:paraId="32DD674C" w14:textId="77777777" w:rsidR="005F69DF" w:rsidRDefault="004C0CD0">
            <w:r>
              <w:rPr>
                <w:rFonts w:ascii="Times New Roman" w:hAnsi="Times New Roman"/>
                <w:sz w:val="20"/>
              </w:rPr>
              <w:t>Form đăng nhập email + password</w:t>
            </w:r>
          </w:p>
        </w:tc>
      </w:tr>
      <w:tr w:rsidR="005F69DF" w14:paraId="158CAC8E" w14:textId="77777777">
        <w:trPr>
          <w:jc w:val="center"/>
        </w:trPr>
        <w:tc>
          <w:tcPr>
            <w:tcW w:w="2268" w:type="dxa"/>
            <w:shd w:val="clear" w:color="auto" w:fill="EEF6FF"/>
          </w:tcPr>
          <w:p w14:paraId="4A708EB9" w14:textId="77777777" w:rsidR="005F69DF" w:rsidRDefault="004C0CD0">
            <w:r>
              <w:rPr>
                <w:rFonts w:ascii="Times New Roman" w:hAnsi="Times New Roman"/>
                <w:sz w:val="20"/>
              </w:rPr>
              <w:t>QrScannerPage</w:t>
            </w:r>
          </w:p>
        </w:tc>
        <w:tc>
          <w:tcPr>
            <w:tcW w:w="2551" w:type="dxa"/>
            <w:shd w:val="clear" w:color="auto" w:fill="EEF6FF"/>
          </w:tcPr>
          <w:p w14:paraId="5B2038A1" w14:textId="77777777" w:rsidR="005F69DF" w:rsidRDefault="004C0CD0">
            <w:r>
              <w:rPr>
                <w:rFonts w:ascii="Times New Roman" w:hAnsi="Times New Roman"/>
                <w:sz w:val="20"/>
              </w:rPr>
              <w:t>–</w:t>
            </w:r>
          </w:p>
        </w:tc>
        <w:tc>
          <w:tcPr>
            <w:tcW w:w="3685" w:type="dxa"/>
            <w:shd w:val="clear" w:color="auto" w:fill="EEF6FF"/>
          </w:tcPr>
          <w:p w14:paraId="7E296821" w14:textId="77777777" w:rsidR="005F69DF" w:rsidRDefault="004C0CD0">
            <w:r>
              <w:rPr>
                <w:rFonts w:ascii="Times New Roman" w:hAnsi="Times New Roman"/>
                <w:sz w:val="20"/>
              </w:rPr>
              <w:t>Camera quét QR code mở POI/Tour</w:t>
            </w:r>
          </w:p>
        </w:tc>
      </w:tr>
    </w:tbl>
    <w:p w14:paraId="50C49316" w14:textId="77777777" w:rsidR="005F69DF" w:rsidRDefault="005F69DF">
      <w:pPr>
        <w:spacing w:after="80"/>
      </w:pPr>
    </w:p>
    <w:p w14:paraId="204B821E" w14:textId="77777777" w:rsidR="005F69DF" w:rsidRDefault="004C0CD0">
      <w:r>
        <w:br w:type="page"/>
      </w:r>
    </w:p>
    <w:p w14:paraId="0BCB8B8C" w14:textId="77777777" w:rsidR="005F69DF" w:rsidRDefault="004C0CD0">
      <w:pPr>
        <w:pStyle w:val="Heading1"/>
        <w:spacing w:before="240" w:after="80"/>
      </w:pPr>
      <w:r>
        <w:rPr>
          <w:color w:val="1A3F6F"/>
          <w:sz w:val="32"/>
        </w:rPr>
        <w:lastRenderedPageBreak/>
        <w:t>CHƯƠNG 8: SEQUENCE DIAGRAMS</w:t>
      </w:r>
    </w:p>
    <w:p w14:paraId="1AB53AC0" w14:textId="77777777" w:rsidR="005F69DF" w:rsidRDefault="004C0CD0">
      <w:pPr>
        <w:spacing w:after="160"/>
      </w:pPr>
      <w:r>
        <w:rPr>
          <w:rFonts w:ascii="Times New Roman" w:hAnsi="Times New Roman"/>
          <w:sz w:val="24"/>
        </w:rPr>
        <w:t>Chương này trình bày 15 Sequence Diagrams chi tiết cho các luồng nghiệp vụ chính của TravelApp (Mobile, Backend API, Admin Web). Mỗi sơ đồ sử dụng swimlane style với numbered steps, mũi tên chiều gọi (—►) và chiều trả về (dashed ◄--).</w:t>
      </w:r>
    </w:p>
    <w:p w14:paraId="359B96C4" w14:textId="77777777" w:rsidR="005F69DF" w:rsidRPr="00FA0E9C" w:rsidRDefault="004C0CD0" w:rsidP="00FA0E9C">
      <w:pPr>
        <w:pStyle w:val="Heading2"/>
      </w:pPr>
      <w:r w:rsidRPr="00FA0E9C">
        <w:t>8.0. Danh sách Sequence Diagrams</w:t>
      </w:r>
    </w:p>
    <w:tbl>
      <w:tblPr>
        <w:tblStyle w:val="TableGrid"/>
        <w:tblW w:w="0" w:type="auto"/>
        <w:jc w:val="center"/>
        <w:tblLook w:val="04A0" w:firstRow="1" w:lastRow="0" w:firstColumn="1" w:lastColumn="0" w:noHBand="0" w:noVBand="1"/>
      </w:tblPr>
      <w:tblGrid>
        <w:gridCol w:w="1020"/>
        <w:gridCol w:w="2551"/>
        <w:gridCol w:w="4252"/>
        <w:gridCol w:w="1134"/>
      </w:tblGrid>
      <w:tr w:rsidR="005F69DF" w14:paraId="218AB14B" w14:textId="77777777">
        <w:trPr>
          <w:jc w:val="center"/>
        </w:trPr>
        <w:tc>
          <w:tcPr>
            <w:tcW w:w="1020" w:type="dxa"/>
            <w:shd w:val="clear" w:color="auto" w:fill="1A3F6F"/>
          </w:tcPr>
          <w:p w14:paraId="2CF3ADD4" w14:textId="77777777" w:rsidR="005F69DF" w:rsidRDefault="004C0CD0">
            <w:pPr>
              <w:jc w:val="center"/>
            </w:pPr>
            <w:r>
              <w:rPr>
                <w:rFonts w:ascii="Times New Roman" w:hAnsi="Times New Roman"/>
                <w:b/>
                <w:color w:val="FFFFFF"/>
                <w:sz w:val="20"/>
              </w:rPr>
              <w:t>ID</w:t>
            </w:r>
          </w:p>
        </w:tc>
        <w:tc>
          <w:tcPr>
            <w:tcW w:w="2551" w:type="dxa"/>
            <w:shd w:val="clear" w:color="auto" w:fill="1A3F6F"/>
          </w:tcPr>
          <w:p w14:paraId="1B606294" w14:textId="77777777" w:rsidR="005F69DF" w:rsidRDefault="004C0CD0">
            <w:pPr>
              <w:jc w:val="center"/>
            </w:pPr>
            <w:r>
              <w:rPr>
                <w:rFonts w:ascii="Times New Roman" w:hAnsi="Times New Roman"/>
                <w:b/>
                <w:color w:val="FFFFFF"/>
                <w:sz w:val="20"/>
              </w:rPr>
              <w:t>Tên luồng</w:t>
            </w:r>
          </w:p>
        </w:tc>
        <w:tc>
          <w:tcPr>
            <w:tcW w:w="4252" w:type="dxa"/>
            <w:shd w:val="clear" w:color="auto" w:fill="1A3F6F"/>
          </w:tcPr>
          <w:p w14:paraId="5BB282F5" w14:textId="77777777" w:rsidR="005F69DF" w:rsidRDefault="004C0CD0">
            <w:pPr>
              <w:jc w:val="center"/>
            </w:pPr>
            <w:r>
              <w:rPr>
                <w:rFonts w:ascii="Times New Roman" w:hAnsi="Times New Roman"/>
                <w:b/>
                <w:color w:val="FFFFFF"/>
                <w:sz w:val="20"/>
              </w:rPr>
              <w:t>Participants chính</w:t>
            </w:r>
          </w:p>
        </w:tc>
        <w:tc>
          <w:tcPr>
            <w:tcW w:w="1134" w:type="dxa"/>
            <w:shd w:val="clear" w:color="auto" w:fill="1A3F6F"/>
          </w:tcPr>
          <w:p w14:paraId="6A56DDDF" w14:textId="77777777" w:rsidR="005F69DF" w:rsidRDefault="004C0CD0">
            <w:pPr>
              <w:jc w:val="center"/>
            </w:pPr>
            <w:r>
              <w:rPr>
                <w:rFonts w:ascii="Times New Roman" w:hAnsi="Times New Roman"/>
                <w:b/>
                <w:color w:val="FFFFFF"/>
                <w:sz w:val="20"/>
              </w:rPr>
              <w:t>Module</w:t>
            </w:r>
          </w:p>
        </w:tc>
      </w:tr>
      <w:tr w:rsidR="005F69DF" w14:paraId="33EAFE93" w14:textId="77777777">
        <w:trPr>
          <w:jc w:val="center"/>
        </w:trPr>
        <w:tc>
          <w:tcPr>
            <w:tcW w:w="1020" w:type="dxa"/>
            <w:shd w:val="clear" w:color="auto" w:fill="EEF6FF"/>
          </w:tcPr>
          <w:p w14:paraId="60C058B2" w14:textId="77777777" w:rsidR="005F69DF" w:rsidRDefault="004C0CD0">
            <w:r>
              <w:rPr>
                <w:rFonts w:ascii="Times New Roman" w:hAnsi="Times New Roman"/>
                <w:sz w:val="18"/>
              </w:rPr>
              <w:t>SD-01</w:t>
            </w:r>
          </w:p>
        </w:tc>
        <w:tc>
          <w:tcPr>
            <w:tcW w:w="2551" w:type="dxa"/>
            <w:shd w:val="clear" w:color="auto" w:fill="EEF6FF"/>
          </w:tcPr>
          <w:p w14:paraId="4E178552" w14:textId="77777777" w:rsidR="005F69DF" w:rsidRDefault="004C0CD0">
            <w:r>
              <w:rPr>
                <w:rFonts w:ascii="Times New Roman" w:hAnsi="Times New Roman"/>
                <w:sz w:val="18"/>
              </w:rPr>
              <w:t>Login / Authentication</w:t>
            </w:r>
          </w:p>
        </w:tc>
        <w:tc>
          <w:tcPr>
            <w:tcW w:w="4252" w:type="dxa"/>
            <w:shd w:val="clear" w:color="auto" w:fill="EEF6FF"/>
          </w:tcPr>
          <w:p w14:paraId="776280C3" w14:textId="77777777" w:rsidR="005F69DF" w:rsidRDefault="004C0CD0">
            <w:r>
              <w:rPr>
                <w:rFonts w:ascii="Times New Roman" w:hAnsi="Times New Roman"/>
                <w:sz w:val="18"/>
              </w:rPr>
              <w:t>LoginPage → LoginVM → AuthApiClient → API → AuthService → DB</w:t>
            </w:r>
          </w:p>
        </w:tc>
        <w:tc>
          <w:tcPr>
            <w:tcW w:w="1134" w:type="dxa"/>
            <w:shd w:val="clear" w:color="auto" w:fill="EEF6FF"/>
          </w:tcPr>
          <w:p w14:paraId="18F2C136" w14:textId="77777777" w:rsidR="005F69DF" w:rsidRDefault="004C0CD0">
            <w:r>
              <w:rPr>
                <w:rFonts w:ascii="Times New Roman" w:hAnsi="Times New Roman"/>
                <w:sz w:val="18"/>
              </w:rPr>
              <w:t>Mobile</w:t>
            </w:r>
          </w:p>
        </w:tc>
      </w:tr>
      <w:tr w:rsidR="005F69DF" w14:paraId="206CDB28" w14:textId="77777777">
        <w:trPr>
          <w:jc w:val="center"/>
        </w:trPr>
        <w:tc>
          <w:tcPr>
            <w:tcW w:w="1020" w:type="dxa"/>
          </w:tcPr>
          <w:p w14:paraId="59350B97" w14:textId="77777777" w:rsidR="005F69DF" w:rsidRDefault="004C0CD0">
            <w:r>
              <w:rPr>
                <w:rFonts w:ascii="Times New Roman" w:hAnsi="Times New Roman"/>
                <w:sz w:val="18"/>
              </w:rPr>
              <w:t>SD-02</w:t>
            </w:r>
          </w:p>
        </w:tc>
        <w:tc>
          <w:tcPr>
            <w:tcW w:w="2551" w:type="dxa"/>
          </w:tcPr>
          <w:p w14:paraId="630A96EA" w14:textId="77777777" w:rsidR="005F69DF" w:rsidRDefault="004C0CD0">
            <w:r>
              <w:rPr>
                <w:rFonts w:ascii="Times New Roman" w:hAnsi="Times New Roman"/>
                <w:sz w:val="18"/>
              </w:rPr>
              <w:t>Geofence Auto Audio Trigger</w:t>
            </w:r>
          </w:p>
        </w:tc>
        <w:tc>
          <w:tcPr>
            <w:tcW w:w="4252" w:type="dxa"/>
          </w:tcPr>
          <w:p w14:paraId="284C80E7" w14:textId="77777777" w:rsidR="005F69DF" w:rsidRDefault="004C0CD0">
            <w:r>
              <w:rPr>
                <w:rFonts w:ascii="Times New Roman" w:hAnsi="Times New Roman"/>
                <w:sz w:val="18"/>
              </w:rPr>
              <w:t>GPS → LocationPolling → GeofenceService → PoiGeofence → AudioService</w:t>
            </w:r>
          </w:p>
        </w:tc>
        <w:tc>
          <w:tcPr>
            <w:tcW w:w="1134" w:type="dxa"/>
          </w:tcPr>
          <w:p w14:paraId="19F9D4FE" w14:textId="77777777" w:rsidR="005F69DF" w:rsidRDefault="004C0CD0">
            <w:r>
              <w:rPr>
                <w:rFonts w:ascii="Times New Roman" w:hAnsi="Times New Roman"/>
                <w:sz w:val="18"/>
              </w:rPr>
              <w:t>Mobile</w:t>
            </w:r>
          </w:p>
        </w:tc>
      </w:tr>
      <w:tr w:rsidR="005F69DF" w14:paraId="08BA7279" w14:textId="77777777">
        <w:trPr>
          <w:jc w:val="center"/>
        </w:trPr>
        <w:tc>
          <w:tcPr>
            <w:tcW w:w="1020" w:type="dxa"/>
            <w:shd w:val="clear" w:color="auto" w:fill="EEF6FF"/>
          </w:tcPr>
          <w:p w14:paraId="0B2060EE" w14:textId="77777777" w:rsidR="005F69DF" w:rsidRDefault="004C0CD0">
            <w:r>
              <w:rPr>
                <w:rFonts w:ascii="Times New Roman" w:hAnsi="Times New Roman"/>
                <w:sz w:val="18"/>
              </w:rPr>
              <w:t>SD-03</w:t>
            </w:r>
          </w:p>
        </w:tc>
        <w:tc>
          <w:tcPr>
            <w:tcW w:w="2551" w:type="dxa"/>
            <w:shd w:val="clear" w:color="auto" w:fill="EEF6FF"/>
          </w:tcPr>
          <w:p w14:paraId="7433444D" w14:textId="77777777" w:rsidR="005F69DF" w:rsidRDefault="004C0CD0">
            <w:r>
              <w:rPr>
                <w:rFonts w:ascii="Times New Roman" w:hAnsi="Times New Roman"/>
                <w:sz w:val="18"/>
              </w:rPr>
              <w:t>App Bootstrap &amp; Startup</w:t>
            </w:r>
          </w:p>
        </w:tc>
        <w:tc>
          <w:tcPr>
            <w:tcW w:w="4252" w:type="dxa"/>
            <w:shd w:val="clear" w:color="auto" w:fill="EEF6FF"/>
          </w:tcPr>
          <w:p w14:paraId="6DD046DD" w14:textId="77777777" w:rsidR="005F69DF" w:rsidRDefault="004C0CD0">
            <w:r>
              <w:rPr>
                <w:rFonts w:ascii="Times New Roman" w:hAnsi="Times New Roman"/>
                <w:sz w:val="18"/>
              </w:rPr>
              <w:t>AppStartup → TravelBootstrap → LocalDB → PoiApiClient → Pipeline → Nav</w:t>
            </w:r>
          </w:p>
        </w:tc>
        <w:tc>
          <w:tcPr>
            <w:tcW w:w="1134" w:type="dxa"/>
            <w:shd w:val="clear" w:color="auto" w:fill="EEF6FF"/>
          </w:tcPr>
          <w:p w14:paraId="6A3B8717" w14:textId="77777777" w:rsidR="005F69DF" w:rsidRDefault="004C0CD0">
            <w:r>
              <w:rPr>
                <w:rFonts w:ascii="Times New Roman" w:hAnsi="Times New Roman"/>
                <w:sz w:val="18"/>
              </w:rPr>
              <w:t>Mobile</w:t>
            </w:r>
          </w:p>
        </w:tc>
      </w:tr>
      <w:tr w:rsidR="005F69DF" w14:paraId="1F90F222" w14:textId="77777777">
        <w:trPr>
          <w:jc w:val="center"/>
        </w:trPr>
        <w:tc>
          <w:tcPr>
            <w:tcW w:w="1020" w:type="dxa"/>
          </w:tcPr>
          <w:p w14:paraId="73C63BC2" w14:textId="77777777" w:rsidR="005F69DF" w:rsidRDefault="004C0CD0">
            <w:r>
              <w:rPr>
                <w:rFonts w:ascii="Times New Roman" w:hAnsi="Times New Roman"/>
                <w:sz w:val="18"/>
              </w:rPr>
              <w:t>SD-04</w:t>
            </w:r>
          </w:p>
        </w:tc>
        <w:tc>
          <w:tcPr>
            <w:tcW w:w="2551" w:type="dxa"/>
          </w:tcPr>
          <w:p w14:paraId="16EF7D56" w14:textId="77777777" w:rsidR="005F69DF" w:rsidRDefault="004C0CD0">
            <w:r>
              <w:rPr>
                <w:rFonts w:ascii="Times New Roman" w:hAnsi="Times New Roman"/>
                <w:sz w:val="18"/>
              </w:rPr>
              <w:t>JWT Refresh Token</w:t>
            </w:r>
          </w:p>
        </w:tc>
        <w:tc>
          <w:tcPr>
            <w:tcW w:w="4252" w:type="dxa"/>
          </w:tcPr>
          <w:p w14:paraId="7CA80975" w14:textId="77777777" w:rsidR="005F69DF" w:rsidRDefault="004C0CD0">
            <w:r>
              <w:rPr>
                <w:rFonts w:ascii="Times New Roman" w:hAnsi="Times New Roman"/>
                <w:sz w:val="18"/>
              </w:rPr>
              <w:t>ApiClientBase → TokenStore → AuthApiClient → API → AuthService → DB</w:t>
            </w:r>
          </w:p>
        </w:tc>
        <w:tc>
          <w:tcPr>
            <w:tcW w:w="1134" w:type="dxa"/>
          </w:tcPr>
          <w:p w14:paraId="557FB6B4" w14:textId="77777777" w:rsidR="005F69DF" w:rsidRDefault="004C0CD0">
            <w:r>
              <w:rPr>
                <w:rFonts w:ascii="Times New Roman" w:hAnsi="Times New Roman"/>
                <w:sz w:val="18"/>
              </w:rPr>
              <w:t>Mobile</w:t>
            </w:r>
          </w:p>
        </w:tc>
      </w:tr>
      <w:tr w:rsidR="005F69DF" w14:paraId="5D97BF94" w14:textId="77777777">
        <w:trPr>
          <w:jc w:val="center"/>
        </w:trPr>
        <w:tc>
          <w:tcPr>
            <w:tcW w:w="1020" w:type="dxa"/>
            <w:shd w:val="clear" w:color="auto" w:fill="EEF6FF"/>
          </w:tcPr>
          <w:p w14:paraId="16A5B48E" w14:textId="77777777" w:rsidR="005F69DF" w:rsidRDefault="004C0CD0">
            <w:r>
              <w:rPr>
                <w:rFonts w:ascii="Times New Roman" w:hAnsi="Times New Roman"/>
                <w:sz w:val="18"/>
              </w:rPr>
              <w:t>SD-05</w:t>
            </w:r>
          </w:p>
        </w:tc>
        <w:tc>
          <w:tcPr>
            <w:tcW w:w="2551" w:type="dxa"/>
            <w:shd w:val="clear" w:color="auto" w:fill="EEF6FF"/>
          </w:tcPr>
          <w:p w14:paraId="6E0C79E2" w14:textId="77777777" w:rsidR="005F69DF" w:rsidRDefault="004C0CD0">
            <w:r>
              <w:rPr>
                <w:rFonts w:ascii="Times New Roman" w:hAnsi="Times New Roman"/>
                <w:sz w:val="18"/>
              </w:rPr>
              <w:t>View Map &amp; Load POI Markers</w:t>
            </w:r>
          </w:p>
        </w:tc>
        <w:tc>
          <w:tcPr>
            <w:tcW w:w="4252" w:type="dxa"/>
            <w:shd w:val="clear" w:color="auto" w:fill="EEF6FF"/>
          </w:tcPr>
          <w:p w14:paraId="6FACCC2F" w14:textId="77777777" w:rsidR="005F69DF" w:rsidRDefault="004C0CD0">
            <w:r>
              <w:rPr>
                <w:rFonts w:ascii="Times New Roman" w:hAnsi="Times New Roman"/>
                <w:sz w:val="18"/>
              </w:rPr>
              <w:t>MapPage → MapVM → LocalDB → PoiApiClient → ILocationProvider → MapCtrl</w:t>
            </w:r>
          </w:p>
        </w:tc>
        <w:tc>
          <w:tcPr>
            <w:tcW w:w="1134" w:type="dxa"/>
            <w:shd w:val="clear" w:color="auto" w:fill="EEF6FF"/>
          </w:tcPr>
          <w:p w14:paraId="5322154B" w14:textId="77777777" w:rsidR="005F69DF" w:rsidRDefault="004C0CD0">
            <w:r>
              <w:rPr>
                <w:rFonts w:ascii="Times New Roman" w:hAnsi="Times New Roman"/>
                <w:sz w:val="18"/>
              </w:rPr>
              <w:t>Mobile</w:t>
            </w:r>
          </w:p>
        </w:tc>
      </w:tr>
      <w:tr w:rsidR="005F69DF" w14:paraId="6AE7AC03" w14:textId="77777777">
        <w:trPr>
          <w:jc w:val="center"/>
        </w:trPr>
        <w:tc>
          <w:tcPr>
            <w:tcW w:w="1020" w:type="dxa"/>
          </w:tcPr>
          <w:p w14:paraId="219D68BC" w14:textId="77777777" w:rsidR="005F69DF" w:rsidRDefault="004C0CD0">
            <w:r>
              <w:rPr>
                <w:rFonts w:ascii="Times New Roman" w:hAnsi="Times New Roman"/>
                <w:sz w:val="18"/>
              </w:rPr>
              <w:t>SD-06</w:t>
            </w:r>
          </w:p>
        </w:tc>
        <w:tc>
          <w:tcPr>
            <w:tcW w:w="2551" w:type="dxa"/>
          </w:tcPr>
          <w:p w14:paraId="2EC7B137" w14:textId="77777777" w:rsidR="005F69DF" w:rsidRDefault="004C0CD0">
            <w:r>
              <w:rPr>
                <w:rFonts w:ascii="Times New Roman" w:hAnsi="Times New Roman"/>
                <w:sz w:val="18"/>
              </w:rPr>
              <w:t>Search POI / Tour</w:t>
            </w:r>
          </w:p>
        </w:tc>
        <w:tc>
          <w:tcPr>
            <w:tcW w:w="4252" w:type="dxa"/>
          </w:tcPr>
          <w:p w14:paraId="3DE6584F" w14:textId="77777777" w:rsidR="005F69DF" w:rsidRDefault="004C0CD0">
            <w:r>
              <w:rPr>
                <w:rFonts w:ascii="Times New Roman" w:hAnsi="Times New Roman"/>
                <w:sz w:val="18"/>
              </w:rPr>
              <w:t>SearchPage → SearchVM → LocalDB → PoiApiClient → AuthState → Nav</w:t>
            </w:r>
          </w:p>
        </w:tc>
        <w:tc>
          <w:tcPr>
            <w:tcW w:w="1134" w:type="dxa"/>
          </w:tcPr>
          <w:p w14:paraId="48D6938F" w14:textId="77777777" w:rsidR="005F69DF" w:rsidRDefault="004C0CD0">
            <w:r>
              <w:rPr>
                <w:rFonts w:ascii="Times New Roman" w:hAnsi="Times New Roman"/>
                <w:sz w:val="18"/>
              </w:rPr>
              <w:t>Mobile</w:t>
            </w:r>
          </w:p>
        </w:tc>
      </w:tr>
      <w:tr w:rsidR="005F69DF" w14:paraId="1E05C2C1" w14:textId="77777777">
        <w:trPr>
          <w:jc w:val="center"/>
        </w:trPr>
        <w:tc>
          <w:tcPr>
            <w:tcW w:w="1020" w:type="dxa"/>
            <w:shd w:val="clear" w:color="auto" w:fill="EEF6FF"/>
          </w:tcPr>
          <w:p w14:paraId="54BEF1D7" w14:textId="77777777" w:rsidR="005F69DF" w:rsidRDefault="004C0CD0">
            <w:r>
              <w:rPr>
                <w:rFonts w:ascii="Times New Roman" w:hAnsi="Times New Roman"/>
                <w:sz w:val="18"/>
              </w:rPr>
              <w:t>SD-07</w:t>
            </w:r>
          </w:p>
        </w:tc>
        <w:tc>
          <w:tcPr>
            <w:tcW w:w="2551" w:type="dxa"/>
            <w:shd w:val="clear" w:color="auto" w:fill="EEF6FF"/>
          </w:tcPr>
          <w:p w14:paraId="3C509D99" w14:textId="77777777" w:rsidR="005F69DF" w:rsidRDefault="004C0CD0">
            <w:r>
              <w:rPr>
                <w:rFonts w:ascii="Times New Roman" w:hAnsi="Times New Roman"/>
                <w:sz w:val="18"/>
              </w:rPr>
              <w:t>View POI Detail &amp; Audio</w:t>
            </w:r>
          </w:p>
        </w:tc>
        <w:tc>
          <w:tcPr>
            <w:tcW w:w="4252" w:type="dxa"/>
            <w:shd w:val="clear" w:color="auto" w:fill="EEF6FF"/>
          </w:tcPr>
          <w:p w14:paraId="7BBABDE9" w14:textId="77777777" w:rsidR="005F69DF" w:rsidRDefault="004C0CD0">
            <w:r>
              <w:rPr>
                <w:rFonts w:ascii="Times New Roman" w:hAnsi="Times New Roman"/>
                <w:sz w:val="18"/>
              </w:rPr>
              <w:t>TourDetailPage → VM → LocalDB → PoiApiClient → Bookmark → AudioService</w:t>
            </w:r>
          </w:p>
        </w:tc>
        <w:tc>
          <w:tcPr>
            <w:tcW w:w="1134" w:type="dxa"/>
            <w:shd w:val="clear" w:color="auto" w:fill="EEF6FF"/>
          </w:tcPr>
          <w:p w14:paraId="461490DA" w14:textId="77777777" w:rsidR="005F69DF" w:rsidRDefault="004C0CD0">
            <w:r>
              <w:rPr>
                <w:rFonts w:ascii="Times New Roman" w:hAnsi="Times New Roman"/>
                <w:sz w:val="18"/>
              </w:rPr>
              <w:t>Mobile</w:t>
            </w:r>
          </w:p>
        </w:tc>
      </w:tr>
      <w:tr w:rsidR="005F69DF" w14:paraId="04DB052B" w14:textId="77777777">
        <w:trPr>
          <w:jc w:val="center"/>
        </w:trPr>
        <w:tc>
          <w:tcPr>
            <w:tcW w:w="1020" w:type="dxa"/>
          </w:tcPr>
          <w:p w14:paraId="5E0D2B7F" w14:textId="77777777" w:rsidR="005F69DF" w:rsidRDefault="004C0CD0">
            <w:r>
              <w:rPr>
                <w:rFonts w:ascii="Times New Roman" w:hAnsi="Times New Roman"/>
                <w:sz w:val="18"/>
              </w:rPr>
              <w:t>SD-08</w:t>
            </w:r>
          </w:p>
        </w:tc>
        <w:tc>
          <w:tcPr>
            <w:tcW w:w="2551" w:type="dxa"/>
          </w:tcPr>
          <w:p w14:paraId="3A4A889E" w14:textId="77777777" w:rsidR="005F69DF" w:rsidRDefault="004C0CD0">
            <w:r>
              <w:rPr>
                <w:rFonts w:ascii="Times New Roman" w:hAnsi="Times New Roman"/>
                <w:sz w:val="18"/>
              </w:rPr>
              <w:t>View Tour Detail &amp; Load Data</w:t>
            </w:r>
          </w:p>
        </w:tc>
        <w:tc>
          <w:tcPr>
            <w:tcW w:w="4252" w:type="dxa"/>
          </w:tcPr>
          <w:p w14:paraId="5867FB4D" w14:textId="77777777" w:rsidR="005F69DF" w:rsidRDefault="004C0CD0">
            <w:r>
              <w:rPr>
                <w:rFonts w:ascii="Times New Roman" w:hAnsi="Times New Roman"/>
                <w:sz w:val="18"/>
              </w:rPr>
              <w:t>TourDetailPage → VM → TourApiClient → LocalDB → BookmarkHistorySvc</w:t>
            </w:r>
          </w:p>
        </w:tc>
        <w:tc>
          <w:tcPr>
            <w:tcW w:w="1134" w:type="dxa"/>
          </w:tcPr>
          <w:p w14:paraId="28209403" w14:textId="77777777" w:rsidR="005F69DF" w:rsidRDefault="004C0CD0">
            <w:r>
              <w:rPr>
                <w:rFonts w:ascii="Times New Roman" w:hAnsi="Times New Roman"/>
                <w:sz w:val="18"/>
              </w:rPr>
              <w:t>Mobile</w:t>
            </w:r>
          </w:p>
        </w:tc>
      </w:tr>
      <w:tr w:rsidR="005F69DF" w14:paraId="45A66108" w14:textId="77777777">
        <w:trPr>
          <w:jc w:val="center"/>
        </w:trPr>
        <w:tc>
          <w:tcPr>
            <w:tcW w:w="1020" w:type="dxa"/>
            <w:shd w:val="clear" w:color="auto" w:fill="EEF6FF"/>
          </w:tcPr>
          <w:p w14:paraId="6162006F" w14:textId="77777777" w:rsidR="005F69DF" w:rsidRDefault="004C0CD0">
            <w:r>
              <w:rPr>
                <w:rFonts w:ascii="Times New Roman" w:hAnsi="Times New Roman"/>
                <w:sz w:val="18"/>
              </w:rPr>
              <w:t>SD-09</w:t>
            </w:r>
          </w:p>
        </w:tc>
        <w:tc>
          <w:tcPr>
            <w:tcW w:w="2551" w:type="dxa"/>
            <w:shd w:val="clear" w:color="auto" w:fill="EEF6FF"/>
          </w:tcPr>
          <w:p w14:paraId="07B79CE9" w14:textId="77777777" w:rsidR="005F69DF" w:rsidRDefault="004C0CD0">
            <w:r>
              <w:rPr>
                <w:rFonts w:ascii="Times New Roman" w:hAnsi="Times New Roman"/>
                <w:sz w:val="18"/>
              </w:rPr>
              <w:t>Tour Map Route (Azure Maps)</w:t>
            </w:r>
          </w:p>
        </w:tc>
        <w:tc>
          <w:tcPr>
            <w:tcW w:w="4252" w:type="dxa"/>
            <w:shd w:val="clear" w:color="auto" w:fill="EEF6FF"/>
          </w:tcPr>
          <w:p w14:paraId="2A0B506A" w14:textId="77777777" w:rsidR="005F69DF" w:rsidRDefault="004C0CD0">
            <w:r>
              <w:rPr>
                <w:rFonts w:ascii="Times New Roman" w:hAnsi="Times New Roman"/>
                <w:sz w:val="18"/>
              </w:rPr>
              <w:t>TourMapRoutePage → VM → TourMapRouteSvc → RouteCacheSvc → AzureMaps</w:t>
            </w:r>
          </w:p>
        </w:tc>
        <w:tc>
          <w:tcPr>
            <w:tcW w:w="1134" w:type="dxa"/>
            <w:shd w:val="clear" w:color="auto" w:fill="EEF6FF"/>
          </w:tcPr>
          <w:p w14:paraId="0F18CE13" w14:textId="77777777" w:rsidR="005F69DF" w:rsidRDefault="004C0CD0">
            <w:r>
              <w:rPr>
                <w:rFonts w:ascii="Times New Roman" w:hAnsi="Times New Roman"/>
                <w:sz w:val="18"/>
              </w:rPr>
              <w:t>Mobile</w:t>
            </w:r>
          </w:p>
        </w:tc>
      </w:tr>
      <w:tr w:rsidR="005F69DF" w14:paraId="7061907D" w14:textId="77777777">
        <w:trPr>
          <w:jc w:val="center"/>
        </w:trPr>
        <w:tc>
          <w:tcPr>
            <w:tcW w:w="1020" w:type="dxa"/>
          </w:tcPr>
          <w:p w14:paraId="1AE5373E" w14:textId="77777777" w:rsidR="005F69DF" w:rsidRDefault="004C0CD0">
            <w:r>
              <w:rPr>
                <w:rFonts w:ascii="Times New Roman" w:hAnsi="Times New Roman"/>
                <w:sz w:val="18"/>
              </w:rPr>
              <w:t>SD-10</w:t>
            </w:r>
          </w:p>
        </w:tc>
        <w:tc>
          <w:tcPr>
            <w:tcW w:w="2551" w:type="dxa"/>
          </w:tcPr>
          <w:p w14:paraId="6684F600" w14:textId="77777777" w:rsidR="005F69DF" w:rsidRDefault="004C0CD0">
            <w:r>
              <w:rPr>
                <w:rFonts w:ascii="Times New Roman" w:hAnsi="Times New Roman"/>
                <w:sz w:val="18"/>
              </w:rPr>
              <w:t>Bookmark / Unbookmark POI</w:t>
            </w:r>
          </w:p>
        </w:tc>
        <w:tc>
          <w:tcPr>
            <w:tcW w:w="4252" w:type="dxa"/>
          </w:tcPr>
          <w:p w14:paraId="15DE4BD9" w14:textId="77777777" w:rsidR="005F69DF" w:rsidRDefault="004C0CD0">
            <w:r>
              <w:rPr>
                <w:rFonts w:ascii="Times New Roman" w:hAnsi="Times New Roman"/>
                <w:sz w:val="18"/>
              </w:rPr>
              <w:t>TourDetailPage → VM → BookmarkHistoryService → LocalDB</w:t>
            </w:r>
          </w:p>
        </w:tc>
        <w:tc>
          <w:tcPr>
            <w:tcW w:w="1134" w:type="dxa"/>
          </w:tcPr>
          <w:p w14:paraId="0C108240" w14:textId="77777777" w:rsidR="005F69DF" w:rsidRDefault="004C0CD0">
            <w:r>
              <w:rPr>
                <w:rFonts w:ascii="Times New Roman" w:hAnsi="Times New Roman"/>
                <w:sz w:val="18"/>
              </w:rPr>
              <w:t>Mobile</w:t>
            </w:r>
          </w:p>
        </w:tc>
      </w:tr>
      <w:tr w:rsidR="005F69DF" w14:paraId="5F8BC5B6" w14:textId="77777777">
        <w:trPr>
          <w:jc w:val="center"/>
        </w:trPr>
        <w:tc>
          <w:tcPr>
            <w:tcW w:w="1020" w:type="dxa"/>
            <w:shd w:val="clear" w:color="auto" w:fill="EEF6FF"/>
          </w:tcPr>
          <w:p w14:paraId="69F0F0F0" w14:textId="77777777" w:rsidR="005F69DF" w:rsidRDefault="004C0CD0">
            <w:r>
              <w:rPr>
                <w:rFonts w:ascii="Times New Roman" w:hAnsi="Times New Roman"/>
                <w:sz w:val="18"/>
              </w:rPr>
              <w:t>SD-11</w:t>
            </w:r>
          </w:p>
        </w:tc>
        <w:tc>
          <w:tcPr>
            <w:tcW w:w="2551" w:type="dxa"/>
            <w:shd w:val="clear" w:color="auto" w:fill="EEF6FF"/>
          </w:tcPr>
          <w:p w14:paraId="5B5805D2" w14:textId="77777777" w:rsidR="005F69DF" w:rsidRDefault="004C0CD0">
            <w:r>
              <w:rPr>
                <w:rFonts w:ascii="Times New Roman" w:hAnsi="Times New Roman"/>
                <w:sz w:val="18"/>
              </w:rPr>
              <w:t>QR Code Scan &amp; Navigate</w:t>
            </w:r>
          </w:p>
        </w:tc>
        <w:tc>
          <w:tcPr>
            <w:tcW w:w="4252" w:type="dxa"/>
            <w:shd w:val="clear" w:color="auto" w:fill="EEF6FF"/>
          </w:tcPr>
          <w:p w14:paraId="5AE432F0" w14:textId="77777777" w:rsidR="005F69DF" w:rsidRDefault="004C0CD0">
            <w:r>
              <w:rPr>
                <w:rFonts w:ascii="Times New Roman" w:hAnsi="Times New Roman"/>
                <w:sz w:val="18"/>
              </w:rPr>
              <w:t>QrScannerPage → Camera → QrCodeParser → LocalDB → TourApiClient → Nav</w:t>
            </w:r>
          </w:p>
        </w:tc>
        <w:tc>
          <w:tcPr>
            <w:tcW w:w="1134" w:type="dxa"/>
            <w:shd w:val="clear" w:color="auto" w:fill="EEF6FF"/>
          </w:tcPr>
          <w:p w14:paraId="7F82FF5E" w14:textId="77777777" w:rsidR="005F69DF" w:rsidRDefault="004C0CD0">
            <w:r>
              <w:rPr>
                <w:rFonts w:ascii="Times New Roman" w:hAnsi="Times New Roman"/>
                <w:sz w:val="18"/>
              </w:rPr>
              <w:t>Mobile</w:t>
            </w:r>
          </w:p>
        </w:tc>
      </w:tr>
      <w:tr w:rsidR="005F69DF" w14:paraId="6CE9C4E3" w14:textId="77777777">
        <w:trPr>
          <w:jc w:val="center"/>
        </w:trPr>
        <w:tc>
          <w:tcPr>
            <w:tcW w:w="1020" w:type="dxa"/>
          </w:tcPr>
          <w:p w14:paraId="102CCE08" w14:textId="77777777" w:rsidR="005F69DF" w:rsidRDefault="004C0CD0">
            <w:r>
              <w:rPr>
                <w:rFonts w:ascii="Times New Roman" w:hAnsi="Times New Roman"/>
                <w:sz w:val="18"/>
              </w:rPr>
              <w:t>SD-12</w:t>
            </w:r>
          </w:p>
        </w:tc>
        <w:tc>
          <w:tcPr>
            <w:tcW w:w="2551" w:type="dxa"/>
          </w:tcPr>
          <w:p w14:paraId="21E8C680" w14:textId="77777777" w:rsidR="005F69DF" w:rsidRDefault="004C0CD0">
            <w:r>
              <w:rPr>
                <w:rFonts w:ascii="Times New Roman" w:hAnsi="Times New Roman"/>
                <w:sz w:val="18"/>
              </w:rPr>
              <w:t>Now Playing Audio Controls</w:t>
            </w:r>
          </w:p>
        </w:tc>
        <w:tc>
          <w:tcPr>
            <w:tcW w:w="4252" w:type="dxa"/>
          </w:tcPr>
          <w:p w14:paraId="7A13DBD0" w14:textId="77777777" w:rsidR="005F69DF" w:rsidRDefault="004C0CD0">
            <w:r>
              <w:rPr>
                <w:rFonts w:ascii="Times New Roman" w:hAnsi="Times New Roman"/>
                <w:sz w:val="18"/>
              </w:rPr>
              <w:t>NowPlayingPage → VM → AudioPlayerService → AudioService → LocalDB</w:t>
            </w:r>
          </w:p>
        </w:tc>
        <w:tc>
          <w:tcPr>
            <w:tcW w:w="1134" w:type="dxa"/>
          </w:tcPr>
          <w:p w14:paraId="66E4A70E" w14:textId="77777777" w:rsidR="005F69DF" w:rsidRDefault="004C0CD0">
            <w:r>
              <w:rPr>
                <w:rFonts w:ascii="Times New Roman" w:hAnsi="Times New Roman"/>
                <w:sz w:val="18"/>
              </w:rPr>
              <w:t>Mobile</w:t>
            </w:r>
          </w:p>
        </w:tc>
      </w:tr>
      <w:tr w:rsidR="005F69DF" w14:paraId="5C03BD3E" w14:textId="77777777">
        <w:trPr>
          <w:jc w:val="center"/>
        </w:trPr>
        <w:tc>
          <w:tcPr>
            <w:tcW w:w="1020" w:type="dxa"/>
            <w:shd w:val="clear" w:color="auto" w:fill="EEF6FF"/>
          </w:tcPr>
          <w:p w14:paraId="5F331B85" w14:textId="77777777" w:rsidR="005F69DF" w:rsidRDefault="004C0CD0">
            <w:r>
              <w:rPr>
                <w:rFonts w:ascii="Times New Roman" w:hAnsi="Times New Roman"/>
                <w:sz w:val="18"/>
              </w:rPr>
              <w:t>SD-13</w:t>
            </w:r>
          </w:p>
        </w:tc>
        <w:tc>
          <w:tcPr>
            <w:tcW w:w="2551" w:type="dxa"/>
            <w:shd w:val="clear" w:color="auto" w:fill="EEF6FF"/>
          </w:tcPr>
          <w:p w14:paraId="46B39C40" w14:textId="77777777" w:rsidR="005F69DF" w:rsidRDefault="004C0CD0">
            <w:r>
              <w:rPr>
                <w:rFonts w:ascii="Times New Roman" w:hAnsi="Times New Roman"/>
                <w:sz w:val="18"/>
              </w:rPr>
              <w:t>Audio Library Offline Mgmt</w:t>
            </w:r>
          </w:p>
        </w:tc>
        <w:tc>
          <w:tcPr>
            <w:tcW w:w="4252" w:type="dxa"/>
            <w:shd w:val="clear" w:color="auto" w:fill="EEF6FF"/>
          </w:tcPr>
          <w:p w14:paraId="737E2268" w14:textId="77777777" w:rsidR="005F69DF" w:rsidRDefault="004C0CD0">
            <w:r>
              <w:rPr>
                <w:rFonts w:ascii="Times New Roman" w:hAnsi="Times New Roman"/>
                <w:sz w:val="18"/>
              </w:rPr>
              <w:t>AudioLibraryPage → VM → AudioLibraryService → LocalDB → FileSystem</w:t>
            </w:r>
          </w:p>
        </w:tc>
        <w:tc>
          <w:tcPr>
            <w:tcW w:w="1134" w:type="dxa"/>
            <w:shd w:val="clear" w:color="auto" w:fill="EEF6FF"/>
          </w:tcPr>
          <w:p w14:paraId="48FAE3D8" w14:textId="77777777" w:rsidR="005F69DF" w:rsidRDefault="004C0CD0">
            <w:r>
              <w:rPr>
                <w:rFonts w:ascii="Times New Roman" w:hAnsi="Times New Roman"/>
                <w:sz w:val="18"/>
              </w:rPr>
              <w:t>Mobile</w:t>
            </w:r>
          </w:p>
        </w:tc>
      </w:tr>
      <w:tr w:rsidR="005F69DF" w14:paraId="1281E1BE" w14:textId="77777777">
        <w:trPr>
          <w:jc w:val="center"/>
        </w:trPr>
        <w:tc>
          <w:tcPr>
            <w:tcW w:w="1020" w:type="dxa"/>
          </w:tcPr>
          <w:p w14:paraId="167FE352" w14:textId="77777777" w:rsidR="005F69DF" w:rsidRDefault="004C0CD0">
            <w:r>
              <w:rPr>
                <w:rFonts w:ascii="Times New Roman" w:hAnsi="Times New Roman"/>
                <w:sz w:val="18"/>
              </w:rPr>
              <w:t>SD-14</w:t>
            </w:r>
          </w:p>
        </w:tc>
        <w:tc>
          <w:tcPr>
            <w:tcW w:w="2551" w:type="dxa"/>
          </w:tcPr>
          <w:p w14:paraId="43407491" w14:textId="77777777" w:rsidR="005F69DF" w:rsidRDefault="004C0CD0">
            <w:r>
              <w:rPr>
                <w:rFonts w:ascii="Times New Roman" w:hAnsi="Times New Roman"/>
                <w:sz w:val="18"/>
              </w:rPr>
              <w:t>Edit User Profile</w:t>
            </w:r>
          </w:p>
        </w:tc>
        <w:tc>
          <w:tcPr>
            <w:tcW w:w="4252" w:type="dxa"/>
          </w:tcPr>
          <w:p w14:paraId="1AC4A5DC" w14:textId="77777777" w:rsidR="005F69DF" w:rsidRDefault="004C0CD0">
            <w:r>
              <w:rPr>
                <w:rFonts w:ascii="Times New Roman" w:hAnsi="Times New Roman"/>
                <w:sz w:val="18"/>
              </w:rPr>
              <w:t>ProfilePage → ProfileVM → EditProfilePage → EditVM → ProfileApiClient</w:t>
            </w:r>
          </w:p>
        </w:tc>
        <w:tc>
          <w:tcPr>
            <w:tcW w:w="1134" w:type="dxa"/>
          </w:tcPr>
          <w:p w14:paraId="051BB1D5" w14:textId="77777777" w:rsidR="005F69DF" w:rsidRDefault="004C0CD0">
            <w:r>
              <w:rPr>
                <w:rFonts w:ascii="Times New Roman" w:hAnsi="Times New Roman"/>
                <w:sz w:val="18"/>
              </w:rPr>
              <w:t>Mobile</w:t>
            </w:r>
          </w:p>
        </w:tc>
      </w:tr>
      <w:tr w:rsidR="005F69DF" w14:paraId="24C4DA62" w14:textId="77777777">
        <w:trPr>
          <w:jc w:val="center"/>
        </w:trPr>
        <w:tc>
          <w:tcPr>
            <w:tcW w:w="1020" w:type="dxa"/>
            <w:shd w:val="clear" w:color="auto" w:fill="EEF6FF"/>
          </w:tcPr>
          <w:p w14:paraId="1BBDF3B1" w14:textId="77777777" w:rsidR="005F69DF" w:rsidRDefault="004C0CD0">
            <w:r>
              <w:rPr>
                <w:rFonts w:ascii="Times New Roman" w:hAnsi="Times New Roman"/>
                <w:sz w:val="18"/>
              </w:rPr>
              <w:t>SD-15</w:t>
            </w:r>
          </w:p>
        </w:tc>
        <w:tc>
          <w:tcPr>
            <w:tcW w:w="2551" w:type="dxa"/>
            <w:shd w:val="clear" w:color="auto" w:fill="EEF6FF"/>
          </w:tcPr>
          <w:p w14:paraId="613A9395" w14:textId="77777777" w:rsidR="005F69DF" w:rsidRDefault="004C0CD0">
            <w:r>
              <w:rPr>
                <w:rFonts w:ascii="Times New Roman" w:hAnsi="Times New Roman"/>
                <w:sz w:val="18"/>
              </w:rPr>
              <w:t>Admin: Create &amp; Update POI</w:t>
            </w:r>
          </w:p>
        </w:tc>
        <w:tc>
          <w:tcPr>
            <w:tcW w:w="4252" w:type="dxa"/>
            <w:shd w:val="clear" w:color="auto" w:fill="EEF6FF"/>
          </w:tcPr>
          <w:p w14:paraId="1F3CA382" w14:textId="77777777" w:rsidR="005F69DF" w:rsidRDefault="004C0CD0">
            <w:r>
              <w:rPr>
                <w:rFonts w:ascii="Times New Roman" w:hAnsi="Times New Roman"/>
                <w:sz w:val="18"/>
              </w:rPr>
              <w:t>AdminBrowser → PoisController → TravelAppApiClient → API → EFCore</w:t>
            </w:r>
          </w:p>
        </w:tc>
        <w:tc>
          <w:tcPr>
            <w:tcW w:w="1134" w:type="dxa"/>
            <w:shd w:val="clear" w:color="auto" w:fill="EEF6FF"/>
          </w:tcPr>
          <w:p w14:paraId="745966AC" w14:textId="77777777" w:rsidR="005F69DF" w:rsidRDefault="004C0CD0">
            <w:r>
              <w:rPr>
                <w:rFonts w:ascii="Times New Roman" w:hAnsi="Times New Roman"/>
                <w:sz w:val="18"/>
              </w:rPr>
              <w:t>Admin Web</w:t>
            </w:r>
          </w:p>
        </w:tc>
      </w:tr>
    </w:tbl>
    <w:p w14:paraId="2EFAABDB" w14:textId="77777777" w:rsidR="005F69DF" w:rsidRDefault="005F69DF"/>
    <w:p w14:paraId="619FCA9F" w14:textId="77777777" w:rsidR="005F69DF" w:rsidRDefault="004C0CD0">
      <w:r>
        <w:br w:type="page"/>
      </w:r>
    </w:p>
    <w:p w14:paraId="4A2D1C57" w14:textId="77777777" w:rsidR="005F69DF" w:rsidRPr="00FA0E9C" w:rsidRDefault="004C0CD0" w:rsidP="00FA0E9C">
      <w:pPr>
        <w:pStyle w:val="Heading2"/>
      </w:pPr>
      <w:r w:rsidRPr="00FA0E9C">
        <w:lastRenderedPageBreak/>
        <w:t>8.1. SD-01 – Login / Authentication Flow</w:t>
      </w:r>
    </w:p>
    <w:p w14:paraId="3FA502A2" w14:textId="77777777" w:rsidR="005F69DF" w:rsidRDefault="004C0CD0">
      <w:pPr>
        <w:spacing w:after="120"/>
      </w:pPr>
      <w:r>
        <w:rPr>
          <w:rFonts w:ascii="Times New Roman" w:hAnsi="Times New Roman"/>
          <w:i/>
        </w:rPr>
        <w:t>Luồng đăng nhập: người dùng nhập credentials → validate client-side → POST /api/auth/login → server verify BCrypt → sinh JWT + RefreshToken → lưu token → navigate về màn hình chính.</w:t>
      </w:r>
    </w:p>
    <w:p w14:paraId="3862D034" w14:textId="77777777" w:rsidR="005F69DF" w:rsidRDefault="004C0CD0">
      <w:pPr>
        <w:spacing w:before="120" w:after="40"/>
        <w:jc w:val="center"/>
      </w:pPr>
      <w:r>
        <w:rPr>
          <w:noProof/>
        </w:rPr>
        <w:drawing>
          <wp:inline distT="0" distB="0" distL="0" distR="0" wp14:anchorId="0E269A1C" wp14:editId="79F2DD30">
            <wp:extent cx="5220000" cy="42280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SeqLogin.png"/>
                    <pic:cNvPicPr/>
                  </pic:nvPicPr>
                  <pic:blipFill>
                    <a:blip r:embed="rId14"/>
                    <a:stretch>
                      <a:fillRect/>
                    </a:stretch>
                  </pic:blipFill>
                  <pic:spPr>
                    <a:xfrm>
                      <a:off x="0" y="0"/>
                      <a:ext cx="5220000" cy="4228016"/>
                    </a:xfrm>
                    <a:prstGeom prst="rect">
                      <a:avLst/>
                    </a:prstGeom>
                  </pic:spPr>
                </pic:pic>
              </a:graphicData>
            </a:graphic>
          </wp:inline>
        </w:drawing>
      </w:r>
    </w:p>
    <w:p w14:paraId="41DA1C14" w14:textId="77777777" w:rsidR="005F69DF" w:rsidRDefault="004C0CD0">
      <w:pPr>
        <w:jc w:val="center"/>
      </w:pPr>
      <w:r>
        <w:rPr>
          <w:rFonts w:ascii="Times New Roman" w:hAnsi="Times New Roman"/>
          <w:i/>
          <w:color w:val="606060"/>
          <w:sz w:val="20"/>
        </w:rPr>
        <w:t>Hình 8.1 – SD-01: Login / Authentication Flow</w:t>
      </w:r>
    </w:p>
    <w:tbl>
      <w:tblPr>
        <w:tblStyle w:val="TableGrid"/>
        <w:tblW w:w="0" w:type="auto"/>
        <w:jc w:val="center"/>
        <w:tblLook w:val="04A0" w:firstRow="1" w:lastRow="0" w:firstColumn="1" w:lastColumn="0" w:noHBand="0" w:noVBand="1"/>
      </w:tblPr>
      <w:tblGrid>
        <w:gridCol w:w="1134"/>
        <w:gridCol w:w="1701"/>
        <w:gridCol w:w="2268"/>
        <w:gridCol w:w="3685"/>
      </w:tblGrid>
      <w:tr w:rsidR="005F69DF" w14:paraId="59C61DE8" w14:textId="77777777">
        <w:trPr>
          <w:jc w:val="center"/>
        </w:trPr>
        <w:tc>
          <w:tcPr>
            <w:tcW w:w="1134" w:type="dxa"/>
            <w:shd w:val="clear" w:color="auto" w:fill="1A3F6F"/>
          </w:tcPr>
          <w:p w14:paraId="67740627" w14:textId="77777777" w:rsidR="005F69DF" w:rsidRDefault="004C0CD0">
            <w:pPr>
              <w:jc w:val="center"/>
            </w:pPr>
            <w:r>
              <w:rPr>
                <w:rFonts w:ascii="Times New Roman" w:hAnsi="Times New Roman"/>
                <w:b/>
                <w:color w:val="FFFFFF"/>
                <w:sz w:val="20"/>
              </w:rPr>
              <w:t>Bước</w:t>
            </w:r>
          </w:p>
        </w:tc>
        <w:tc>
          <w:tcPr>
            <w:tcW w:w="1701" w:type="dxa"/>
            <w:shd w:val="clear" w:color="auto" w:fill="1A3F6F"/>
          </w:tcPr>
          <w:p w14:paraId="691CECAB" w14:textId="77777777" w:rsidR="005F69DF" w:rsidRDefault="004C0CD0">
            <w:pPr>
              <w:jc w:val="center"/>
            </w:pPr>
            <w:r>
              <w:rPr>
                <w:rFonts w:ascii="Times New Roman" w:hAnsi="Times New Roman"/>
                <w:b/>
                <w:color w:val="FFFFFF"/>
                <w:sz w:val="20"/>
              </w:rPr>
              <w:t>Từ</w:t>
            </w:r>
          </w:p>
        </w:tc>
        <w:tc>
          <w:tcPr>
            <w:tcW w:w="2268" w:type="dxa"/>
            <w:shd w:val="clear" w:color="auto" w:fill="1A3F6F"/>
          </w:tcPr>
          <w:p w14:paraId="15B0488C" w14:textId="77777777" w:rsidR="005F69DF" w:rsidRDefault="004C0CD0">
            <w:pPr>
              <w:jc w:val="center"/>
            </w:pPr>
            <w:r>
              <w:rPr>
                <w:rFonts w:ascii="Times New Roman" w:hAnsi="Times New Roman"/>
                <w:b/>
                <w:color w:val="FFFFFF"/>
                <w:sz w:val="20"/>
              </w:rPr>
              <w:t>Đến</w:t>
            </w:r>
          </w:p>
        </w:tc>
        <w:tc>
          <w:tcPr>
            <w:tcW w:w="3685" w:type="dxa"/>
            <w:shd w:val="clear" w:color="auto" w:fill="1A3F6F"/>
          </w:tcPr>
          <w:p w14:paraId="26DBCFF8" w14:textId="77777777" w:rsidR="005F69DF" w:rsidRDefault="004C0CD0">
            <w:pPr>
              <w:jc w:val="center"/>
            </w:pPr>
            <w:r>
              <w:rPr>
                <w:rFonts w:ascii="Times New Roman" w:hAnsi="Times New Roman"/>
                <w:b/>
                <w:color w:val="FFFFFF"/>
                <w:sz w:val="20"/>
              </w:rPr>
              <w:t>Mô tả</w:t>
            </w:r>
          </w:p>
        </w:tc>
      </w:tr>
      <w:tr w:rsidR="005F69DF" w14:paraId="1A40C942" w14:textId="77777777">
        <w:trPr>
          <w:jc w:val="center"/>
        </w:trPr>
        <w:tc>
          <w:tcPr>
            <w:tcW w:w="1134" w:type="dxa"/>
            <w:shd w:val="clear" w:color="auto" w:fill="EEF6FF"/>
          </w:tcPr>
          <w:p w14:paraId="20762BB1" w14:textId="77777777" w:rsidR="005F69DF" w:rsidRDefault="004C0CD0">
            <w:r>
              <w:rPr>
                <w:rFonts w:ascii="Times New Roman" w:hAnsi="Times New Roman"/>
                <w:sz w:val="18"/>
              </w:rPr>
              <w:t>1-2</w:t>
            </w:r>
          </w:p>
        </w:tc>
        <w:tc>
          <w:tcPr>
            <w:tcW w:w="1701" w:type="dxa"/>
            <w:shd w:val="clear" w:color="auto" w:fill="EEF6FF"/>
          </w:tcPr>
          <w:p w14:paraId="7076FA0B" w14:textId="77777777" w:rsidR="005F69DF" w:rsidRDefault="004C0CD0">
            <w:r>
              <w:rPr>
                <w:rFonts w:ascii="Times New Roman" w:hAnsi="Times New Roman"/>
                <w:sz w:val="18"/>
              </w:rPr>
              <w:t>User</w:t>
            </w:r>
          </w:p>
        </w:tc>
        <w:tc>
          <w:tcPr>
            <w:tcW w:w="2268" w:type="dxa"/>
            <w:shd w:val="clear" w:color="auto" w:fill="EEF6FF"/>
          </w:tcPr>
          <w:p w14:paraId="1F63628C" w14:textId="77777777" w:rsidR="005F69DF" w:rsidRDefault="004C0CD0">
            <w:r>
              <w:rPr>
                <w:rFonts w:ascii="Times New Roman" w:hAnsi="Times New Roman"/>
                <w:sz w:val="18"/>
              </w:rPr>
              <w:t>LoginPage</w:t>
            </w:r>
          </w:p>
        </w:tc>
        <w:tc>
          <w:tcPr>
            <w:tcW w:w="3685" w:type="dxa"/>
            <w:shd w:val="clear" w:color="auto" w:fill="EEF6FF"/>
          </w:tcPr>
          <w:p w14:paraId="42C853B9" w14:textId="77777777" w:rsidR="005F69DF" w:rsidRDefault="004C0CD0">
            <w:r>
              <w:rPr>
                <w:rFonts w:ascii="Times New Roman" w:hAnsi="Times New Roman"/>
                <w:sz w:val="18"/>
              </w:rPr>
              <w:t>Nhập email + password, nhấn Sign In</w:t>
            </w:r>
          </w:p>
        </w:tc>
      </w:tr>
      <w:tr w:rsidR="005F69DF" w14:paraId="1D281046" w14:textId="77777777">
        <w:trPr>
          <w:jc w:val="center"/>
        </w:trPr>
        <w:tc>
          <w:tcPr>
            <w:tcW w:w="1134" w:type="dxa"/>
          </w:tcPr>
          <w:p w14:paraId="4275B5C7" w14:textId="77777777" w:rsidR="005F69DF" w:rsidRDefault="004C0CD0">
            <w:r>
              <w:rPr>
                <w:rFonts w:ascii="Times New Roman" w:hAnsi="Times New Roman"/>
                <w:sz w:val="18"/>
              </w:rPr>
              <w:t>3</w:t>
            </w:r>
          </w:p>
        </w:tc>
        <w:tc>
          <w:tcPr>
            <w:tcW w:w="1701" w:type="dxa"/>
          </w:tcPr>
          <w:p w14:paraId="38CB741A" w14:textId="77777777" w:rsidR="005F69DF" w:rsidRDefault="004C0CD0">
            <w:r>
              <w:rPr>
                <w:rFonts w:ascii="Times New Roman" w:hAnsi="Times New Roman"/>
                <w:sz w:val="18"/>
              </w:rPr>
              <w:t>LoginPage</w:t>
            </w:r>
          </w:p>
        </w:tc>
        <w:tc>
          <w:tcPr>
            <w:tcW w:w="2268" w:type="dxa"/>
          </w:tcPr>
          <w:p w14:paraId="7031D6FE" w14:textId="77777777" w:rsidR="005F69DF" w:rsidRDefault="004C0CD0">
            <w:r>
              <w:rPr>
                <w:rFonts w:ascii="Times New Roman" w:hAnsi="Times New Roman"/>
                <w:sz w:val="18"/>
              </w:rPr>
              <w:t>LoginVM</w:t>
            </w:r>
          </w:p>
        </w:tc>
        <w:tc>
          <w:tcPr>
            <w:tcW w:w="3685" w:type="dxa"/>
          </w:tcPr>
          <w:p w14:paraId="4311CE67" w14:textId="77777777" w:rsidR="005F69DF" w:rsidRDefault="004C0CD0">
            <w:r>
              <w:rPr>
                <w:rFonts w:ascii="Times New Roman" w:hAnsi="Times New Roman"/>
                <w:sz w:val="18"/>
              </w:rPr>
              <w:t>Trigger SignInCommand()</w:t>
            </w:r>
          </w:p>
        </w:tc>
      </w:tr>
      <w:tr w:rsidR="005F69DF" w14:paraId="436D17D1" w14:textId="77777777">
        <w:trPr>
          <w:jc w:val="center"/>
        </w:trPr>
        <w:tc>
          <w:tcPr>
            <w:tcW w:w="1134" w:type="dxa"/>
            <w:shd w:val="clear" w:color="auto" w:fill="EEF6FF"/>
          </w:tcPr>
          <w:p w14:paraId="25051284" w14:textId="77777777" w:rsidR="005F69DF" w:rsidRDefault="004C0CD0">
            <w:r>
              <w:rPr>
                <w:rFonts w:ascii="Times New Roman" w:hAnsi="Times New Roman"/>
                <w:sz w:val="18"/>
              </w:rPr>
              <w:t>4</w:t>
            </w:r>
          </w:p>
        </w:tc>
        <w:tc>
          <w:tcPr>
            <w:tcW w:w="1701" w:type="dxa"/>
            <w:shd w:val="clear" w:color="auto" w:fill="EEF6FF"/>
          </w:tcPr>
          <w:p w14:paraId="4EA41790" w14:textId="77777777" w:rsidR="005F69DF" w:rsidRDefault="004C0CD0">
            <w:r>
              <w:rPr>
                <w:rFonts w:ascii="Times New Roman" w:hAnsi="Times New Roman"/>
                <w:sz w:val="18"/>
              </w:rPr>
              <w:t>LoginVM</w:t>
            </w:r>
          </w:p>
        </w:tc>
        <w:tc>
          <w:tcPr>
            <w:tcW w:w="2268" w:type="dxa"/>
            <w:shd w:val="clear" w:color="auto" w:fill="EEF6FF"/>
          </w:tcPr>
          <w:p w14:paraId="0828BF57" w14:textId="77777777" w:rsidR="005F69DF" w:rsidRDefault="004C0CD0">
            <w:r>
              <w:rPr>
                <w:rFonts w:ascii="Times New Roman" w:hAnsi="Times New Roman"/>
                <w:sz w:val="18"/>
              </w:rPr>
              <w:t>LoginVM</w:t>
            </w:r>
          </w:p>
        </w:tc>
        <w:tc>
          <w:tcPr>
            <w:tcW w:w="3685" w:type="dxa"/>
            <w:shd w:val="clear" w:color="auto" w:fill="EEF6FF"/>
          </w:tcPr>
          <w:p w14:paraId="1E411FC9" w14:textId="77777777" w:rsidR="005F69DF" w:rsidRDefault="004C0CD0">
            <w:r>
              <w:rPr>
                <w:rFonts w:ascii="Times New Roman" w:hAnsi="Times New Roman"/>
                <w:sz w:val="18"/>
              </w:rPr>
              <w:t>ValidateInput: email regex, field not empty</w:t>
            </w:r>
          </w:p>
        </w:tc>
      </w:tr>
      <w:tr w:rsidR="005F69DF" w14:paraId="04D639D5" w14:textId="77777777">
        <w:trPr>
          <w:jc w:val="center"/>
        </w:trPr>
        <w:tc>
          <w:tcPr>
            <w:tcW w:w="1134" w:type="dxa"/>
          </w:tcPr>
          <w:p w14:paraId="4B3796CD" w14:textId="77777777" w:rsidR="005F69DF" w:rsidRDefault="004C0CD0">
            <w:r>
              <w:rPr>
                <w:rFonts w:ascii="Times New Roman" w:hAnsi="Times New Roman"/>
                <w:sz w:val="18"/>
              </w:rPr>
              <w:t>5</w:t>
            </w:r>
          </w:p>
        </w:tc>
        <w:tc>
          <w:tcPr>
            <w:tcW w:w="1701" w:type="dxa"/>
          </w:tcPr>
          <w:p w14:paraId="2EA10333" w14:textId="77777777" w:rsidR="005F69DF" w:rsidRDefault="004C0CD0">
            <w:r>
              <w:rPr>
                <w:rFonts w:ascii="Times New Roman" w:hAnsi="Times New Roman"/>
                <w:sz w:val="18"/>
              </w:rPr>
              <w:t>LoginVM</w:t>
            </w:r>
          </w:p>
        </w:tc>
        <w:tc>
          <w:tcPr>
            <w:tcW w:w="2268" w:type="dxa"/>
          </w:tcPr>
          <w:p w14:paraId="7204955D" w14:textId="77777777" w:rsidR="005F69DF" w:rsidRDefault="004C0CD0">
            <w:r>
              <w:rPr>
                <w:rFonts w:ascii="Times New Roman" w:hAnsi="Times New Roman"/>
                <w:sz w:val="18"/>
              </w:rPr>
              <w:t>AuthApiClient</w:t>
            </w:r>
          </w:p>
        </w:tc>
        <w:tc>
          <w:tcPr>
            <w:tcW w:w="3685" w:type="dxa"/>
          </w:tcPr>
          <w:p w14:paraId="34E308D2" w14:textId="77777777" w:rsidR="005F69DF" w:rsidRDefault="004C0CD0">
            <w:r>
              <w:rPr>
                <w:rFonts w:ascii="Times New Roman" w:hAnsi="Times New Roman"/>
                <w:sz w:val="18"/>
              </w:rPr>
              <w:t>LoginAsync(email, password)</w:t>
            </w:r>
          </w:p>
        </w:tc>
      </w:tr>
      <w:tr w:rsidR="005F69DF" w14:paraId="6C34F5ED" w14:textId="77777777">
        <w:trPr>
          <w:jc w:val="center"/>
        </w:trPr>
        <w:tc>
          <w:tcPr>
            <w:tcW w:w="1134" w:type="dxa"/>
            <w:shd w:val="clear" w:color="auto" w:fill="EEF6FF"/>
          </w:tcPr>
          <w:p w14:paraId="2975562E" w14:textId="77777777" w:rsidR="005F69DF" w:rsidRDefault="004C0CD0">
            <w:r>
              <w:rPr>
                <w:rFonts w:ascii="Times New Roman" w:hAnsi="Times New Roman"/>
                <w:sz w:val="18"/>
              </w:rPr>
              <w:t>6</w:t>
            </w:r>
          </w:p>
        </w:tc>
        <w:tc>
          <w:tcPr>
            <w:tcW w:w="1701" w:type="dxa"/>
            <w:shd w:val="clear" w:color="auto" w:fill="EEF6FF"/>
          </w:tcPr>
          <w:p w14:paraId="1577E639" w14:textId="77777777" w:rsidR="005F69DF" w:rsidRDefault="004C0CD0">
            <w:r>
              <w:rPr>
                <w:rFonts w:ascii="Times New Roman" w:hAnsi="Times New Roman"/>
                <w:sz w:val="18"/>
              </w:rPr>
              <w:t>AuthApiClient</w:t>
            </w:r>
          </w:p>
        </w:tc>
        <w:tc>
          <w:tcPr>
            <w:tcW w:w="2268" w:type="dxa"/>
            <w:shd w:val="clear" w:color="auto" w:fill="EEF6FF"/>
          </w:tcPr>
          <w:p w14:paraId="33C7E56F" w14:textId="77777777" w:rsidR="005F69DF" w:rsidRDefault="004C0CD0">
            <w:r>
              <w:rPr>
                <w:rFonts w:ascii="Times New Roman" w:hAnsi="Times New Roman"/>
                <w:sz w:val="18"/>
              </w:rPr>
              <w:t>API Server</w:t>
            </w:r>
          </w:p>
        </w:tc>
        <w:tc>
          <w:tcPr>
            <w:tcW w:w="3685" w:type="dxa"/>
            <w:shd w:val="clear" w:color="auto" w:fill="EEF6FF"/>
          </w:tcPr>
          <w:p w14:paraId="16B9AD2B" w14:textId="77777777" w:rsidR="005F69DF" w:rsidRDefault="004C0CD0">
            <w:r>
              <w:rPr>
                <w:rFonts w:ascii="Times New Roman" w:hAnsi="Times New Roman"/>
                <w:sz w:val="18"/>
              </w:rPr>
              <w:t>POST /api/auth/login {email, password}</w:t>
            </w:r>
          </w:p>
        </w:tc>
      </w:tr>
      <w:tr w:rsidR="005F69DF" w14:paraId="32C5618D" w14:textId="77777777">
        <w:trPr>
          <w:jc w:val="center"/>
        </w:trPr>
        <w:tc>
          <w:tcPr>
            <w:tcW w:w="1134" w:type="dxa"/>
          </w:tcPr>
          <w:p w14:paraId="46CB84DA" w14:textId="77777777" w:rsidR="005F69DF" w:rsidRDefault="004C0CD0">
            <w:r>
              <w:rPr>
                <w:rFonts w:ascii="Times New Roman" w:hAnsi="Times New Roman"/>
                <w:sz w:val="18"/>
              </w:rPr>
              <w:t>7-10</w:t>
            </w:r>
          </w:p>
        </w:tc>
        <w:tc>
          <w:tcPr>
            <w:tcW w:w="1701" w:type="dxa"/>
          </w:tcPr>
          <w:p w14:paraId="08B46D80" w14:textId="77777777" w:rsidR="005F69DF" w:rsidRDefault="004C0CD0">
            <w:r>
              <w:rPr>
                <w:rFonts w:ascii="Times New Roman" w:hAnsi="Times New Roman"/>
                <w:sz w:val="18"/>
              </w:rPr>
              <w:t>API Server</w:t>
            </w:r>
          </w:p>
        </w:tc>
        <w:tc>
          <w:tcPr>
            <w:tcW w:w="2268" w:type="dxa"/>
          </w:tcPr>
          <w:p w14:paraId="0CD973DC" w14:textId="77777777" w:rsidR="005F69DF" w:rsidRDefault="004C0CD0">
            <w:r>
              <w:rPr>
                <w:rFonts w:ascii="Times New Roman" w:hAnsi="Times New Roman"/>
                <w:sz w:val="18"/>
              </w:rPr>
              <w:t>Database</w:t>
            </w:r>
          </w:p>
        </w:tc>
        <w:tc>
          <w:tcPr>
            <w:tcW w:w="3685" w:type="dxa"/>
          </w:tcPr>
          <w:p w14:paraId="0D3E86C8" w14:textId="77777777" w:rsidR="005F69DF" w:rsidRDefault="004C0CD0">
            <w:r>
              <w:rPr>
                <w:rFonts w:ascii="Times New Roman" w:hAnsi="Times New Roman"/>
                <w:sz w:val="18"/>
              </w:rPr>
              <w:t>FindUser → VerifyBCrypt → GenerateJWT → SaveRefreshToken</w:t>
            </w:r>
          </w:p>
        </w:tc>
      </w:tr>
      <w:tr w:rsidR="005F69DF" w14:paraId="30EC1E17" w14:textId="77777777">
        <w:trPr>
          <w:jc w:val="center"/>
        </w:trPr>
        <w:tc>
          <w:tcPr>
            <w:tcW w:w="1134" w:type="dxa"/>
            <w:shd w:val="clear" w:color="auto" w:fill="EEF6FF"/>
          </w:tcPr>
          <w:p w14:paraId="593C2F38" w14:textId="77777777" w:rsidR="005F69DF" w:rsidRDefault="004C0CD0">
            <w:r>
              <w:rPr>
                <w:rFonts w:ascii="Times New Roman" w:hAnsi="Times New Roman"/>
                <w:sz w:val="18"/>
              </w:rPr>
              <w:t>11-13</w:t>
            </w:r>
          </w:p>
        </w:tc>
        <w:tc>
          <w:tcPr>
            <w:tcW w:w="1701" w:type="dxa"/>
            <w:shd w:val="clear" w:color="auto" w:fill="EEF6FF"/>
          </w:tcPr>
          <w:p w14:paraId="74EC5EBE" w14:textId="77777777" w:rsidR="005F69DF" w:rsidRDefault="004C0CD0">
            <w:r>
              <w:rPr>
                <w:rFonts w:ascii="Times New Roman" w:hAnsi="Times New Roman"/>
                <w:sz w:val="18"/>
              </w:rPr>
              <w:t>API Server</w:t>
            </w:r>
          </w:p>
        </w:tc>
        <w:tc>
          <w:tcPr>
            <w:tcW w:w="2268" w:type="dxa"/>
            <w:shd w:val="clear" w:color="auto" w:fill="EEF6FF"/>
          </w:tcPr>
          <w:p w14:paraId="2AFB9257" w14:textId="77777777" w:rsidR="005F69DF" w:rsidRDefault="004C0CD0">
            <w:r>
              <w:rPr>
                <w:rFonts w:ascii="Times New Roman" w:hAnsi="Times New Roman"/>
                <w:sz w:val="18"/>
              </w:rPr>
              <w:t>LoginVM</w:t>
            </w:r>
          </w:p>
        </w:tc>
        <w:tc>
          <w:tcPr>
            <w:tcW w:w="3685" w:type="dxa"/>
            <w:shd w:val="clear" w:color="auto" w:fill="EEF6FF"/>
          </w:tcPr>
          <w:p w14:paraId="1029DC10" w14:textId="77777777" w:rsidR="005F69DF" w:rsidRDefault="004C0CD0">
            <w:r>
              <w:rPr>
                <w:rFonts w:ascii="Times New Roman" w:hAnsi="Times New Roman"/>
                <w:sz w:val="18"/>
              </w:rPr>
              <w:t>AuthResultDto → lưu TokenStore → navigate main</w:t>
            </w:r>
          </w:p>
        </w:tc>
      </w:tr>
    </w:tbl>
    <w:p w14:paraId="6D4B2EBF" w14:textId="77777777" w:rsidR="005F69DF" w:rsidRDefault="005F69DF"/>
    <w:p w14:paraId="784D3FC8" w14:textId="77777777" w:rsidR="005F69DF" w:rsidRDefault="004C0CD0">
      <w:r>
        <w:br w:type="page"/>
      </w:r>
    </w:p>
    <w:p w14:paraId="4694D929" w14:textId="77777777" w:rsidR="005F69DF" w:rsidRPr="00FA0E9C" w:rsidRDefault="004C0CD0" w:rsidP="00FA0E9C">
      <w:pPr>
        <w:pStyle w:val="Heading2"/>
      </w:pPr>
      <w:r w:rsidRPr="00FA0E9C">
        <w:lastRenderedPageBreak/>
        <w:t>8.2. SD-02 – Geofence Auto Audio Trigger</w:t>
      </w:r>
    </w:p>
    <w:p w14:paraId="575BDD53" w14:textId="77777777" w:rsidR="005F69DF" w:rsidRDefault="004C0CD0">
      <w:pPr>
        <w:spacing w:after="120"/>
      </w:pPr>
      <w:r>
        <w:rPr>
          <w:rFonts w:ascii="Times New Roman" w:hAnsi="Times New Roman"/>
          <w:i/>
        </w:rPr>
        <w:t>Luồng tự động phát audio: GPS cập nhật → Haversine distance → debounce 3s → cooldown 5 phút → Emit Entered → AudioService 5-level fallback.</w:t>
      </w:r>
    </w:p>
    <w:p w14:paraId="7A469469" w14:textId="77777777" w:rsidR="005F69DF" w:rsidRDefault="004C0CD0">
      <w:pPr>
        <w:spacing w:before="120" w:after="40"/>
        <w:jc w:val="center"/>
      </w:pPr>
      <w:r>
        <w:rPr>
          <w:noProof/>
        </w:rPr>
        <w:drawing>
          <wp:inline distT="0" distB="0" distL="0" distR="0" wp14:anchorId="751C8367" wp14:editId="61EA081E">
            <wp:extent cx="5220000" cy="35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_SeqGeofence.png"/>
                    <pic:cNvPicPr/>
                  </pic:nvPicPr>
                  <pic:blipFill>
                    <a:blip r:embed="rId15"/>
                    <a:stretch>
                      <a:fillRect/>
                    </a:stretch>
                  </pic:blipFill>
                  <pic:spPr>
                    <a:xfrm>
                      <a:off x="0" y="0"/>
                      <a:ext cx="5220000" cy="3510000"/>
                    </a:xfrm>
                    <a:prstGeom prst="rect">
                      <a:avLst/>
                    </a:prstGeom>
                  </pic:spPr>
                </pic:pic>
              </a:graphicData>
            </a:graphic>
          </wp:inline>
        </w:drawing>
      </w:r>
    </w:p>
    <w:p w14:paraId="00B8897E" w14:textId="77777777" w:rsidR="005F69DF" w:rsidRDefault="004C0CD0">
      <w:pPr>
        <w:jc w:val="center"/>
      </w:pPr>
      <w:r>
        <w:rPr>
          <w:rFonts w:ascii="Times New Roman" w:hAnsi="Times New Roman"/>
          <w:i/>
          <w:color w:val="606060"/>
          <w:sz w:val="20"/>
        </w:rPr>
        <w:t>Hình 8.2 – SD-02: Geofence &amp; Auto Audio Trigger</w:t>
      </w:r>
    </w:p>
    <w:tbl>
      <w:tblPr>
        <w:tblStyle w:val="TableGrid"/>
        <w:tblW w:w="0" w:type="auto"/>
        <w:jc w:val="center"/>
        <w:tblLook w:val="04A0" w:firstRow="1" w:lastRow="0" w:firstColumn="1" w:lastColumn="0" w:noHBand="0" w:noVBand="1"/>
      </w:tblPr>
      <w:tblGrid>
        <w:gridCol w:w="1134"/>
        <w:gridCol w:w="1984"/>
        <w:gridCol w:w="2268"/>
        <w:gridCol w:w="3402"/>
      </w:tblGrid>
      <w:tr w:rsidR="005F69DF" w14:paraId="4B5C26B3" w14:textId="77777777">
        <w:trPr>
          <w:jc w:val="center"/>
        </w:trPr>
        <w:tc>
          <w:tcPr>
            <w:tcW w:w="1134" w:type="dxa"/>
            <w:shd w:val="clear" w:color="auto" w:fill="1A3F6F"/>
          </w:tcPr>
          <w:p w14:paraId="427F584D" w14:textId="77777777" w:rsidR="005F69DF" w:rsidRDefault="004C0CD0">
            <w:pPr>
              <w:jc w:val="center"/>
            </w:pPr>
            <w:r>
              <w:rPr>
                <w:rFonts w:ascii="Times New Roman" w:hAnsi="Times New Roman"/>
                <w:b/>
                <w:color w:val="FFFFFF"/>
                <w:sz w:val="20"/>
              </w:rPr>
              <w:t>Bước</w:t>
            </w:r>
          </w:p>
        </w:tc>
        <w:tc>
          <w:tcPr>
            <w:tcW w:w="1984" w:type="dxa"/>
            <w:shd w:val="clear" w:color="auto" w:fill="1A3F6F"/>
          </w:tcPr>
          <w:p w14:paraId="2A6B5E4A" w14:textId="77777777" w:rsidR="005F69DF" w:rsidRDefault="004C0CD0">
            <w:pPr>
              <w:jc w:val="center"/>
            </w:pPr>
            <w:r>
              <w:rPr>
                <w:rFonts w:ascii="Times New Roman" w:hAnsi="Times New Roman"/>
                <w:b/>
                <w:color w:val="FFFFFF"/>
                <w:sz w:val="20"/>
              </w:rPr>
              <w:t>Từ</w:t>
            </w:r>
          </w:p>
        </w:tc>
        <w:tc>
          <w:tcPr>
            <w:tcW w:w="2268" w:type="dxa"/>
            <w:shd w:val="clear" w:color="auto" w:fill="1A3F6F"/>
          </w:tcPr>
          <w:p w14:paraId="740CF36E" w14:textId="77777777" w:rsidR="005F69DF" w:rsidRDefault="004C0CD0">
            <w:pPr>
              <w:jc w:val="center"/>
            </w:pPr>
            <w:r>
              <w:rPr>
                <w:rFonts w:ascii="Times New Roman" w:hAnsi="Times New Roman"/>
                <w:b/>
                <w:color w:val="FFFFFF"/>
                <w:sz w:val="20"/>
              </w:rPr>
              <w:t>Đến</w:t>
            </w:r>
          </w:p>
        </w:tc>
        <w:tc>
          <w:tcPr>
            <w:tcW w:w="3402" w:type="dxa"/>
            <w:shd w:val="clear" w:color="auto" w:fill="1A3F6F"/>
          </w:tcPr>
          <w:p w14:paraId="2FE3A5CB" w14:textId="77777777" w:rsidR="005F69DF" w:rsidRDefault="004C0CD0">
            <w:pPr>
              <w:jc w:val="center"/>
            </w:pPr>
            <w:r>
              <w:rPr>
                <w:rFonts w:ascii="Times New Roman" w:hAnsi="Times New Roman"/>
                <w:b/>
                <w:color w:val="FFFFFF"/>
                <w:sz w:val="20"/>
              </w:rPr>
              <w:t>Mô tả</w:t>
            </w:r>
          </w:p>
        </w:tc>
      </w:tr>
      <w:tr w:rsidR="005F69DF" w14:paraId="15153DB6" w14:textId="77777777">
        <w:trPr>
          <w:jc w:val="center"/>
        </w:trPr>
        <w:tc>
          <w:tcPr>
            <w:tcW w:w="1134" w:type="dxa"/>
            <w:shd w:val="clear" w:color="auto" w:fill="EEF6FF"/>
          </w:tcPr>
          <w:p w14:paraId="29458595" w14:textId="77777777" w:rsidR="005F69DF" w:rsidRDefault="004C0CD0">
            <w:r>
              <w:rPr>
                <w:rFonts w:ascii="Times New Roman" w:hAnsi="Times New Roman"/>
                <w:sz w:val="18"/>
              </w:rPr>
              <w:t>1-2</w:t>
            </w:r>
          </w:p>
        </w:tc>
        <w:tc>
          <w:tcPr>
            <w:tcW w:w="1984" w:type="dxa"/>
            <w:shd w:val="clear" w:color="auto" w:fill="EEF6FF"/>
          </w:tcPr>
          <w:p w14:paraId="6B2275D3" w14:textId="77777777" w:rsidR="005F69DF" w:rsidRDefault="004C0CD0">
            <w:r>
              <w:rPr>
                <w:rFonts w:ascii="Times New Roman" w:hAnsi="Times New Roman"/>
                <w:sz w:val="18"/>
              </w:rPr>
              <w:t>GPS Device</w:t>
            </w:r>
          </w:p>
        </w:tc>
        <w:tc>
          <w:tcPr>
            <w:tcW w:w="2268" w:type="dxa"/>
            <w:shd w:val="clear" w:color="auto" w:fill="EEF6FF"/>
          </w:tcPr>
          <w:p w14:paraId="240F118C" w14:textId="77777777" w:rsidR="005F69DF" w:rsidRDefault="004C0CD0">
            <w:r>
              <w:rPr>
                <w:rFonts w:ascii="Times New Roman" w:hAnsi="Times New Roman"/>
                <w:sz w:val="18"/>
              </w:rPr>
              <w:t>LocationPolling</w:t>
            </w:r>
          </w:p>
        </w:tc>
        <w:tc>
          <w:tcPr>
            <w:tcW w:w="3402" w:type="dxa"/>
            <w:shd w:val="clear" w:color="auto" w:fill="EEF6FF"/>
          </w:tcPr>
          <w:p w14:paraId="7120DEEE" w14:textId="77777777" w:rsidR="005F69DF" w:rsidRDefault="004C0CD0">
            <w:r>
              <w:rPr>
                <w:rFonts w:ascii="Times New Roman" w:hAnsi="Times New Roman"/>
                <w:sz w:val="18"/>
              </w:rPr>
              <w:t>GPS update → LocationChanged event</w:t>
            </w:r>
          </w:p>
        </w:tc>
      </w:tr>
      <w:tr w:rsidR="005F69DF" w14:paraId="639EDDBA" w14:textId="77777777">
        <w:trPr>
          <w:jc w:val="center"/>
        </w:trPr>
        <w:tc>
          <w:tcPr>
            <w:tcW w:w="1134" w:type="dxa"/>
          </w:tcPr>
          <w:p w14:paraId="6AED1C4C" w14:textId="77777777" w:rsidR="005F69DF" w:rsidRDefault="004C0CD0">
            <w:r>
              <w:rPr>
                <w:rFonts w:ascii="Times New Roman" w:hAnsi="Times New Roman"/>
                <w:sz w:val="18"/>
              </w:rPr>
              <w:t>3-4</w:t>
            </w:r>
          </w:p>
        </w:tc>
        <w:tc>
          <w:tcPr>
            <w:tcW w:w="1984" w:type="dxa"/>
          </w:tcPr>
          <w:p w14:paraId="25637DC2" w14:textId="77777777" w:rsidR="005F69DF" w:rsidRDefault="004C0CD0">
            <w:r>
              <w:rPr>
                <w:rFonts w:ascii="Times New Roman" w:hAnsi="Times New Roman"/>
                <w:sz w:val="18"/>
              </w:rPr>
              <w:t>LocationTracker</w:t>
            </w:r>
          </w:p>
        </w:tc>
        <w:tc>
          <w:tcPr>
            <w:tcW w:w="2268" w:type="dxa"/>
          </w:tcPr>
          <w:p w14:paraId="74DC2F8D" w14:textId="77777777" w:rsidR="005F69DF" w:rsidRDefault="004C0CD0">
            <w:r>
              <w:rPr>
                <w:rFonts w:ascii="Times New Roman" w:hAnsi="Times New Roman"/>
                <w:sz w:val="18"/>
              </w:rPr>
              <w:t>GeofenceService</w:t>
            </w:r>
          </w:p>
        </w:tc>
        <w:tc>
          <w:tcPr>
            <w:tcW w:w="3402" w:type="dxa"/>
          </w:tcPr>
          <w:p w14:paraId="3E191747" w14:textId="77777777" w:rsidR="005F69DF" w:rsidRDefault="004C0CD0">
            <w:r>
              <w:rPr>
                <w:rFonts w:ascii="Times New Roman" w:hAnsi="Times New Roman"/>
                <w:sz w:val="18"/>
              </w:rPr>
              <w:t>OnLocationChanged → Haversine per POI</w:t>
            </w:r>
          </w:p>
        </w:tc>
      </w:tr>
      <w:tr w:rsidR="005F69DF" w14:paraId="59C7409E" w14:textId="77777777">
        <w:trPr>
          <w:jc w:val="center"/>
        </w:trPr>
        <w:tc>
          <w:tcPr>
            <w:tcW w:w="1134" w:type="dxa"/>
            <w:shd w:val="clear" w:color="auto" w:fill="EEF6FF"/>
          </w:tcPr>
          <w:p w14:paraId="60AD07BA" w14:textId="77777777" w:rsidR="005F69DF" w:rsidRDefault="004C0CD0">
            <w:r>
              <w:rPr>
                <w:rFonts w:ascii="Times New Roman" w:hAnsi="Times New Roman"/>
                <w:sz w:val="18"/>
              </w:rPr>
              <w:t>5-6</w:t>
            </w:r>
          </w:p>
        </w:tc>
        <w:tc>
          <w:tcPr>
            <w:tcW w:w="1984" w:type="dxa"/>
            <w:shd w:val="clear" w:color="auto" w:fill="EEF6FF"/>
          </w:tcPr>
          <w:p w14:paraId="690E5EA2" w14:textId="77777777" w:rsidR="005F69DF" w:rsidRDefault="004C0CD0">
            <w:r>
              <w:rPr>
                <w:rFonts w:ascii="Times New Roman" w:hAnsi="Times New Roman"/>
                <w:sz w:val="18"/>
              </w:rPr>
              <w:t>GeofenceService</w:t>
            </w:r>
          </w:p>
        </w:tc>
        <w:tc>
          <w:tcPr>
            <w:tcW w:w="2268" w:type="dxa"/>
            <w:shd w:val="clear" w:color="auto" w:fill="EEF6FF"/>
          </w:tcPr>
          <w:p w14:paraId="6751548D" w14:textId="77777777" w:rsidR="005F69DF" w:rsidRDefault="004C0CD0">
            <w:r>
              <w:rPr>
                <w:rFonts w:ascii="Times New Roman" w:hAnsi="Times New Roman"/>
                <w:sz w:val="18"/>
              </w:rPr>
              <w:t>GeofenceService</w:t>
            </w:r>
          </w:p>
        </w:tc>
        <w:tc>
          <w:tcPr>
            <w:tcW w:w="3402" w:type="dxa"/>
            <w:shd w:val="clear" w:color="auto" w:fill="EEF6FF"/>
          </w:tcPr>
          <w:p w14:paraId="36258E0C" w14:textId="77777777" w:rsidR="005F69DF" w:rsidRDefault="004C0CD0">
            <w:r>
              <w:rPr>
                <w:rFonts w:ascii="Times New Roman" w:hAnsi="Times New Roman"/>
                <w:sz w:val="18"/>
              </w:rPr>
              <w:t>distance ≤ radius → Schedule debounce 3s</w:t>
            </w:r>
          </w:p>
        </w:tc>
      </w:tr>
      <w:tr w:rsidR="005F69DF" w14:paraId="583F8FB3" w14:textId="77777777">
        <w:trPr>
          <w:jc w:val="center"/>
        </w:trPr>
        <w:tc>
          <w:tcPr>
            <w:tcW w:w="1134" w:type="dxa"/>
          </w:tcPr>
          <w:p w14:paraId="4C06DA92" w14:textId="77777777" w:rsidR="005F69DF" w:rsidRDefault="004C0CD0">
            <w:r>
              <w:rPr>
                <w:rFonts w:ascii="Times New Roman" w:hAnsi="Times New Roman"/>
                <w:sz w:val="18"/>
              </w:rPr>
              <w:t>7-8</w:t>
            </w:r>
          </w:p>
        </w:tc>
        <w:tc>
          <w:tcPr>
            <w:tcW w:w="1984" w:type="dxa"/>
          </w:tcPr>
          <w:p w14:paraId="3DFBDF77" w14:textId="77777777" w:rsidR="005F69DF" w:rsidRDefault="004C0CD0">
            <w:r>
              <w:rPr>
                <w:rFonts w:ascii="Times New Roman" w:hAnsi="Times New Roman"/>
                <w:sz w:val="18"/>
              </w:rPr>
              <w:t>GeofenceService</w:t>
            </w:r>
          </w:p>
        </w:tc>
        <w:tc>
          <w:tcPr>
            <w:tcW w:w="2268" w:type="dxa"/>
          </w:tcPr>
          <w:p w14:paraId="02B8BC90" w14:textId="77777777" w:rsidR="005F69DF" w:rsidRDefault="004C0CD0">
            <w:r>
              <w:rPr>
                <w:rFonts w:ascii="Times New Roman" w:hAnsi="Times New Roman"/>
                <w:sz w:val="18"/>
              </w:rPr>
              <w:t>GeofenceService</w:t>
            </w:r>
          </w:p>
        </w:tc>
        <w:tc>
          <w:tcPr>
            <w:tcW w:w="3402" w:type="dxa"/>
          </w:tcPr>
          <w:p w14:paraId="04269C1C" w14:textId="77777777" w:rsidR="005F69DF" w:rsidRDefault="004C0CD0">
            <w:r>
              <w:rPr>
                <w:rFonts w:ascii="Times New Roman" w:hAnsi="Times New Roman"/>
                <w:sz w:val="18"/>
              </w:rPr>
              <w:t>TryCommitEnter → Check cooldown 5 phút</w:t>
            </w:r>
          </w:p>
        </w:tc>
      </w:tr>
      <w:tr w:rsidR="005F69DF" w14:paraId="2A6E7567" w14:textId="77777777">
        <w:trPr>
          <w:jc w:val="center"/>
        </w:trPr>
        <w:tc>
          <w:tcPr>
            <w:tcW w:w="1134" w:type="dxa"/>
            <w:shd w:val="clear" w:color="auto" w:fill="EEF6FF"/>
          </w:tcPr>
          <w:p w14:paraId="1978B956" w14:textId="77777777" w:rsidR="005F69DF" w:rsidRDefault="004C0CD0">
            <w:r>
              <w:rPr>
                <w:rFonts w:ascii="Times New Roman" w:hAnsi="Times New Roman"/>
                <w:sz w:val="18"/>
              </w:rPr>
              <w:t>9-10</w:t>
            </w:r>
          </w:p>
        </w:tc>
        <w:tc>
          <w:tcPr>
            <w:tcW w:w="1984" w:type="dxa"/>
            <w:shd w:val="clear" w:color="auto" w:fill="EEF6FF"/>
          </w:tcPr>
          <w:p w14:paraId="476AD156" w14:textId="77777777" w:rsidR="005F69DF" w:rsidRDefault="004C0CD0">
            <w:r>
              <w:rPr>
                <w:rFonts w:ascii="Times New Roman" w:hAnsi="Times New Roman"/>
                <w:sz w:val="18"/>
              </w:rPr>
              <w:t>GeofenceService</w:t>
            </w:r>
          </w:p>
        </w:tc>
        <w:tc>
          <w:tcPr>
            <w:tcW w:w="2268" w:type="dxa"/>
            <w:shd w:val="clear" w:color="auto" w:fill="EEF6FF"/>
          </w:tcPr>
          <w:p w14:paraId="67EDB9D0" w14:textId="77777777" w:rsidR="005F69DF" w:rsidRDefault="004C0CD0">
            <w:r>
              <w:rPr>
                <w:rFonts w:ascii="Times New Roman" w:hAnsi="Times New Roman"/>
                <w:sz w:val="18"/>
              </w:rPr>
              <w:t>PoiGeofenceService</w:t>
            </w:r>
          </w:p>
        </w:tc>
        <w:tc>
          <w:tcPr>
            <w:tcW w:w="3402" w:type="dxa"/>
            <w:shd w:val="clear" w:color="auto" w:fill="EEF6FF"/>
          </w:tcPr>
          <w:p w14:paraId="25FE5E25" w14:textId="77777777" w:rsidR="005F69DF" w:rsidRDefault="004C0CD0">
            <w:r>
              <w:rPr>
                <w:rFonts w:ascii="Times New Roman" w:hAnsi="Times New Roman"/>
                <w:sz w:val="18"/>
              </w:rPr>
              <w:t>Emit Entered event → OnPoiEntered(poi)</w:t>
            </w:r>
          </w:p>
        </w:tc>
      </w:tr>
      <w:tr w:rsidR="005F69DF" w14:paraId="3247760E" w14:textId="77777777">
        <w:trPr>
          <w:jc w:val="center"/>
        </w:trPr>
        <w:tc>
          <w:tcPr>
            <w:tcW w:w="1134" w:type="dxa"/>
          </w:tcPr>
          <w:p w14:paraId="6A9AC097" w14:textId="77777777" w:rsidR="005F69DF" w:rsidRDefault="004C0CD0">
            <w:r>
              <w:rPr>
                <w:rFonts w:ascii="Times New Roman" w:hAnsi="Times New Roman"/>
                <w:sz w:val="18"/>
              </w:rPr>
              <w:t>11-13</w:t>
            </w:r>
          </w:p>
        </w:tc>
        <w:tc>
          <w:tcPr>
            <w:tcW w:w="1984" w:type="dxa"/>
          </w:tcPr>
          <w:p w14:paraId="4DDB4855" w14:textId="77777777" w:rsidR="005F69DF" w:rsidRDefault="004C0CD0">
            <w:r>
              <w:rPr>
                <w:rFonts w:ascii="Times New Roman" w:hAnsi="Times New Roman"/>
                <w:sz w:val="18"/>
              </w:rPr>
              <w:t>AudioService</w:t>
            </w:r>
          </w:p>
        </w:tc>
        <w:tc>
          <w:tcPr>
            <w:tcW w:w="2268" w:type="dxa"/>
          </w:tcPr>
          <w:p w14:paraId="7072B8CC" w14:textId="77777777" w:rsidR="005F69DF" w:rsidRDefault="004C0CD0">
            <w:r>
              <w:rPr>
                <w:rFonts w:ascii="Times New Roman" w:hAnsi="Times New Roman"/>
                <w:sz w:val="18"/>
              </w:rPr>
              <w:t>AudioPlayer/TTS</w:t>
            </w:r>
          </w:p>
        </w:tc>
        <w:tc>
          <w:tcPr>
            <w:tcW w:w="3402" w:type="dxa"/>
          </w:tcPr>
          <w:p w14:paraId="7C2854BB" w14:textId="77777777" w:rsidR="005F69DF" w:rsidRDefault="004C0CD0">
            <w:r>
              <w:rPr>
                <w:rFonts w:ascii="Times New Roman" w:hAnsi="Times New Roman"/>
                <w:sz w:val="18"/>
              </w:rPr>
              <w:t>Xác định nguồn → 5-level priority → Play/Speak</w:t>
            </w:r>
          </w:p>
        </w:tc>
      </w:tr>
    </w:tbl>
    <w:p w14:paraId="7A88D51E" w14:textId="77777777" w:rsidR="005F69DF" w:rsidRDefault="005F69DF"/>
    <w:p w14:paraId="6E64DE86" w14:textId="77777777" w:rsidR="005F69DF" w:rsidRDefault="004C0CD0">
      <w:r>
        <w:br w:type="page"/>
      </w:r>
    </w:p>
    <w:p w14:paraId="2EB9B9FC" w14:textId="77777777" w:rsidR="005F69DF" w:rsidRPr="00FA0E9C" w:rsidRDefault="004C0CD0" w:rsidP="00FA0E9C">
      <w:pPr>
        <w:pStyle w:val="Heading2"/>
      </w:pPr>
      <w:r w:rsidRPr="00FA0E9C">
        <w:lastRenderedPageBreak/>
        <w:t>8.3. SD-03 – App Bootstrap &amp; Startup Initialization</w:t>
      </w:r>
    </w:p>
    <w:p w14:paraId="2620C367" w14:textId="77777777" w:rsidR="005F69DF" w:rsidRDefault="004C0CD0">
      <w:pPr>
        <w:spacing w:after="120"/>
      </w:pPr>
      <w:r>
        <w:rPr>
          <w:rFonts w:ascii="Times New Roman" w:hAnsi="Times New Roman"/>
          <w:i/>
        </w:rPr>
        <w:t>Luồng khởi động app: tạo SQLite schema → load POI từ cache → sync API background → khởi động Runtime Pipeline → navigate màn hình chính.</w:t>
      </w:r>
    </w:p>
    <w:p w14:paraId="51F50B80" w14:textId="77777777" w:rsidR="005F69DF" w:rsidRDefault="004C0CD0">
      <w:pPr>
        <w:spacing w:before="120" w:after="40"/>
        <w:jc w:val="center"/>
      </w:pPr>
      <w:r>
        <w:rPr>
          <w:noProof/>
        </w:rPr>
        <w:drawing>
          <wp:inline distT="0" distB="0" distL="0" distR="0" wp14:anchorId="6A4650EB" wp14:editId="269B4866">
            <wp:extent cx="5220000" cy="38266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3_Bootstrap.png"/>
                    <pic:cNvPicPr/>
                  </pic:nvPicPr>
                  <pic:blipFill>
                    <a:blip r:embed="rId16"/>
                    <a:stretch>
                      <a:fillRect/>
                    </a:stretch>
                  </pic:blipFill>
                  <pic:spPr>
                    <a:xfrm>
                      <a:off x="0" y="0"/>
                      <a:ext cx="5220000" cy="3826691"/>
                    </a:xfrm>
                    <a:prstGeom prst="rect">
                      <a:avLst/>
                    </a:prstGeom>
                  </pic:spPr>
                </pic:pic>
              </a:graphicData>
            </a:graphic>
          </wp:inline>
        </w:drawing>
      </w:r>
    </w:p>
    <w:p w14:paraId="40C71979" w14:textId="77777777" w:rsidR="005F69DF" w:rsidRDefault="004C0CD0">
      <w:pPr>
        <w:jc w:val="center"/>
      </w:pPr>
      <w:r>
        <w:rPr>
          <w:rFonts w:ascii="Times New Roman" w:hAnsi="Times New Roman"/>
          <w:i/>
          <w:color w:val="606060"/>
          <w:sz w:val="20"/>
        </w:rPr>
        <w:t>Hình 8.3 – SD-03: App Bootstrap &amp; Startup</w:t>
      </w:r>
    </w:p>
    <w:tbl>
      <w:tblPr>
        <w:tblStyle w:val="TableGrid"/>
        <w:tblW w:w="0" w:type="auto"/>
        <w:jc w:val="center"/>
        <w:tblLook w:val="04A0" w:firstRow="1" w:lastRow="0" w:firstColumn="1" w:lastColumn="0" w:noHBand="0" w:noVBand="1"/>
      </w:tblPr>
      <w:tblGrid>
        <w:gridCol w:w="1134"/>
        <w:gridCol w:w="1984"/>
        <w:gridCol w:w="2268"/>
        <w:gridCol w:w="3402"/>
      </w:tblGrid>
      <w:tr w:rsidR="005F69DF" w14:paraId="03CEE3E9" w14:textId="77777777">
        <w:trPr>
          <w:jc w:val="center"/>
        </w:trPr>
        <w:tc>
          <w:tcPr>
            <w:tcW w:w="1134" w:type="dxa"/>
            <w:shd w:val="clear" w:color="auto" w:fill="1A3F6F"/>
          </w:tcPr>
          <w:p w14:paraId="312906FB" w14:textId="77777777" w:rsidR="005F69DF" w:rsidRDefault="004C0CD0">
            <w:pPr>
              <w:jc w:val="center"/>
            </w:pPr>
            <w:r>
              <w:rPr>
                <w:rFonts w:ascii="Times New Roman" w:hAnsi="Times New Roman"/>
                <w:b/>
                <w:color w:val="FFFFFF"/>
                <w:sz w:val="20"/>
              </w:rPr>
              <w:t>Bước</w:t>
            </w:r>
          </w:p>
        </w:tc>
        <w:tc>
          <w:tcPr>
            <w:tcW w:w="1984" w:type="dxa"/>
            <w:shd w:val="clear" w:color="auto" w:fill="1A3F6F"/>
          </w:tcPr>
          <w:p w14:paraId="0DFDA4BA" w14:textId="77777777" w:rsidR="005F69DF" w:rsidRDefault="004C0CD0">
            <w:pPr>
              <w:jc w:val="center"/>
            </w:pPr>
            <w:r>
              <w:rPr>
                <w:rFonts w:ascii="Times New Roman" w:hAnsi="Times New Roman"/>
                <w:b/>
                <w:color w:val="FFFFFF"/>
                <w:sz w:val="20"/>
              </w:rPr>
              <w:t>Từ</w:t>
            </w:r>
          </w:p>
        </w:tc>
        <w:tc>
          <w:tcPr>
            <w:tcW w:w="2268" w:type="dxa"/>
            <w:shd w:val="clear" w:color="auto" w:fill="1A3F6F"/>
          </w:tcPr>
          <w:p w14:paraId="56A5295E" w14:textId="77777777" w:rsidR="005F69DF" w:rsidRDefault="004C0CD0">
            <w:pPr>
              <w:jc w:val="center"/>
            </w:pPr>
            <w:r>
              <w:rPr>
                <w:rFonts w:ascii="Times New Roman" w:hAnsi="Times New Roman"/>
                <w:b/>
                <w:color w:val="FFFFFF"/>
                <w:sz w:val="20"/>
              </w:rPr>
              <w:t>Đến</w:t>
            </w:r>
          </w:p>
        </w:tc>
        <w:tc>
          <w:tcPr>
            <w:tcW w:w="3402" w:type="dxa"/>
            <w:shd w:val="clear" w:color="auto" w:fill="1A3F6F"/>
          </w:tcPr>
          <w:p w14:paraId="1930E506" w14:textId="77777777" w:rsidR="005F69DF" w:rsidRDefault="004C0CD0">
            <w:pPr>
              <w:jc w:val="center"/>
            </w:pPr>
            <w:r>
              <w:rPr>
                <w:rFonts w:ascii="Times New Roman" w:hAnsi="Times New Roman"/>
                <w:b/>
                <w:color w:val="FFFFFF"/>
                <w:sz w:val="20"/>
              </w:rPr>
              <w:t>Mô tả</w:t>
            </w:r>
          </w:p>
        </w:tc>
      </w:tr>
      <w:tr w:rsidR="005F69DF" w14:paraId="756F0601" w14:textId="77777777">
        <w:trPr>
          <w:jc w:val="center"/>
        </w:trPr>
        <w:tc>
          <w:tcPr>
            <w:tcW w:w="1134" w:type="dxa"/>
            <w:shd w:val="clear" w:color="auto" w:fill="EEF6FF"/>
          </w:tcPr>
          <w:p w14:paraId="330A151F" w14:textId="77777777" w:rsidR="005F69DF" w:rsidRDefault="004C0CD0">
            <w:r>
              <w:rPr>
                <w:rFonts w:ascii="Times New Roman" w:hAnsi="Times New Roman"/>
                <w:sz w:val="18"/>
              </w:rPr>
              <w:t>1</w:t>
            </w:r>
          </w:p>
        </w:tc>
        <w:tc>
          <w:tcPr>
            <w:tcW w:w="1984" w:type="dxa"/>
            <w:shd w:val="clear" w:color="auto" w:fill="EEF6FF"/>
          </w:tcPr>
          <w:p w14:paraId="24D917EF" w14:textId="77777777" w:rsidR="005F69DF" w:rsidRDefault="004C0CD0">
            <w:r>
              <w:rPr>
                <w:rFonts w:ascii="Times New Roman" w:hAnsi="Times New Roman"/>
                <w:sz w:val="18"/>
              </w:rPr>
              <w:t>AppStartup</w:t>
            </w:r>
          </w:p>
        </w:tc>
        <w:tc>
          <w:tcPr>
            <w:tcW w:w="2268" w:type="dxa"/>
            <w:shd w:val="clear" w:color="auto" w:fill="EEF6FF"/>
          </w:tcPr>
          <w:p w14:paraId="37780537" w14:textId="77777777" w:rsidR="005F69DF" w:rsidRDefault="004C0CD0">
            <w:r>
              <w:rPr>
                <w:rFonts w:ascii="Times New Roman" w:hAnsi="Times New Roman"/>
                <w:sz w:val="18"/>
              </w:rPr>
              <w:t>AppStartup</w:t>
            </w:r>
          </w:p>
        </w:tc>
        <w:tc>
          <w:tcPr>
            <w:tcW w:w="3402" w:type="dxa"/>
            <w:shd w:val="clear" w:color="auto" w:fill="EEF6FF"/>
          </w:tcPr>
          <w:p w14:paraId="126CDD35" w14:textId="77777777" w:rsidR="005F69DF" w:rsidRDefault="004C0CD0">
            <w:r>
              <w:rPr>
                <w:rFonts w:ascii="Times New Roman" w:hAnsi="Times New Roman"/>
                <w:sz w:val="18"/>
              </w:rPr>
              <w:t>OnStart() → Build DI container / MAUI app</w:t>
            </w:r>
          </w:p>
        </w:tc>
      </w:tr>
      <w:tr w:rsidR="005F69DF" w14:paraId="43C2AD38" w14:textId="77777777">
        <w:trPr>
          <w:jc w:val="center"/>
        </w:trPr>
        <w:tc>
          <w:tcPr>
            <w:tcW w:w="1134" w:type="dxa"/>
          </w:tcPr>
          <w:p w14:paraId="3F4646B4" w14:textId="77777777" w:rsidR="005F69DF" w:rsidRDefault="004C0CD0">
            <w:r>
              <w:rPr>
                <w:rFonts w:ascii="Times New Roman" w:hAnsi="Times New Roman"/>
                <w:sz w:val="18"/>
              </w:rPr>
              <w:t>2</w:t>
            </w:r>
          </w:p>
        </w:tc>
        <w:tc>
          <w:tcPr>
            <w:tcW w:w="1984" w:type="dxa"/>
          </w:tcPr>
          <w:p w14:paraId="0613486D" w14:textId="77777777" w:rsidR="005F69DF" w:rsidRDefault="004C0CD0">
            <w:r>
              <w:rPr>
                <w:rFonts w:ascii="Times New Roman" w:hAnsi="Times New Roman"/>
                <w:sz w:val="18"/>
              </w:rPr>
              <w:t>AppStartup</w:t>
            </w:r>
          </w:p>
        </w:tc>
        <w:tc>
          <w:tcPr>
            <w:tcW w:w="2268" w:type="dxa"/>
          </w:tcPr>
          <w:p w14:paraId="2CCE39B1" w14:textId="77777777" w:rsidR="005F69DF" w:rsidRDefault="004C0CD0">
            <w:r>
              <w:rPr>
                <w:rFonts w:ascii="Times New Roman" w:hAnsi="Times New Roman"/>
                <w:sz w:val="18"/>
              </w:rPr>
              <w:t>TravelBootstrap</w:t>
            </w:r>
          </w:p>
        </w:tc>
        <w:tc>
          <w:tcPr>
            <w:tcW w:w="3402" w:type="dxa"/>
          </w:tcPr>
          <w:p w14:paraId="7E8808B3" w14:textId="77777777" w:rsidR="005F69DF" w:rsidRDefault="004C0CD0">
            <w:r>
              <w:rPr>
                <w:rFonts w:ascii="Times New Roman" w:hAnsi="Times New Roman"/>
                <w:sz w:val="18"/>
              </w:rPr>
              <w:t>InitializeAsync() – bắt đầu init sequence</w:t>
            </w:r>
          </w:p>
        </w:tc>
      </w:tr>
      <w:tr w:rsidR="005F69DF" w14:paraId="7489BF1E" w14:textId="77777777">
        <w:trPr>
          <w:jc w:val="center"/>
        </w:trPr>
        <w:tc>
          <w:tcPr>
            <w:tcW w:w="1134" w:type="dxa"/>
            <w:shd w:val="clear" w:color="auto" w:fill="EEF6FF"/>
          </w:tcPr>
          <w:p w14:paraId="1E7C104B" w14:textId="77777777" w:rsidR="005F69DF" w:rsidRDefault="004C0CD0">
            <w:r>
              <w:rPr>
                <w:rFonts w:ascii="Times New Roman" w:hAnsi="Times New Roman"/>
                <w:sz w:val="18"/>
              </w:rPr>
              <w:t>3-4</w:t>
            </w:r>
          </w:p>
        </w:tc>
        <w:tc>
          <w:tcPr>
            <w:tcW w:w="1984" w:type="dxa"/>
            <w:shd w:val="clear" w:color="auto" w:fill="EEF6FF"/>
          </w:tcPr>
          <w:p w14:paraId="1889C3A6" w14:textId="77777777" w:rsidR="005F69DF" w:rsidRDefault="004C0CD0">
            <w:r>
              <w:rPr>
                <w:rFonts w:ascii="Times New Roman" w:hAnsi="Times New Roman"/>
                <w:sz w:val="18"/>
              </w:rPr>
              <w:t>Bootstrap</w:t>
            </w:r>
          </w:p>
        </w:tc>
        <w:tc>
          <w:tcPr>
            <w:tcW w:w="2268" w:type="dxa"/>
            <w:shd w:val="clear" w:color="auto" w:fill="EEF6FF"/>
          </w:tcPr>
          <w:p w14:paraId="782365D5" w14:textId="77777777" w:rsidR="005F69DF" w:rsidRDefault="004C0CD0">
            <w:r>
              <w:rPr>
                <w:rFonts w:ascii="Times New Roman" w:hAnsi="Times New Roman"/>
                <w:sz w:val="18"/>
              </w:rPr>
              <w:t>LocalDB</w:t>
            </w:r>
          </w:p>
        </w:tc>
        <w:tc>
          <w:tcPr>
            <w:tcW w:w="3402" w:type="dxa"/>
            <w:shd w:val="clear" w:color="auto" w:fill="EEF6FF"/>
          </w:tcPr>
          <w:p w14:paraId="010694DE" w14:textId="77777777" w:rsidR="005F69DF" w:rsidRDefault="004C0CD0">
            <w:r>
              <w:rPr>
                <w:rFonts w:ascii="Times New Roman" w:hAnsi="Times New Roman"/>
                <w:sz w:val="18"/>
              </w:rPr>
              <w:t>EnsureCreatedAsync() → SQLite schema OK</w:t>
            </w:r>
          </w:p>
        </w:tc>
      </w:tr>
      <w:tr w:rsidR="005F69DF" w14:paraId="30A9521D" w14:textId="77777777">
        <w:trPr>
          <w:jc w:val="center"/>
        </w:trPr>
        <w:tc>
          <w:tcPr>
            <w:tcW w:w="1134" w:type="dxa"/>
          </w:tcPr>
          <w:p w14:paraId="6375E420" w14:textId="77777777" w:rsidR="005F69DF" w:rsidRDefault="004C0CD0">
            <w:r>
              <w:rPr>
                <w:rFonts w:ascii="Times New Roman" w:hAnsi="Times New Roman"/>
                <w:sz w:val="18"/>
              </w:rPr>
              <w:t>5-6</w:t>
            </w:r>
          </w:p>
        </w:tc>
        <w:tc>
          <w:tcPr>
            <w:tcW w:w="1984" w:type="dxa"/>
          </w:tcPr>
          <w:p w14:paraId="3CBD792A" w14:textId="77777777" w:rsidR="005F69DF" w:rsidRDefault="004C0CD0">
            <w:r>
              <w:rPr>
                <w:rFonts w:ascii="Times New Roman" w:hAnsi="Times New Roman"/>
                <w:sz w:val="18"/>
              </w:rPr>
              <w:t>Bootstrap</w:t>
            </w:r>
          </w:p>
        </w:tc>
        <w:tc>
          <w:tcPr>
            <w:tcW w:w="2268" w:type="dxa"/>
          </w:tcPr>
          <w:p w14:paraId="4BDE1C6B" w14:textId="77777777" w:rsidR="005F69DF" w:rsidRDefault="004C0CD0">
            <w:r>
              <w:rPr>
                <w:rFonts w:ascii="Times New Roman" w:hAnsi="Times New Roman"/>
                <w:sz w:val="18"/>
              </w:rPr>
              <w:t>LocalDB</w:t>
            </w:r>
          </w:p>
        </w:tc>
        <w:tc>
          <w:tcPr>
            <w:tcW w:w="3402" w:type="dxa"/>
          </w:tcPr>
          <w:p w14:paraId="22F51EBF" w14:textId="77777777" w:rsidR="005F69DF" w:rsidRDefault="004C0CD0">
            <w:r>
              <w:rPr>
                <w:rFonts w:ascii="Times New Roman" w:hAnsi="Times New Roman"/>
                <w:sz w:val="18"/>
              </w:rPr>
              <w:t>GetPoisAsync(refresh=false) → load cache POI</w:t>
            </w:r>
          </w:p>
        </w:tc>
      </w:tr>
      <w:tr w:rsidR="005F69DF" w14:paraId="419BF913" w14:textId="77777777">
        <w:trPr>
          <w:jc w:val="center"/>
        </w:trPr>
        <w:tc>
          <w:tcPr>
            <w:tcW w:w="1134" w:type="dxa"/>
            <w:shd w:val="clear" w:color="auto" w:fill="EEF6FF"/>
          </w:tcPr>
          <w:p w14:paraId="6ABFFC5F" w14:textId="77777777" w:rsidR="005F69DF" w:rsidRDefault="004C0CD0">
            <w:r>
              <w:rPr>
                <w:rFonts w:ascii="Times New Roman" w:hAnsi="Times New Roman"/>
                <w:sz w:val="18"/>
              </w:rPr>
              <w:t>7-8</w:t>
            </w:r>
          </w:p>
        </w:tc>
        <w:tc>
          <w:tcPr>
            <w:tcW w:w="1984" w:type="dxa"/>
            <w:shd w:val="clear" w:color="auto" w:fill="EEF6FF"/>
          </w:tcPr>
          <w:p w14:paraId="6241C08C" w14:textId="77777777" w:rsidR="005F69DF" w:rsidRDefault="004C0CD0">
            <w:r>
              <w:rPr>
                <w:rFonts w:ascii="Times New Roman" w:hAnsi="Times New Roman"/>
                <w:sz w:val="18"/>
              </w:rPr>
              <w:t>Bootstrap</w:t>
            </w:r>
          </w:p>
        </w:tc>
        <w:tc>
          <w:tcPr>
            <w:tcW w:w="2268" w:type="dxa"/>
            <w:shd w:val="clear" w:color="auto" w:fill="EEF6FF"/>
          </w:tcPr>
          <w:p w14:paraId="0F849441" w14:textId="77777777" w:rsidR="005F69DF" w:rsidRDefault="004C0CD0">
            <w:r>
              <w:rPr>
                <w:rFonts w:ascii="Times New Roman" w:hAnsi="Times New Roman"/>
                <w:sz w:val="18"/>
              </w:rPr>
              <w:t>PoiApiClient</w:t>
            </w:r>
          </w:p>
        </w:tc>
        <w:tc>
          <w:tcPr>
            <w:tcW w:w="3402" w:type="dxa"/>
            <w:shd w:val="clear" w:color="auto" w:fill="EEF6FF"/>
          </w:tcPr>
          <w:p w14:paraId="6C382979" w14:textId="77777777" w:rsidR="005F69DF" w:rsidRDefault="004C0CD0">
            <w:r>
              <w:rPr>
                <w:rFonts w:ascii="Times New Roman" w:hAnsi="Times New Roman"/>
                <w:sz w:val="18"/>
              </w:rPr>
              <w:t>GetAllPoisAsync() → sync từ API (background)</w:t>
            </w:r>
          </w:p>
        </w:tc>
      </w:tr>
      <w:tr w:rsidR="005F69DF" w14:paraId="527666EB" w14:textId="77777777">
        <w:trPr>
          <w:jc w:val="center"/>
        </w:trPr>
        <w:tc>
          <w:tcPr>
            <w:tcW w:w="1134" w:type="dxa"/>
          </w:tcPr>
          <w:p w14:paraId="17AF19F5" w14:textId="77777777" w:rsidR="005F69DF" w:rsidRDefault="004C0CD0">
            <w:r>
              <w:rPr>
                <w:rFonts w:ascii="Times New Roman" w:hAnsi="Times New Roman"/>
                <w:sz w:val="18"/>
              </w:rPr>
              <w:t>9</w:t>
            </w:r>
          </w:p>
        </w:tc>
        <w:tc>
          <w:tcPr>
            <w:tcW w:w="1984" w:type="dxa"/>
          </w:tcPr>
          <w:p w14:paraId="33838D7E" w14:textId="77777777" w:rsidR="005F69DF" w:rsidRDefault="004C0CD0">
            <w:r>
              <w:rPr>
                <w:rFonts w:ascii="Times New Roman" w:hAnsi="Times New Roman"/>
                <w:sz w:val="18"/>
              </w:rPr>
              <w:t>Bootstrap</w:t>
            </w:r>
          </w:p>
        </w:tc>
        <w:tc>
          <w:tcPr>
            <w:tcW w:w="2268" w:type="dxa"/>
          </w:tcPr>
          <w:p w14:paraId="58D7EB2C" w14:textId="77777777" w:rsidR="005F69DF" w:rsidRDefault="004C0CD0">
            <w:r>
              <w:rPr>
                <w:rFonts w:ascii="Times New Roman" w:hAnsi="Times New Roman"/>
                <w:sz w:val="18"/>
              </w:rPr>
              <w:t>LocalDB</w:t>
            </w:r>
          </w:p>
        </w:tc>
        <w:tc>
          <w:tcPr>
            <w:tcW w:w="3402" w:type="dxa"/>
          </w:tcPr>
          <w:p w14:paraId="6E65CD00" w14:textId="77777777" w:rsidR="005F69DF" w:rsidRDefault="004C0CD0">
            <w:r>
              <w:rPr>
                <w:rFonts w:ascii="Times New Roman" w:hAnsi="Times New Roman"/>
                <w:sz w:val="18"/>
              </w:rPr>
              <w:t>SavePoisAsync(serverData) → update SQLite cache</w:t>
            </w:r>
          </w:p>
        </w:tc>
      </w:tr>
      <w:tr w:rsidR="005F69DF" w14:paraId="508D6C58" w14:textId="77777777">
        <w:trPr>
          <w:jc w:val="center"/>
        </w:trPr>
        <w:tc>
          <w:tcPr>
            <w:tcW w:w="1134" w:type="dxa"/>
            <w:shd w:val="clear" w:color="auto" w:fill="EEF6FF"/>
          </w:tcPr>
          <w:p w14:paraId="23573132" w14:textId="77777777" w:rsidR="005F69DF" w:rsidRDefault="004C0CD0">
            <w:r>
              <w:rPr>
                <w:rFonts w:ascii="Times New Roman" w:hAnsi="Times New Roman"/>
                <w:sz w:val="18"/>
              </w:rPr>
              <w:t>10-11</w:t>
            </w:r>
          </w:p>
        </w:tc>
        <w:tc>
          <w:tcPr>
            <w:tcW w:w="1984" w:type="dxa"/>
            <w:shd w:val="clear" w:color="auto" w:fill="EEF6FF"/>
          </w:tcPr>
          <w:p w14:paraId="63070D40" w14:textId="77777777" w:rsidR="005F69DF" w:rsidRDefault="004C0CD0">
            <w:r>
              <w:rPr>
                <w:rFonts w:ascii="Times New Roman" w:hAnsi="Times New Roman"/>
                <w:sz w:val="18"/>
              </w:rPr>
              <w:t>Bootstrap</w:t>
            </w:r>
          </w:p>
        </w:tc>
        <w:tc>
          <w:tcPr>
            <w:tcW w:w="2268" w:type="dxa"/>
            <w:shd w:val="clear" w:color="auto" w:fill="EEF6FF"/>
          </w:tcPr>
          <w:p w14:paraId="20943209" w14:textId="77777777" w:rsidR="005F69DF" w:rsidRDefault="004C0CD0">
            <w:r>
              <w:rPr>
                <w:rFonts w:ascii="Times New Roman" w:hAnsi="Times New Roman"/>
                <w:sz w:val="18"/>
              </w:rPr>
              <w:t>RuntimePipeline</w:t>
            </w:r>
          </w:p>
        </w:tc>
        <w:tc>
          <w:tcPr>
            <w:tcW w:w="3402" w:type="dxa"/>
            <w:shd w:val="clear" w:color="auto" w:fill="EEF6FF"/>
          </w:tcPr>
          <w:p w14:paraId="70503851" w14:textId="77777777" w:rsidR="005F69DF" w:rsidRDefault="004C0CD0">
            <w:r>
              <w:rPr>
                <w:rFonts w:ascii="Times New Roman" w:hAnsi="Times New Roman"/>
                <w:sz w:val="18"/>
              </w:rPr>
              <w:t>StartAsync() → GPS + Geofence running</w:t>
            </w:r>
          </w:p>
        </w:tc>
      </w:tr>
      <w:tr w:rsidR="005F69DF" w14:paraId="14B32B83" w14:textId="77777777">
        <w:trPr>
          <w:jc w:val="center"/>
        </w:trPr>
        <w:tc>
          <w:tcPr>
            <w:tcW w:w="1134" w:type="dxa"/>
          </w:tcPr>
          <w:p w14:paraId="5C823B9E" w14:textId="77777777" w:rsidR="005F69DF" w:rsidRDefault="004C0CD0">
            <w:r>
              <w:rPr>
                <w:rFonts w:ascii="Times New Roman" w:hAnsi="Times New Roman"/>
                <w:sz w:val="18"/>
              </w:rPr>
              <w:t>12</w:t>
            </w:r>
          </w:p>
        </w:tc>
        <w:tc>
          <w:tcPr>
            <w:tcW w:w="1984" w:type="dxa"/>
          </w:tcPr>
          <w:p w14:paraId="0B35F977" w14:textId="77777777" w:rsidR="005F69DF" w:rsidRDefault="004C0CD0">
            <w:r>
              <w:rPr>
                <w:rFonts w:ascii="Times New Roman" w:hAnsi="Times New Roman"/>
                <w:sz w:val="18"/>
              </w:rPr>
              <w:t>AppStartup</w:t>
            </w:r>
          </w:p>
        </w:tc>
        <w:tc>
          <w:tcPr>
            <w:tcW w:w="2268" w:type="dxa"/>
          </w:tcPr>
          <w:p w14:paraId="30AFEE46" w14:textId="77777777" w:rsidR="005F69DF" w:rsidRDefault="004C0CD0">
            <w:r>
              <w:rPr>
                <w:rFonts w:ascii="Times New Roman" w:hAnsi="Times New Roman"/>
                <w:sz w:val="18"/>
              </w:rPr>
              <w:t>Navigation</w:t>
            </w:r>
          </w:p>
        </w:tc>
        <w:tc>
          <w:tcPr>
            <w:tcW w:w="3402" w:type="dxa"/>
          </w:tcPr>
          <w:p w14:paraId="6854B511" w14:textId="77777777" w:rsidR="005F69DF" w:rsidRDefault="004C0CD0">
            <w:r>
              <w:rPr>
                <w:rFonts w:ascii="Times New Roman" w:hAnsi="Times New Roman"/>
                <w:sz w:val="18"/>
              </w:rPr>
              <w:t>Navigate → //explore (MainPage)</w:t>
            </w:r>
          </w:p>
        </w:tc>
      </w:tr>
    </w:tbl>
    <w:p w14:paraId="38990E5E" w14:textId="77777777" w:rsidR="005F69DF" w:rsidRDefault="005F69DF"/>
    <w:p w14:paraId="62C8F474" w14:textId="77777777" w:rsidR="005F69DF" w:rsidRDefault="004C0CD0">
      <w:r>
        <w:br w:type="page"/>
      </w:r>
    </w:p>
    <w:p w14:paraId="5256EAD8" w14:textId="77777777" w:rsidR="005F69DF" w:rsidRPr="00FA0E9C" w:rsidRDefault="004C0CD0" w:rsidP="00FA0E9C">
      <w:pPr>
        <w:pStyle w:val="Heading2"/>
      </w:pPr>
      <w:r w:rsidRPr="00FA0E9C">
        <w:lastRenderedPageBreak/>
        <w:t>8.4. SD-04 – JWT Refresh Token Flow</w:t>
      </w:r>
    </w:p>
    <w:p w14:paraId="6B7C3F1A" w14:textId="77777777" w:rsidR="005F69DF" w:rsidRDefault="004C0CD0">
      <w:pPr>
        <w:spacing w:after="120"/>
      </w:pPr>
      <w:r>
        <w:rPr>
          <w:rFonts w:ascii="Times New Roman" w:hAnsi="Times New Roman"/>
          <w:i/>
        </w:rPr>
        <w:t>Khi nhận HTTP 401, interceptor tự động lấy refresh token, gọi POST /api/auth/refresh để nhận token mới và retry request gốc.</w:t>
      </w:r>
    </w:p>
    <w:p w14:paraId="188DB219" w14:textId="77777777" w:rsidR="005F69DF" w:rsidRDefault="004C0CD0">
      <w:pPr>
        <w:spacing w:before="120" w:after="40"/>
        <w:jc w:val="center"/>
      </w:pPr>
      <w:r>
        <w:rPr>
          <w:noProof/>
        </w:rPr>
        <w:drawing>
          <wp:inline distT="0" distB="0" distL="0" distR="0" wp14:anchorId="2E3542A7" wp14:editId="4C4AD317">
            <wp:extent cx="5220000" cy="41598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4_RefreshToken.png"/>
                    <pic:cNvPicPr/>
                  </pic:nvPicPr>
                  <pic:blipFill>
                    <a:blip r:embed="rId17"/>
                    <a:stretch>
                      <a:fillRect/>
                    </a:stretch>
                  </pic:blipFill>
                  <pic:spPr>
                    <a:xfrm>
                      <a:off x="0" y="0"/>
                      <a:ext cx="5220000" cy="4159841"/>
                    </a:xfrm>
                    <a:prstGeom prst="rect">
                      <a:avLst/>
                    </a:prstGeom>
                  </pic:spPr>
                </pic:pic>
              </a:graphicData>
            </a:graphic>
          </wp:inline>
        </w:drawing>
      </w:r>
    </w:p>
    <w:p w14:paraId="0EF6210F" w14:textId="77777777" w:rsidR="005F69DF" w:rsidRDefault="004C0CD0">
      <w:pPr>
        <w:jc w:val="center"/>
      </w:pPr>
      <w:r>
        <w:rPr>
          <w:rFonts w:ascii="Times New Roman" w:hAnsi="Times New Roman"/>
          <w:i/>
          <w:color w:val="606060"/>
          <w:sz w:val="20"/>
        </w:rPr>
        <w:t>Hình 8.4 – SD-04: JWT Refresh Token</w:t>
      </w:r>
    </w:p>
    <w:tbl>
      <w:tblPr>
        <w:tblStyle w:val="TableGrid"/>
        <w:tblW w:w="0" w:type="auto"/>
        <w:jc w:val="center"/>
        <w:tblLook w:val="04A0" w:firstRow="1" w:lastRow="0" w:firstColumn="1" w:lastColumn="0" w:noHBand="0" w:noVBand="1"/>
      </w:tblPr>
      <w:tblGrid>
        <w:gridCol w:w="1134"/>
        <w:gridCol w:w="1984"/>
        <w:gridCol w:w="2268"/>
        <w:gridCol w:w="3402"/>
      </w:tblGrid>
      <w:tr w:rsidR="005F69DF" w14:paraId="245717DB" w14:textId="77777777">
        <w:trPr>
          <w:jc w:val="center"/>
        </w:trPr>
        <w:tc>
          <w:tcPr>
            <w:tcW w:w="1134" w:type="dxa"/>
            <w:shd w:val="clear" w:color="auto" w:fill="1A3F6F"/>
          </w:tcPr>
          <w:p w14:paraId="135EE3DD" w14:textId="77777777" w:rsidR="005F69DF" w:rsidRDefault="004C0CD0">
            <w:pPr>
              <w:jc w:val="center"/>
            </w:pPr>
            <w:r>
              <w:rPr>
                <w:rFonts w:ascii="Times New Roman" w:hAnsi="Times New Roman"/>
                <w:b/>
                <w:color w:val="FFFFFF"/>
                <w:sz w:val="20"/>
              </w:rPr>
              <w:t>Bước</w:t>
            </w:r>
          </w:p>
        </w:tc>
        <w:tc>
          <w:tcPr>
            <w:tcW w:w="1984" w:type="dxa"/>
            <w:shd w:val="clear" w:color="auto" w:fill="1A3F6F"/>
          </w:tcPr>
          <w:p w14:paraId="3A585D97" w14:textId="77777777" w:rsidR="005F69DF" w:rsidRDefault="004C0CD0">
            <w:pPr>
              <w:jc w:val="center"/>
            </w:pPr>
            <w:r>
              <w:rPr>
                <w:rFonts w:ascii="Times New Roman" w:hAnsi="Times New Roman"/>
                <w:b/>
                <w:color w:val="FFFFFF"/>
                <w:sz w:val="20"/>
              </w:rPr>
              <w:t>Từ</w:t>
            </w:r>
          </w:p>
        </w:tc>
        <w:tc>
          <w:tcPr>
            <w:tcW w:w="2268" w:type="dxa"/>
            <w:shd w:val="clear" w:color="auto" w:fill="1A3F6F"/>
          </w:tcPr>
          <w:p w14:paraId="6B0B4E8F" w14:textId="77777777" w:rsidR="005F69DF" w:rsidRDefault="004C0CD0">
            <w:pPr>
              <w:jc w:val="center"/>
            </w:pPr>
            <w:r>
              <w:rPr>
                <w:rFonts w:ascii="Times New Roman" w:hAnsi="Times New Roman"/>
                <w:b/>
                <w:color w:val="FFFFFF"/>
                <w:sz w:val="20"/>
              </w:rPr>
              <w:t>Đến</w:t>
            </w:r>
          </w:p>
        </w:tc>
        <w:tc>
          <w:tcPr>
            <w:tcW w:w="3402" w:type="dxa"/>
            <w:shd w:val="clear" w:color="auto" w:fill="1A3F6F"/>
          </w:tcPr>
          <w:p w14:paraId="2BD1A296" w14:textId="77777777" w:rsidR="005F69DF" w:rsidRDefault="004C0CD0">
            <w:pPr>
              <w:jc w:val="center"/>
            </w:pPr>
            <w:r>
              <w:rPr>
                <w:rFonts w:ascii="Times New Roman" w:hAnsi="Times New Roman"/>
                <w:b/>
                <w:color w:val="FFFFFF"/>
                <w:sz w:val="20"/>
              </w:rPr>
              <w:t>Mô tả</w:t>
            </w:r>
          </w:p>
        </w:tc>
      </w:tr>
      <w:tr w:rsidR="005F69DF" w14:paraId="4307DDD7" w14:textId="77777777">
        <w:trPr>
          <w:jc w:val="center"/>
        </w:trPr>
        <w:tc>
          <w:tcPr>
            <w:tcW w:w="1134" w:type="dxa"/>
            <w:shd w:val="clear" w:color="auto" w:fill="EEF6FF"/>
          </w:tcPr>
          <w:p w14:paraId="3C3AEB59" w14:textId="77777777" w:rsidR="005F69DF" w:rsidRDefault="004C0CD0">
            <w:r>
              <w:rPr>
                <w:rFonts w:ascii="Times New Roman" w:hAnsi="Times New Roman"/>
                <w:sz w:val="18"/>
              </w:rPr>
              <w:t>1</w:t>
            </w:r>
          </w:p>
        </w:tc>
        <w:tc>
          <w:tcPr>
            <w:tcW w:w="1984" w:type="dxa"/>
            <w:shd w:val="clear" w:color="auto" w:fill="EEF6FF"/>
          </w:tcPr>
          <w:p w14:paraId="3B63976A" w14:textId="77777777" w:rsidR="005F69DF" w:rsidRDefault="004C0CD0">
            <w:r>
              <w:rPr>
                <w:rFonts w:ascii="Times New Roman" w:hAnsi="Times New Roman"/>
                <w:sz w:val="18"/>
              </w:rPr>
              <w:t>ApiClientBase</w:t>
            </w:r>
          </w:p>
        </w:tc>
        <w:tc>
          <w:tcPr>
            <w:tcW w:w="2268" w:type="dxa"/>
            <w:shd w:val="clear" w:color="auto" w:fill="EEF6FF"/>
          </w:tcPr>
          <w:p w14:paraId="76B48E6D" w14:textId="77777777" w:rsidR="005F69DF" w:rsidRDefault="004C0CD0">
            <w:r>
              <w:rPr>
                <w:rFonts w:ascii="Times New Roman" w:hAnsi="Times New Roman"/>
                <w:sz w:val="18"/>
              </w:rPr>
              <w:t>ApiClientBase</w:t>
            </w:r>
          </w:p>
        </w:tc>
        <w:tc>
          <w:tcPr>
            <w:tcW w:w="3402" w:type="dxa"/>
            <w:shd w:val="clear" w:color="auto" w:fill="EEF6FF"/>
          </w:tcPr>
          <w:p w14:paraId="07C8F266" w14:textId="77777777" w:rsidR="005F69DF" w:rsidRDefault="004C0CD0">
            <w:r>
              <w:rPr>
                <w:rFonts w:ascii="Times New Roman" w:hAnsi="Times New Roman"/>
                <w:sz w:val="18"/>
              </w:rPr>
              <w:t>Phát hiện HTTP 401 response từ API</w:t>
            </w:r>
          </w:p>
        </w:tc>
      </w:tr>
      <w:tr w:rsidR="005F69DF" w14:paraId="2311EFC4" w14:textId="77777777">
        <w:trPr>
          <w:jc w:val="center"/>
        </w:trPr>
        <w:tc>
          <w:tcPr>
            <w:tcW w:w="1134" w:type="dxa"/>
          </w:tcPr>
          <w:p w14:paraId="1FD65015" w14:textId="77777777" w:rsidR="005F69DF" w:rsidRDefault="004C0CD0">
            <w:r>
              <w:rPr>
                <w:rFonts w:ascii="Times New Roman" w:hAnsi="Times New Roman"/>
                <w:sz w:val="18"/>
              </w:rPr>
              <w:t>2-3</w:t>
            </w:r>
          </w:p>
        </w:tc>
        <w:tc>
          <w:tcPr>
            <w:tcW w:w="1984" w:type="dxa"/>
          </w:tcPr>
          <w:p w14:paraId="7BCAFA56" w14:textId="77777777" w:rsidR="005F69DF" w:rsidRDefault="004C0CD0">
            <w:r>
              <w:rPr>
                <w:rFonts w:ascii="Times New Roman" w:hAnsi="Times New Roman"/>
                <w:sz w:val="18"/>
              </w:rPr>
              <w:t>ApiClientBase</w:t>
            </w:r>
          </w:p>
        </w:tc>
        <w:tc>
          <w:tcPr>
            <w:tcW w:w="2268" w:type="dxa"/>
          </w:tcPr>
          <w:p w14:paraId="34F2A4BD" w14:textId="77777777" w:rsidR="005F69DF" w:rsidRDefault="004C0CD0">
            <w:r>
              <w:rPr>
                <w:rFonts w:ascii="Times New Roman" w:hAnsi="Times New Roman"/>
                <w:sz w:val="18"/>
              </w:rPr>
              <w:t>ITokenStore</w:t>
            </w:r>
          </w:p>
        </w:tc>
        <w:tc>
          <w:tcPr>
            <w:tcW w:w="3402" w:type="dxa"/>
          </w:tcPr>
          <w:p w14:paraId="5BA6A4ED" w14:textId="77777777" w:rsidR="005F69DF" w:rsidRDefault="004C0CD0">
            <w:r>
              <w:rPr>
                <w:rFonts w:ascii="Times New Roman" w:hAnsi="Times New Roman"/>
                <w:sz w:val="18"/>
              </w:rPr>
              <w:t>GetRefreshTokenAsync() → refreshToken string</w:t>
            </w:r>
          </w:p>
        </w:tc>
      </w:tr>
      <w:tr w:rsidR="005F69DF" w14:paraId="33A21434" w14:textId="77777777">
        <w:trPr>
          <w:jc w:val="center"/>
        </w:trPr>
        <w:tc>
          <w:tcPr>
            <w:tcW w:w="1134" w:type="dxa"/>
            <w:shd w:val="clear" w:color="auto" w:fill="EEF6FF"/>
          </w:tcPr>
          <w:p w14:paraId="0227F99D" w14:textId="77777777" w:rsidR="005F69DF" w:rsidRDefault="004C0CD0">
            <w:r>
              <w:rPr>
                <w:rFonts w:ascii="Times New Roman" w:hAnsi="Times New Roman"/>
                <w:sz w:val="18"/>
              </w:rPr>
              <w:t>4-5</w:t>
            </w:r>
          </w:p>
        </w:tc>
        <w:tc>
          <w:tcPr>
            <w:tcW w:w="1984" w:type="dxa"/>
            <w:shd w:val="clear" w:color="auto" w:fill="EEF6FF"/>
          </w:tcPr>
          <w:p w14:paraId="529FB37B" w14:textId="77777777" w:rsidR="005F69DF" w:rsidRDefault="004C0CD0">
            <w:r>
              <w:rPr>
                <w:rFonts w:ascii="Times New Roman" w:hAnsi="Times New Roman"/>
                <w:sz w:val="18"/>
              </w:rPr>
              <w:t>ApiClientBase</w:t>
            </w:r>
          </w:p>
        </w:tc>
        <w:tc>
          <w:tcPr>
            <w:tcW w:w="2268" w:type="dxa"/>
            <w:shd w:val="clear" w:color="auto" w:fill="EEF6FF"/>
          </w:tcPr>
          <w:p w14:paraId="53B55F69" w14:textId="77777777" w:rsidR="005F69DF" w:rsidRDefault="004C0CD0">
            <w:r>
              <w:rPr>
                <w:rFonts w:ascii="Times New Roman" w:hAnsi="Times New Roman"/>
                <w:sz w:val="18"/>
              </w:rPr>
              <w:t>AuthApiClient</w:t>
            </w:r>
          </w:p>
        </w:tc>
        <w:tc>
          <w:tcPr>
            <w:tcW w:w="3402" w:type="dxa"/>
            <w:shd w:val="clear" w:color="auto" w:fill="EEF6FF"/>
          </w:tcPr>
          <w:p w14:paraId="701A14EF" w14:textId="77777777" w:rsidR="005F69DF" w:rsidRDefault="004C0CD0">
            <w:r>
              <w:rPr>
                <w:rFonts w:ascii="Times New Roman" w:hAnsi="Times New Roman"/>
                <w:sz w:val="18"/>
              </w:rPr>
              <w:t>RefreshAsync(refreshToken) → POST /api/auth/refresh</w:t>
            </w:r>
          </w:p>
        </w:tc>
      </w:tr>
      <w:tr w:rsidR="005F69DF" w14:paraId="03C48473" w14:textId="77777777">
        <w:trPr>
          <w:jc w:val="center"/>
        </w:trPr>
        <w:tc>
          <w:tcPr>
            <w:tcW w:w="1134" w:type="dxa"/>
          </w:tcPr>
          <w:p w14:paraId="6BEDE0A3" w14:textId="77777777" w:rsidR="005F69DF" w:rsidRDefault="004C0CD0">
            <w:r>
              <w:rPr>
                <w:rFonts w:ascii="Times New Roman" w:hAnsi="Times New Roman"/>
                <w:sz w:val="18"/>
              </w:rPr>
              <w:t>6-7</w:t>
            </w:r>
          </w:p>
        </w:tc>
        <w:tc>
          <w:tcPr>
            <w:tcW w:w="1984" w:type="dxa"/>
          </w:tcPr>
          <w:p w14:paraId="1FCFAD93" w14:textId="77777777" w:rsidR="005F69DF" w:rsidRDefault="004C0CD0">
            <w:r>
              <w:rPr>
                <w:rFonts w:ascii="Times New Roman" w:hAnsi="Times New Roman"/>
                <w:sz w:val="18"/>
              </w:rPr>
              <w:t>API Server</w:t>
            </w:r>
          </w:p>
        </w:tc>
        <w:tc>
          <w:tcPr>
            <w:tcW w:w="2268" w:type="dxa"/>
          </w:tcPr>
          <w:p w14:paraId="7D42AAA7" w14:textId="77777777" w:rsidR="005F69DF" w:rsidRDefault="004C0CD0">
            <w:r>
              <w:rPr>
                <w:rFonts w:ascii="Times New Roman" w:hAnsi="Times New Roman"/>
                <w:sz w:val="18"/>
              </w:rPr>
              <w:t>AuthService</w:t>
            </w:r>
          </w:p>
        </w:tc>
        <w:tc>
          <w:tcPr>
            <w:tcW w:w="3402" w:type="dxa"/>
          </w:tcPr>
          <w:p w14:paraId="0199C919" w14:textId="77777777" w:rsidR="005F69DF" w:rsidRDefault="004C0CD0">
            <w:r>
              <w:rPr>
                <w:rFonts w:ascii="Times New Roman" w:hAnsi="Times New Roman"/>
                <w:sz w:val="18"/>
              </w:rPr>
              <w:t>Gọi RefreshAsync(token) → validate</w:t>
            </w:r>
          </w:p>
        </w:tc>
      </w:tr>
      <w:tr w:rsidR="005F69DF" w14:paraId="16542A7F" w14:textId="77777777">
        <w:trPr>
          <w:jc w:val="center"/>
        </w:trPr>
        <w:tc>
          <w:tcPr>
            <w:tcW w:w="1134" w:type="dxa"/>
            <w:shd w:val="clear" w:color="auto" w:fill="EEF6FF"/>
          </w:tcPr>
          <w:p w14:paraId="2519E461" w14:textId="77777777" w:rsidR="005F69DF" w:rsidRDefault="004C0CD0">
            <w:r>
              <w:rPr>
                <w:rFonts w:ascii="Times New Roman" w:hAnsi="Times New Roman"/>
                <w:sz w:val="18"/>
              </w:rPr>
              <w:t>8-9</w:t>
            </w:r>
          </w:p>
        </w:tc>
        <w:tc>
          <w:tcPr>
            <w:tcW w:w="1984" w:type="dxa"/>
            <w:shd w:val="clear" w:color="auto" w:fill="EEF6FF"/>
          </w:tcPr>
          <w:p w14:paraId="6D5B2FD7" w14:textId="77777777" w:rsidR="005F69DF" w:rsidRDefault="004C0CD0">
            <w:r>
              <w:rPr>
                <w:rFonts w:ascii="Times New Roman" w:hAnsi="Times New Roman"/>
                <w:sz w:val="18"/>
              </w:rPr>
              <w:t>AuthService</w:t>
            </w:r>
          </w:p>
        </w:tc>
        <w:tc>
          <w:tcPr>
            <w:tcW w:w="2268" w:type="dxa"/>
            <w:shd w:val="clear" w:color="auto" w:fill="EEF6FF"/>
          </w:tcPr>
          <w:p w14:paraId="5E473A69" w14:textId="77777777" w:rsidR="005F69DF" w:rsidRDefault="004C0CD0">
            <w:r>
              <w:rPr>
                <w:rFonts w:ascii="Times New Roman" w:hAnsi="Times New Roman"/>
                <w:sz w:val="18"/>
              </w:rPr>
              <w:t>Database</w:t>
            </w:r>
          </w:p>
        </w:tc>
        <w:tc>
          <w:tcPr>
            <w:tcW w:w="3402" w:type="dxa"/>
            <w:shd w:val="clear" w:color="auto" w:fill="EEF6FF"/>
          </w:tcPr>
          <w:p w14:paraId="6D98B492" w14:textId="77777777" w:rsidR="005F69DF" w:rsidRDefault="004C0CD0">
            <w:r>
              <w:rPr>
                <w:rFonts w:ascii="Times New Roman" w:hAnsi="Times New Roman"/>
                <w:sz w:val="18"/>
              </w:rPr>
              <w:t>FindByToken → verify expiry &amp; revoked flag</w:t>
            </w:r>
          </w:p>
        </w:tc>
      </w:tr>
      <w:tr w:rsidR="005F69DF" w14:paraId="5103F88A" w14:textId="77777777">
        <w:trPr>
          <w:jc w:val="center"/>
        </w:trPr>
        <w:tc>
          <w:tcPr>
            <w:tcW w:w="1134" w:type="dxa"/>
          </w:tcPr>
          <w:p w14:paraId="35EEFB84" w14:textId="77777777" w:rsidR="005F69DF" w:rsidRDefault="004C0CD0">
            <w:r>
              <w:rPr>
                <w:rFonts w:ascii="Times New Roman" w:hAnsi="Times New Roman"/>
                <w:sz w:val="18"/>
              </w:rPr>
              <w:t>10-11</w:t>
            </w:r>
          </w:p>
        </w:tc>
        <w:tc>
          <w:tcPr>
            <w:tcW w:w="1984" w:type="dxa"/>
          </w:tcPr>
          <w:p w14:paraId="2C33C554" w14:textId="77777777" w:rsidR="005F69DF" w:rsidRDefault="004C0CD0">
            <w:r>
              <w:rPr>
                <w:rFonts w:ascii="Times New Roman" w:hAnsi="Times New Roman"/>
                <w:sz w:val="18"/>
              </w:rPr>
              <w:t>AuthService</w:t>
            </w:r>
          </w:p>
        </w:tc>
        <w:tc>
          <w:tcPr>
            <w:tcW w:w="2268" w:type="dxa"/>
          </w:tcPr>
          <w:p w14:paraId="59260134" w14:textId="77777777" w:rsidR="005F69DF" w:rsidRDefault="004C0CD0">
            <w:r>
              <w:rPr>
                <w:rFonts w:ascii="Times New Roman" w:hAnsi="Times New Roman"/>
                <w:sz w:val="18"/>
              </w:rPr>
              <w:t>AuthService</w:t>
            </w:r>
          </w:p>
        </w:tc>
        <w:tc>
          <w:tcPr>
            <w:tcW w:w="3402" w:type="dxa"/>
          </w:tcPr>
          <w:p w14:paraId="220911FE" w14:textId="77777777" w:rsidR="005F69DF" w:rsidRDefault="004C0CD0">
            <w:r>
              <w:rPr>
                <w:rFonts w:ascii="Times New Roman" w:hAnsi="Times New Roman"/>
                <w:sz w:val="18"/>
              </w:rPr>
              <w:t>RevokeOld(); GenerateNewJWT(); Save new token</w:t>
            </w:r>
          </w:p>
        </w:tc>
      </w:tr>
      <w:tr w:rsidR="005F69DF" w14:paraId="0EDA0507" w14:textId="77777777">
        <w:trPr>
          <w:jc w:val="center"/>
        </w:trPr>
        <w:tc>
          <w:tcPr>
            <w:tcW w:w="1134" w:type="dxa"/>
            <w:shd w:val="clear" w:color="auto" w:fill="EEF6FF"/>
          </w:tcPr>
          <w:p w14:paraId="2062B9F9" w14:textId="77777777" w:rsidR="005F69DF" w:rsidRDefault="004C0CD0">
            <w:r>
              <w:rPr>
                <w:rFonts w:ascii="Times New Roman" w:hAnsi="Times New Roman"/>
                <w:sz w:val="18"/>
              </w:rPr>
              <w:t>12-13</w:t>
            </w:r>
          </w:p>
        </w:tc>
        <w:tc>
          <w:tcPr>
            <w:tcW w:w="1984" w:type="dxa"/>
            <w:shd w:val="clear" w:color="auto" w:fill="EEF6FF"/>
          </w:tcPr>
          <w:p w14:paraId="06855842" w14:textId="77777777" w:rsidR="005F69DF" w:rsidRDefault="004C0CD0">
            <w:r>
              <w:rPr>
                <w:rFonts w:ascii="Times New Roman" w:hAnsi="Times New Roman"/>
                <w:sz w:val="18"/>
              </w:rPr>
              <w:t>AuthService</w:t>
            </w:r>
          </w:p>
        </w:tc>
        <w:tc>
          <w:tcPr>
            <w:tcW w:w="2268" w:type="dxa"/>
            <w:shd w:val="clear" w:color="auto" w:fill="EEF6FF"/>
          </w:tcPr>
          <w:p w14:paraId="44978470" w14:textId="77777777" w:rsidR="005F69DF" w:rsidRDefault="004C0CD0">
            <w:r>
              <w:rPr>
                <w:rFonts w:ascii="Times New Roman" w:hAnsi="Times New Roman"/>
                <w:sz w:val="18"/>
              </w:rPr>
              <w:t>ApiClientBase</w:t>
            </w:r>
          </w:p>
        </w:tc>
        <w:tc>
          <w:tcPr>
            <w:tcW w:w="3402" w:type="dxa"/>
            <w:shd w:val="clear" w:color="auto" w:fill="EEF6FF"/>
          </w:tcPr>
          <w:p w14:paraId="03C099D4" w14:textId="77777777" w:rsidR="005F69DF" w:rsidRDefault="004C0CD0">
            <w:r>
              <w:rPr>
                <w:rFonts w:ascii="Times New Roman" w:hAnsi="Times New Roman"/>
                <w:sz w:val="18"/>
              </w:rPr>
              <w:t>AuthResultDto → HTTP 200 → SaveTokensAsync</w:t>
            </w:r>
          </w:p>
        </w:tc>
      </w:tr>
      <w:tr w:rsidR="005F69DF" w14:paraId="73A37239" w14:textId="77777777">
        <w:trPr>
          <w:jc w:val="center"/>
        </w:trPr>
        <w:tc>
          <w:tcPr>
            <w:tcW w:w="1134" w:type="dxa"/>
          </w:tcPr>
          <w:p w14:paraId="5CFF9B0F" w14:textId="77777777" w:rsidR="005F69DF" w:rsidRDefault="004C0CD0">
            <w:r>
              <w:rPr>
                <w:rFonts w:ascii="Times New Roman" w:hAnsi="Times New Roman"/>
                <w:sz w:val="18"/>
              </w:rPr>
              <w:t>14</w:t>
            </w:r>
          </w:p>
        </w:tc>
        <w:tc>
          <w:tcPr>
            <w:tcW w:w="1984" w:type="dxa"/>
          </w:tcPr>
          <w:p w14:paraId="54EC6D28" w14:textId="77777777" w:rsidR="005F69DF" w:rsidRDefault="004C0CD0">
            <w:r>
              <w:rPr>
                <w:rFonts w:ascii="Times New Roman" w:hAnsi="Times New Roman"/>
                <w:sz w:val="18"/>
              </w:rPr>
              <w:t>ApiClientBase</w:t>
            </w:r>
          </w:p>
        </w:tc>
        <w:tc>
          <w:tcPr>
            <w:tcW w:w="2268" w:type="dxa"/>
          </w:tcPr>
          <w:p w14:paraId="0D248827" w14:textId="77777777" w:rsidR="005F69DF" w:rsidRDefault="004C0CD0">
            <w:r>
              <w:rPr>
                <w:rFonts w:ascii="Times New Roman" w:hAnsi="Times New Roman"/>
                <w:sz w:val="18"/>
              </w:rPr>
              <w:t>ApiClientBase</w:t>
            </w:r>
          </w:p>
        </w:tc>
        <w:tc>
          <w:tcPr>
            <w:tcW w:w="3402" w:type="dxa"/>
          </w:tcPr>
          <w:p w14:paraId="4D87F3DE" w14:textId="77777777" w:rsidR="005F69DF" w:rsidRDefault="004C0CD0">
            <w:r>
              <w:rPr>
                <w:rFonts w:ascii="Times New Roman" w:hAnsi="Times New Roman"/>
                <w:sz w:val="18"/>
              </w:rPr>
              <w:t>Retry original request với new JWT</w:t>
            </w:r>
          </w:p>
        </w:tc>
      </w:tr>
    </w:tbl>
    <w:p w14:paraId="6061E818" w14:textId="77777777" w:rsidR="005F69DF" w:rsidRDefault="005F69DF"/>
    <w:p w14:paraId="2711D66F" w14:textId="77777777" w:rsidR="005F69DF" w:rsidRDefault="004C0CD0">
      <w:r>
        <w:br w:type="page"/>
      </w:r>
    </w:p>
    <w:p w14:paraId="725C2182" w14:textId="77777777" w:rsidR="005F69DF" w:rsidRPr="00FA0E9C" w:rsidRDefault="004C0CD0" w:rsidP="00FA0E9C">
      <w:pPr>
        <w:pStyle w:val="Heading2"/>
      </w:pPr>
      <w:r w:rsidRPr="00FA0E9C">
        <w:lastRenderedPageBreak/>
        <w:t>8.5. SD-05 – View Map &amp; Load POI Markers</w:t>
      </w:r>
    </w:p>
    <w:p w14:paraId="537E797A" w14:textId="77777777" w:rsidR="005F69DF" w:rsidRDefault="004C0CD0">
      <w:pPr>
        <w:spacing w:after="120"/>
      </w:pPr>
      <w:r>
        <w:rPr>
          <w:rFonts w:ascii="Times New Roman" w:hAnsi="Times New Roman"/>
          <w:i/>
        </w:rPr>
        <w:t>Luồng hiển thị bản đồ: xin quyền GPS, load POI từ SQLite cache, render pins, đồng bộ API background và cập nhật pins mới.</w:t>
      </w:r>
    </w:p>
    <w:p w14:paraId="360723E6" w14:textId="77777777" w:rsidR="005F69DF" w:rsidRDefault="004C0CD0">
      <w:pPr>
        <w:spacing w:before="120" w:after="40"/>
        <w:jc w:val="center"/>
      </w:pPr>
      <w:r>
        <w:rPr>
          <w:noProof/>
        </w:rPr>
        <w:drawing>
          <wp:inline distT="0" distB="0" distL="0" distR="0" wp14:anchorId="6D90EBB3" wp14:editId="6BAF23C4">
            <wp:extent cx="5220000" cy="4167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5_ViewMap.png"/>
                    <pic:cNvPicPr/>
                  </pic:nvPicPr>
                  <pic:blipFill>
                    <a:blip r:embed="rId18"/>
                    <a:stretch>
                      <a:fillRect/>
                    </a:stretch>
                  </pic:blipFill>
                  <pic:spPr>
                    <a:xfrm>
                      <a:off x="0" y="0"/>
                      <a:ext cx="5220000" cy="4167660"/>
                    </a:xfrm>
                    <a:prstGeom prst="rect">
                      <a:avLst/>
                    </a:prstGeom>
                  </pic:spPr>
                </pic:pic>
              </a:graphicData>
            </a:graphic>
          </wp:inline>
        </w:drawing>
      </w:r>
    </w:p>
    <w:p w14:paraId="4AF8FB95" w14:textId="77777777" w:rsidR="005F69DF" w:rsidRDefault="004C0CD0">
      <w:pPr>
        <w:jc w:val="center"/>
      </w:pPr>
      <w:r>
        <w:rPr>
          <w:rFonts w:ascii="Times New Roman" w:hAnsi="Times New Roman"/>
          <w:i/>
          <w:color w:val="606060"/>
          <w:sz w:val="20"/>
        </w:rPr>
        <w:t>Hình 8.5 – SD-05: View Map &amp; Load POI</w:t>
      </w:r>
    </w:p>
    <w:tbl>
      <w:tblPr>
        <w:tblStyle w:val="TableGrid"/>
        <w:tblW w:w="0" w:type="auto"/>
        <w:jc w:val="center"/>
        <w:tblLook w:val="04A0" w:firstRow="1" w:lastRow="0" w:firstColumn="1" w:lastColumn="0" w:noHBand="0" w:noVBand="1"/>
      </w:tblPr>
      <w:tblGrid>
        <w:gridCol w:w="1134"/>
        <w:gridCol w:w="1984"/>
        <w:gridCol w:w="2268"/>
        <w:gridCol w:w="3402"/>
      </w:tblGrid>
      <w:tr w:rsidR="005F69DF" w14:paraId="256A3582" w14:textId="77777777">
        <w:trPr>
          <w:jc w:val="center"/>
        </w:trPr>
        <w:tc>
          <w:tcPr>
            <w:tcW w:w="1134" w:type="dxa"/>
            <w:shd w:val="clear" w:color="auto" w:fill="1A3F6F"/>
          </w:tcPr>
          <w:p w14:paraId="4CD8527A" w14:textId="77777777" w:rsidR="005F69DF" w:rsidRDefault="004C0CD0">
            <w:pPr>
              <w:jc w:val="center"/>
            </w:pPr>
            <w:r>
              <w:rPr>
                <w:rFonts w:ascii="Times New Roman" w:hAnsi="Times New Roman"/>
                <w:b/>
                <w:color w:val="FFFFFF"/>
                <w:sz w:val="20"/>
              </w:rPr>
              <w:t>Bước</w:t>
            </w:r>
          </w:p>
        </w:tc>
        <w:tc>
          <w:tcPr>
            <w:tcW w:w="1984" w:type="dxa"/>
            <w:shd w:val="clear" w:color="auto" w:fill="1A3F6F"/>
          </w:tcPr>
          <w:p w14:paraId="21E0F9E0" w14:textId="77777777" w:rsidR="005F69DF" w:rsidRDefault="004C0CD0">
            <w:pPr>
              <w:jc w:val="center"/>
            </w:pPr>
            <w:r>
              <w:rPr>
                <w:rFonts w:ascii="Times New Roman" w:hAnsi="Times New Roman"/>
                <w:b/>
                <w:color w:val="FFFFFF"/>
                <w:sz w:val="20"/>
              </w:rPr>
              <w:t>Từ</w:t>
            </w:r>
          </w:p>
        </w:tc>
        <w:tc>
          <w:tcPr>
            <w:tcW w:w="2268" w:type="dxa"/>
            <w:shd w:val="clear" w:color="auto" w:fill="1A3F6F"/>
          </w:tcPr>
          <w:p w14:paraId="4EDEBAE6" w14:textId="77777777" w:rsidR="005F69DF" w:rsidRDefault="004C0CD0">
            <w:pPr>
              <w:jc w:val="center"/>
            </w:pPr>
            <w:r>
              <w:rPr>
                <w:rFonts w:ascii="Times New Roman" w:hAnsi="Times New Roman"/>
                <w:b/>
                <w:color w:val="FFFFFF"/>
                <w:sz w:val="20"/>
              </w:rPr>
              <w:t>Đến</w:t>
            </w:r>
          </w:p>
        </w:tc>
        <w:tc>
          <w:tcPr>
            <w:tcW w:w="3402" w:type="dxa"/>
            <w:shd w:val="clear" w:color="auto" w:fill="1A3F6F"/>
          </w:tcPr>
          <w:p w14:paraId="51B4F00E" w14:textId="77777777" w:rsidR="005F69DF" w:rsidRDefault="004C0CD0">
            <w:pPr>
              <w:jc w:val="center"/>
            </w:pPr>
            <w:r>
              <w:rPr>
                <w:rFonts w:ascii="Times New Roman" w:hAnsi="Times New Roman"/>
                <w:b/>
                <w:color w:val="FFFFFF"/>
                <w:sz w:val="20"/>
              </w:rPr>
              <w:t>Mô tả</w:t>
            </w:r>
          </w:p>
        </w:tc>
      </w:tr>
      <w:tr w:rsidR="005F69DF" w14:paraId="6DB1911A" w14:textId="77777777">
        <w:trPr>
          <w:jc w:val="center"/>
        </w:trPr>
        <w:tc>
          <w:tcPr>
            <w:tcW w:w="1134" w:type="dxa"/>
            <w:shd w:val="clear" w:color="auto" w:fill="EEF6FF"/>
          </w:tcPr>
          <w:p w14:paraId="76938FB2" w14:textId="77777777" w:rsidR="005F69DF" w:rsidRDefault="004C0CD0">
            <w:r>
              <w:rPr>
                <w:rFonts w:ascii="Times New Roman" w:hAnsi="Times New Roman"/>
                <w:sz w:val="18"/>
              </w:rPr>
              <w:t>1</w:t>
            </w:r>
          </w:p>
        </w:tc>
        <w:tc>
          <w:tcPr>
            <w:tcW w:w="1984" w:type="dxa"/>
            <w:shd w:val="clear" w:color="auto" w:fill="EEF6FF"/>
          </w:tcPr>
          <w:p w14:paraId="15FC86D8" w14:textId="77777777" w:rsidR="005F69DF" w:rsidRDefault="004C0CD0">
            <w:r>
              <w:rPr>
                <w:rFonts w:ascii="Times New Roman" w:hAnsi="Times New Roman"/>
                <w:sz w:val="18"/>
              </w:rPr>
              <w:t>MapPage</w:t>
            </w:r>
          </w:p>
        </w:tc>
        <w:tc>
          <w:tcPr>
            <w:tcW w:w="2268" w:type="dxa"/>
            <w:shd w:val="clear" w:color="auto" w:fill="EEF6FF"/>
          </w:tcPr>
          <w:p w14:paraId="13CDC498" w14:textId="77777777" w:rsidR="005F69DF" w:rsidRDefault="004C0CD0">
            <w:r>
              <w:rPr>
                <w:rFonts w:ascii="Times New Roman" w:hAnsi="Times New Roman"/>
                <w:sz w:val="18"/>
              </w:rPr>
              <w:t>MapVM</w:t>
            </w:r>
          </w:p>
        </w:tc>
        <w:tc>
          <w:tcPr>
            <w:tcW w:w="3402" w:type="dxa"/>
            <w:shd w:val="clear" w:color="auto" w:fill="EEF6FF"/>
          </w:tcPr>
          <w:p w14:paraId="57FBB091" w14:textId="77777777" w:rsidR="005F69DF" w:rsidRDefault="004C0CD0">
            <w:r>
              <w:rPr>
                <w:rFonts w:ascii="Times New Roman" w:hAnsi="Times New Roman"/>
                <w:sz w:val="18"/>
              </w:rPr>
              <w:t>OnNavigatedTo() – lifecycle hook</w:t>
            </w:r>
          </w:p>
        </w:tc>
      </w:tr>
      <w:tr w:rsidR="005F69DF" w14:paraId="67711BE5" w14:textId="77777777">
        <w:trPr>
          <w:jc w:val="center"/>
        </w:trPr>
        <w:tc>
          <w:tcPr>
            <w:tcW w:w="1134" w:type="dxa"/>
          </w:tcPr>
          <w:p w14:paraId="501877E6" w14:textId="77777777" w:rsidR="005F69DF" w:rsidRDefault="004C0CD0">
            <w:r>
              <w:rPr>
                <w:rFonts w:ascii="Times New Roman" w:hAnsi="Times New Roman"/>
                <w:sz w:val="18"/>
              </w:rPr>
              <w:t>2-3</w:t>
            </w:r>
          </w:p>
        </w:tc>
        <w:tc>
          <w:tcPr>
            <w:tcW w:w="1984" w:type="dxa"/>
          </w:tcPr>
          <w:p w14:paraId="55BC8A4B" w14:textId="77777777" w:rsidR="005F69DF" w:rsidRDefault="004C0CD0">
            <w:r>
              <w:rPr>
                <w:rFonts w:ascii="Times New Roman" w:hAnsi="Times New Roman"/>
                <w:sz w:val="18"/>
              </w:rPr>
              <w:t>MapVM</w:t>
            </w:r>
          </w:p>
        </w:tc>
        <w:tc>
          <w:tcPr>
            <w:tcW w:w="2268" w:type="dxa"/>
          </w:tcPr>
          <w:p w14:paraId="3D1253FC" w14:textId="77777777" w:rsidR="005F69DF" w:rsidRDefault="004C0CD0">
            <w:r>
              <w:rPr>
                <w:rFonts w:ascii="Times New Roman" w:hAnsi="Times New Roman"/>
                <w:sz w:val="18"/>
              </w:rPr>
              <w:t>ILocationProvider</w:t>
            </w:r>
          </w:p>
        </w:tc>
        <w:tc>
          <w:tcPr>
            <w:tcW w:w="3402" w:type="dxa"/>
          </w:tcPr>
          <w:p w14:paraId="032CC43D" w14:textId="77777777" w:rsidR="005F69DF" w:rsidRDefault="004C0CD0">
            <w:r>
              <w:rPr>
                <w:rFonts w:ascii="Times New Roman" w:hAnsi="Times New Roman"/>
                <w:sz w:val="18"/>
              </w:rPr>
              <w:t>GetCurrentLocationAsync() → Location(lat, lng)</w:t>
            </w:r>
          </w:p>
        </w:tc>
      </w:tr>
      <w:tr w:rsidR="005F69DF" w14:paraId="32D2BDBF" w14:textId="77777777">
        <w:trPr>
          <w:jc w:val="center"/>
        </w:trPr>
        <w:tc>
          <w:tcPr>
            <w:tcW w:w="1134" w:type="dxa"/>
            <w:shd w:val="clear" w:color="auto" w:fill="EEF6FF"/>
          </w:tcPr>
          <w:p w14:paraId="794801D2" w14:textId="77777777" w:rsidR="005F69DF" w:rsidRDefault="004C0CD0">
            <w:r>
              <w:rPr>
                <w:rFonts w:ascii="Times New Roman" w:hAnsi="Times New Roman"/>
                <w:sz w:val="18"/>
              </w:rPr>
              <w:t>4-5</w:t>
            </w:r>
          </w:p>
        </w:tc>
        <w:tc>
          <w:tcPr>
            <w:tcW w:w="1984" w:type="dxa"/>
            <w:shd w:val="clear" w:color="auto" w:fill="EEF6FF"/>
          </w:tcPr>
          <w:p w14:paraId="5A7AE021" w14:textId="77777777" w:rsidR="005F69DF" w:rsidRDefault="004C0CD0">
            <w:r>
              <w:rPr>
                <w:rFonts w:ascii="Times New Roman" w:hAnsi="Times New Roman"/>
                <w:sz w:val="18"/>
              </w:rPr>
              <w:t>MapVM</w:t>
            </w:r>
          </w:p>
        </w:tc>
        <w:tc>
          <w:tcPr>
            <w:tcW w:w="2268" w:type="dxa"/>
            <w:shd w:val="clear" w:color="auto" w:fill="EEF6FF"/>
          </w:tcPr>
          <w:p w14:paraId="36F54228" w14:textId="77777777" w:rsidR="005F69DF" w:rsidRDefault="004C0CD0">
            <w:r>
              <w:rPr>
                <w:rFonts w:ascii="Times New Roman" w:hAnsi="Times New Roman"/>
                <w:sz w:val="18"/>
              </w:rPr>
              <w:t>LocalDB</w:t>
            </w:r>
          </w:p>
        </w:tc>
        <w:tc>
          <w:tcPr>
            <w:tcW w:w="3402" w:type="dxa"/>
            <w:shd w:val="clear" w:color="auto" w:fill="EEF6FF"/>
          </w:tcPr>
          <w:p w14:paraId="79F7CF25" w14:textId="77777777" w:rsidR="005F69DF" w:rsidRDefault="004C0CD0">
            <w:r>
              <w:rPr>
                <w:rFonts w:ascii="Times New Roman" w:hAnsi="Times New Roman"/>
                <w:sz w:val="18"/>
              </w:rPr>
              <w:t>GetPoisNearbyAsync(lat,lng,1500m) → List&lt;PoiDto&gt;</w:t>
            </w:r>
          </w:p>
        </w:tc>
      </w:tr>
      <w:tr w:rsidR="005F69DF" w14:paraId="49735440" w14:textId="77777777">
        <w:trPr>
          <w:jc w:val="center"/>
        </w:trPr>
        <w:tc>
          <w:tcPr>
            <w:tcW w:w="1134" w:type="dxa"/>
          </w:tcPr>
          <w:p w14:paraId="59C6133D" w14:textId="77777777" w:rsidR="005F69DF" w:rsidRDefault="004C0CD0">
            <w:r>
              <w:rPr>
                <w:rFonts w:ascii="Times New Roman" w:hAnsi="Times New Roman"/>
                <w:sz w:val="18"/>
              </w:rPr>
              <w:t>6</w:t>
            </w:r>
          </w:p>
        </w:tc>
        <w:tc>
          <w:tcPr>
            <w:tcW w:w="1984" w:type="dxa"/>
          </w:tcPr>
          <w:p w14:paraId="1EDCF69C" w14:textId="77777777" w:rsidR="005F69DF" w:rsidRDefault="004C0CD0">
            <w:r>
              <w:rPr>
                <w:rFonts w:ascii="Times New Roman" w:hAnsi="Times New Roman"/>
                <w:sz w:val="18"/>
              </w:rPr>
              <w:t>MapVM</w:t>
            </w:r>
          </w:p>
        </w:tc>
        <w:tc>
          <w:tcPr>
            <w:tcW w:w="2268" w:type="dxa"/>
          </w:tcPr>
          <w:p w14:paraId="1DED8448" w14:textId="77777777" w:rsidR="005F69DF" w:rsidRDefault="004C0CD0">
            <w:r>
              <w:rPr>
                <w:rFonts w:ascii="Times New Roman" w:hAnsi="Times New Roman"/>
                <w:sz w:val="18"/>
              </w:rPr>
              <w:t>MapControl</w:t>
            </w:r>
          </w:p>
        </w:tc>
        <w:tc>
          <w:tcPr>
            <w:tcW w:w="3402" w:type="dxa"/>
          </w:tcPr>
          <w:p w14:paraId="3BF88E2E" w14:textId="77777777" w:rsidR="005F69DF" w:rsidRDefault="004C0CD0">
            <w:r>
              <w:rPr>
                <w:rFonts w:ascii="Times New Roman" w:hAnsi="Times New Roman"/>
                <w:sz w:val="18"/>
              </w:rPr>
              <w:t>AddPins(poiList) → render POI pins on map</w:t>
            </w:r>
          </w:p>
        </w:tc>
      </w:tr>
      <w:tr w:rsidR="005F69DF" w14:paraId="3275BBEA" w14:textId="77777777">
        <w:trPr>
          <w:jc w:val="center"/>
        </w:trPr>
        <w:tc>
          <w:tcPr>
            <w:tcW w:w="1134" w:type="dxa"/>
            <w:shd w:val="clear" w:color="auto" w:fill="EEF6FF"/>
          </w:tcPr>
          <w:p w14:paraId="6873F769" w14:textId="77777777" w:rsidR="005F69DF" w:rsidRDefault="004C0CD0">
            <w:r>
              <w:rPr>
                <w:rFonts w:ascii="Times New Roman" w:hAnsi="Times New Roman"/>
                <w:sz w:val="18"/>
              </w:rPr>
              <w:t>7-8</w:t>
            </w:r>
          </w:p>
        </w:tc>
        <w:tc>
          <w:tcPr>
            <w:tcW w:w="1984" w:type="dxa"/>
            <w:shd w:val="clear" w:color="auto" w:fill="EEF6FF"/>
          </w:tcPr>
          <w:p w14:paraId="43E76105" w14:textId="77777777" w:rsidR="005F69DF" w:rsidRDefault="004C0CD0">
            <w:r>
              <w:rPr>
                <w:rFonts w:ascii="Times New Roman" w:hAnsi="Times New Roman"/>
                <w:sz w:val="18"/>
              </w:rPr>
              <w:t>MapVM</w:t>
            </w:r>
          </w:p>
        </w:tc>
        <w:tc>
          <w:tcPr>
            <w:tcW w:w="2268" w:type="dxa"/>
            <w:shd w:val="clear" w:color="auto" w:fill="EEF6FF"/>
          </w:tcPr>
          <w:p w14:paraId="1E81C98C" w14:textId="77777777" w:rsidR="005F69DF" w:rsidRDefault="004C0CD0">
            <w:r>
              <w:rPr>
                <w:rFonts w:ascii="Times New Roman" w:hAnsi="Times New Roman"/>
                <w:sz w:val="18"/>
              </w:rPr>
              <w:t>PoiApiClient</w:t>
            </w:r>
          </w:p>
        </w:tc>
        <w:tc>
          <w:tcPr>
            <w:tcW w:w="3402" w:type="dxa"/>
            <w:shd w:val="clear" w:color="auto" w:fill="EEF6FF"/>
          </w:tcPr>
          <w:p w14:paraId="741DB355" w14:textId="77777777" w:rsidR="005F69DF" w:rsidRDefault="004C0CD0">
            <w:r>
              <w:rPr>
                <w:rFonts w:ascii="Times New Roman" w:hAnsi="Times New Roman"/>
                <w:sz w:val="18"/>
              </w:rPr>
              <w:t>GetAllPoisAsync(lat,lng) → sync API background</w:t>
            </w:r>
          </w:p>
        </w:tc>
      </w:tr>
      <w:tr w:rsidR="005F69DF" w14:paraId="655F1A61" w14:textId="77777777">
        <w:trPr>
          <w:jc w:val="center"/>
        </w:trPr>
        <w:tc>
          <w:tcPr>
            <w:tcW w:w="1134" w:type="dxa"/>
          </w:tcPr>
          <w:p w14:paraId="69B6D98B" w14:textId="77777777" w:rsidR="005F69DF" w:rsidRDefault="004C0CD0">
            <w:r>
              <w:rPr>
                <w:rFonts w:ascii="Times New Roman" w:hAnsi="Times New Roman"/>
                <w:sz w:val="18"/>
              </w:rPr>
              <w:t>9</w:t>
            </w:r>
          </w:p>
        </w:tc>
        <w:tc>
          <w:tcPr>
            <w:tcW w:w="1984" w:type="dxa"/>
          </w:tcPr>
          <w:p w14:paraId="26C4AC06" w14:textId="77777777" w:rsidR="005F69DF" w:rsidRDefault="004C0CD0">
            <w:r>
              <w:rPr>
                <w:rFonts w:ascii="Times New Roman" w:hAnsi="Times New Roman"/>
                <w:sz w:val="18"/>
              </w:rPr>
              <w:t>MapVM</w:t>
            </w:r>
          </w:p>
        </w:tc>
        <w:tc>
          <w:tcPr>
            <w:tcW w:w="2268" w:type="dxa"/>
          </w:tcPr>
          <w:p w14:paraId="620825B0" w14:textId="77777777" w:rsidR="005F69DF" w:rsidRDefault="004C0CD0">
            <w:r>
              <w:rPr>
                <w:rFonts w:ascii="Times New Roman" w:hAnsi="Times New Roman"/>
                <w:sz w:val="18"/>
              </w:rPr>
              <w:t>LocalDB</w:t>
            </w:r>
          </w:p>
        </w:tc>
        <w:tc>
          <w:tcPr>
            <w:tcW w:w="3402" w:type="dxa"/>
          </w:tcPr>
          <w:p w14:paraId="6D9AC406" w14:textId="77777777" w:rsidR="005F69DF" w:rsidRDefault="004C0CD0">
            <w:r>
              <w:rPr>
                <w:rFonts w:ascii="Times New Roman" w:hAnsi="Times New Roman"/>
                <w:sz w:val="18"/>
              </w:rPr>
              <w:t>SavePoisAsync(serverData) → update SQLite</w:t>
            </w:r>
          </w:p>
        </w:tc>
      </w:tr>
      <w:tr w:rsidR="005F69DF" w14:paraId="65043119" w14:textId="77777777">
        <w:trPr>
          <w:jc w:val="center"/>
        </w:trPr>
        <w:tc>
          <w:tcPr>
            <w:tcW w:w="1134" w:type="dxa"/>
            <w:shd w:val="clear" w:color="auto" w:fill="EEF6FF"/>
          </w:tcPr>
          <w:p w14:paraId="0C83F35A" w14:textId="77777777" w:rsidR="005F69DF" w:rsidRDefault="004C0CD0">
            <w:r>
              <w:rPr>
                <w:rFonts w:ascii="Times New Roman" w:hAnsi="Times New Roman"/>
                <w:sz w:val="18"/>
              </w:rPr>
              <w:t>10</w:t>
            </w:r>
          </w:p>
        </w:tc>
        <w:tc>
          <w:tcPr>
            <w:tcW w:w="1984" w:type="dxa"/>
            <w:shd w:val="clear" w:color="auto" w:fill="EEF6FF"/>
          </w:tcPr>
          <w:p w14:paraId="3D1B7DB1" w14:textId="77777777" w:rsidR="005F69DF" w:rsidRDefault="004C0CD0">
            <w:r>
              <w:rPr>
                <w:rFonts w:ascii="Times New Roman" w:hAnsi="Times New Roman"/>
                <w:sz w:val="18"/>
              </w:rPr>
              <w:t>MapVM</w:t>
            </w:r>
          </w:p>
        </w:tc>
        <w:tc>
          <w:tcPr>
            <w:tcW w:w="2268" w:type="dxa"/>
            <w:shd w:val="clear" w:color="auto" w:fill="EEF6FF"/>
          </w:tcPr>
          <w:p w14:paraId="62B1B967" w14:textId="77777777" w:rsidR="005F69DF" w:rsidRDefault="004C0CD0">
            <w:r>
              <w:rPr>
                <w:rFonts w:ascii="Times New Roman" w:hAnsi="Times New Roman"/>
                <w:sz w:val="18"/>
              </w:rPr>
              <w:t>MapControl</w:t>
            </w:r>
          </w:p>
        </w:tc>
        <w:tc>
          <w:tcPr>
            <w:tcW w:w="3402" w:type="dxa"/>
            <w:shd w:val="clear" w:color="auto" w:fill="EEF6FF"/>
          </w:tcPr>
          <w:p w14:paraId="572296E8" w14:textId="77777777" w:rsidR="005F69DF" w:rsidRDefault="004C0CD0">
            <w:r>
              <w:rPr>
                <w:rFonts w:ascii="Times New Roman" w:hAnsi="Times New Roman"/>
                <w:sz w:val="18"/>
              </w:rPr>
              <w:t>RefreshPins(updatedPois) → merge pins</w:t>
            </w:r>
          </w:p>
        </w:tc>
      </w:tr>
      <w:tr w:rsidR="005F69DF" w14:paraId="01025967" w14:textId="77777777">
        <w:trPr>
          <w:jc w:val="center"/>
        </w:trPr>
        <w:tc>
          <w:tcPr>
            <w:tcW w:w="1134" w:type="dxa"/>
          </w:tcPr>
          <w:p w14:paraId="6CDC7EB8" w14:textId="77777777" w:rsidR="005F69DF" w:rsidRDefault="004C0CD0">
            <w:r>
              <w:rPr>
                <w:rFonts w:ascii="Times New Roman" w:hAnsi="Times New Roman"/>
                <w:sz w:val="18"/>
              </w:rPr>
              <w:t>11-12</w:t>
            </w:r>
          </w:p>
        </w:tc>
        <w:tc>
          <w:tcPr>
            <w:tcW w:w="1984" w:type="dxa"/>
          </w:tcPr>
          <w:p w14:paraId="61F65599" w14:textId="77777777" w:rsidR="005F69DF" w:rsidRDefault="004C0CD0">
            <w:r>
              <w:rPr>
                <w:rFonts w:ascii="Times New Roman" w:hAnsi="Times New Roman"/>
                <w:sz w:val="18"/>
              </w:rPr>
              <w:t>MapControl</w:t>
            </w:r>
          </w:p>
        </w:tc>
        <w:tc>
          <w:tcPr>
            <w:tcW w:w="2268" w:type="dxa"/>
          </w:tcPr>
          <w:p w14:paraId="423EB90E" w14:textId="77777777" w:rsidR="005F69DF" w:rsidRDefault="004C0CD0">
            <w:r>
              <w:rPr>
                <w:rFonts w:ascii="Times New Roman" w:hAnsi="Times New Roman"/>
                <w:sz w:val="18"/>
              </w:rPr>
              <w:t>Navigation</w:t>
            </w:r>
          </w:p>
        </w:tc>
        <w:tc>
          <w:tcPr>
            <w:tcW w:w="3402" w:type="dxa"/>
          </w:tcPr>
          <w:p w14:paraId="7B4E2C31" w14:textId="77777777" w:rsidR="005F69DF" w:rsidRDefault="004C0CD0">
            <w:r>
              <w:rPr>
                <w:rFonts w:ascii="Times New Roman" w:hAnsi="Times New Roman"/>
                <w:sz w:val="18"/>
              </w:rPr>
              <w:t>OnPinClicked(poiId) → Navigate TourDetailPage</w:t>
            </w:r>
          </w:p>
        </w:tc>
      </w:tr>
    </w:tbl>
    <w:p w14:paraId="522C72CC" w14:textId="77777777" w:rsidR="005F69DF" w:rsidRDefault="005F69DF"/>
    <w:p w14:paraId="0E3CE6A9" w14:textId="77777777" w:rsidR="005F69DF" w:rsidRDefault="004C0CD0">
      <w:r>
        <w:br w:type="page"/>
      </w:r>
    </w:p>
    <w:p w14:paraId="5169AB93" w14:textId="77777777" w:rsidR="005F69DF" w:rsidRPr="00FA0E9C" w:rsidRDefault="004C0CD0" w:rsidP="00FA0E9C">
      <w:pPr>
        <w:pStyle w:val="Heading2"/>
      </w:pPr>
      <w:r w:rsidRPr="00FA0E9C">
        <w:lastRenderedPageBreak/>
        <w:t>8.6. SD-06 – Search POI / Tour</w:t>
      </w:r>
    </w:p>
    <w:p w14:paraId="5DE7F97F" w14:textId="77777777" w:rsidR="005F69DF" w:rsidRDefault="004C0CD0">
      <w:pPr>
        <w:spacing w:after="120"/>
      </w:pPr>
      <w:r>
        <w:rPr>
          <w:rFonts w:ascii="Times New Roman" w:hAnsi="Times New Roman"/>
          <w:i/>
        </w:rPr>
        <w:t>Luồng tìm kiếm: normalize text (RemoveDiacritics), full-text scan SQLite, filter category, và kiểm đăng nhập trước khi navigate.</w:t>
      </w:r>
    </w:p>
    <w:p w14:paraId="275B67D6" w14:textId="77777777" w:rsidR="005F69DF" w:rsidRDefault="004C0CD0">
      <w:pPr>
        <w:spacing w:before="120" w:after="40"/>
        <w:jc w:val="center"/>
      </w:pPr>
      <w:r>
        <w:rPr>
          <w:noProof/>
        </w:rPr>
        <w:drawing>
          <wp:inline distT="0" distB="0" distL="0" distR="0" wp14:anchorId="38FC0C37" wp14:editId="386D771E">
            <wp:extent cx="5220000" cy="45061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6_Search.png"/>
                    <pic:cNvPicPr/>
                  </pic:nvPicPr>
                  <pic:blipFill>
                    <a:blip r:embed="rId19"/>
                    <a:stretch>
                      <a:fillRect/>
                    </a:stretch>
                  </pic:blipFill>
                  <pic:spPr>
                    <a:xfrm>
                      <a:off x="0" y="0"/>
                      <a:ext cx="5220000" cy="4506175"/>
                    </a:xfrm>
                    <a:prstGeom prst="rect">
                      <a:avLst/>
                    </a:prstGeom>
                  </pic:spPr>
                </pic:pic>
              </a:graphicData>
            </a:graphic>
          </wp:inline>
        </w:drawing>
      </w:r>
    </w:p>
    <w:p w14:paraId="78AB4964" w14:textId="77777777" w:rsidR="005F69DF" w:rsidRDefault="004C0CD0">
      <w:pPr>
        <w:jc w:val="center"/>
      </w:pPr>
      <w:r>
        <w:rPr>
          <w:rFonts w:ascii="Times New Roman" w:hAnsi="Times New Roman"/>
          <w:i/>
          <w:color w:val="606060"/>
          <w:sz w:val="20"/>
        </w:rPr>
        <w:t>Hình 8.6 – SD-06: Search POI / Tour</w:t>
      </w:r>
    </w:p>
    <w:tbl>
      <w:tblPr>
        <w:tblStyle w:val="TableGrid"/>
        <w:tblW w:w="0" w:type="auto"/>
        <w:jc w:val="center"/>
        <w:tblLook w:val="04A0" w:firstRow="1" w:lastRow="0" w:firstColumn="1" w:lastColumn="0" w:noHBand="0" w:noVBand="1"/>
      </w:tblPr>
      <w:tblGrid>
        <w:gridCol w:w="1134"/>
        <w:gridCol w:w="1984"/>
        <w:gridCol w:w="2268"/>
        <w:gridCol w:w="3402"/>
      </w:tblGrid>
      <w:tr w:rsidR="005F69DF" w14:paraId="562129D1" w14:textId="77777777">
        <w:trPr>
          <w:jc w:val="center"/>
        </w:trPr>
        <w:tc>
          <w:tcPr>
            <w:tcW w:w="1134" w:type="dxa"/>
            <w:shd w:val="clear" w:color="auto" w:fill="1A3F6F"/>
          </w:tcPr>
          <w:p w14:paraId="5E2B7A90" w14:textId="77777777" w:rsidR="005F69DF" w:rsidRDefault="004C0CD0">
            <w:pPr>
              <w:jc w:val="center"/>
            </w:pPr>
            <w:r>
              <w:rPr>
                <w:rFonts w:ascii="Times New Roman" w:hAnsi="Times New Roman"/>
                <w:b/>
                <w:color w:val="FFFFFF"/>
                <w:sz w:val="20"/>
              </w:rPr>
              <w:t>Bước</w:t>
            </w:r>
          </w:p>
        </w:tc>
        <w:tc>
          <w:tcPr>
            <w:tcW w:w="1984" w:type="dxa"/>
            <w:shd w:val="clear" w:color="auto" w:fill="1A3F6F"/>
          </w:tcPr>
          <w:p w14:paraId="4509BC41" w14:textId="77777777" w:rsidR="005F69DF" w:rsidRDefault="004C0CD0">
            <w:pPr>
              <w:jc w:val="center"/>
            </w:pPr>
            <w:r>
              <w:rPr>
                <w:rFonts w:ascii="Times New Roman" w:hAnsi="Times New Roman"/>
                <w:b/>
                <w:color w:val="FFFFFF"/>
                <w:sz w:val="20"/>
              </w:rPr>
              <w:t>Từ</w:t>
            </w:r>
          </w:p>
        </w:tc>
        <w:tc>
          <w:tcPr>
            <w:tcW w:w="2268" w:type="dxa"/>
            <w:shd w:val="clear" w:color="auto" w:fill="1A3F6F"/>
          </w:tcPr>
          <w:p w14:paraId="2187F091" w14:textId="77777777" w:rsidR="005F69DF" w:rsidRDefault="004C0CD0">
            <w:pPr>
              <w:jc w:val="center"/>
            </w:pPr>
            <w:r>
              <w:rPr>
                <w:rFonts w:ascii="Times New Roman" w:hAnsi="Times New Roman"/>
                <w:b/>
                <w:color w:val="FFFFFF"/>
                <w:sz w:val="20"/>
              </w:rPr>
              <w:t>Đến</w:t>
            </w:r>
          </w:p>
        </w:tc>
        <w:tc>
          <w:tcPr>
            <w:tcW w:w="3402" w:type="dxa"/>
            <w:shd w:val="clear" w:color="auto" w:fill="1A3F6F"/>
          </w:tcPr>
          <w:p w14:paraId="7724B42D" w14:textId="77777777" w:rsidR="005F69DF" w:rsidRDefault="004C0CD0">
            <w:pPr>
              <w:jc w:val="center"/>
            </w:pPr>
            <w:r>
              <w:rPr>
                <w:rFonts w:ascii="Times New Roman" w:hAnsi="Times New Roman"/>
                <w:b/>
                <w:color w:val="FFFFFF"/>
                <w:sz w:val="20"/>
              </w:rPr>
              <w:t>Mô tả</w:t>
            </w:r>
          </w:p>
        </w:tc>
      </w:tr>
      <w:tr w:rsidR="005F69DF" w14:paraId="26FDD777" w14:textId="77777777">
        <w:trPr>
          <w:jc w:val="center"/>
        </w:trPr>
        <w:tc>
          <w:tcPr>
            <w:tcW w:w="1134" w:type="dxa"/>
            <w:shd w:val="clear" w:color="auto" w:fill="EEF6FF"/>
          </w:tcPr>
          <w:p w14:paraId="514E2059" w14:textId="77777777" w:rsidR="005F69DF" w:rsidRDefault="004C0CD0">
            <w:r>
              <w:rPr>
                <w:rFonts w:ascii="Times New Roman" w:hAnsi="Times New Roman"/>
                <w:sz w:val="18"/>
              </w:rPr>
              <w:t>1</w:t>
            </w:r>
          </w:p>
        </w:tc>
        <w:tc>
          <w:tcPr>
            <w:tcW w:w="1984" w:type="dxa"/>
            <w:shd w:val="clear" w:color="auto" w:fill="EEF6FF"/>
          </w:tcPr>
          <w:p w14:paraId="3D3BE5FA" w14:textId="77777777" w:rsidR="005F69DF" w:rsidRDefault="004C0CD0">
            <w:r>
              <w:rPr>
                <w:rFonts w:ascii="Times New Roman" w:hAnsi="Times New Roman"/>
                <w:sz w:val="18"/>
              </w:rPr>
              <w:t>SearchPage</w:t>
            </w:r>
          </w:p>
        </w:tc>
        <w:tc>
          <w:tcPr>
            <w:tcW w:w="2268" w:type="dxa"/>
            <w:shd w:val="clear" w:color="auto" w:fill="EEF6FF"/>
          </w:tcPr>
          <w:p w14:paraId="3DF27406" w14:textId="77777777" w:rsidR="005F69DF" w:rsidRDefault="004C0CD0">
            <w:r>
              <w:rPr>
                <w:rFonts w:ascii="Times New Roman" w:hAnsi="Times New Roman"/>
                <w:sz w:val="18"/>
              </w:rPr>
              <w:t>SearchVM</w:t>
            </w:r>
          </w:p>
        </w:tc>
        <w:tc>
          <w:tcPr>
            <w:tcW w:w="3402" w:type="dxa"/>
            <w:shd w:val="clear" w:color="auto" w:fill="EEF6FF"/>
          </w:tcPr>
          <w:p w14:paraId="1959D99B" w14:textId="77777777" w:rsidR="005F69DF" w:rsidRDefault="004C0CD0">
            <w:r>
              <w:rPr>
                <w:rFonts w:ascii="Times New Roman" w:hAnsi="Times New Roman"/>
                <w:sz w:val="18"/>
              </w:rPr>
              <w:t>OnSearchQueryChanged(text) – user types</w:t>
            </w:r>
          </w:p>
        </w:tc>
      </w:tr>
      <w:tr w:rsidR="005F69DF" w14:paraId="3B7C5107" w14:textId="77777777">
        <w:trPr>
          <w:jc w:val="center"/>
        </w:trPr>
        <w:tc>
          <w:tcPr>
            <w:tcW w:w="1134" w:type="dxa"/>
          </w:tcPr>
          <w:p w14:paraId="733FC6FF" w14:textId="77777777" w:rsidR="005F69DF" w:rsidRDefault="004C0CD0">
            <w:r>
              <w:rPr>
                <w:rFonts w:ascii="Times New Roman" w:hAnsi="Times New Roman"/>
                <w:sz w:val="18"/>
              </w:rPr>
              <w:t>2</w:t>
            </w:r>
          </w:p>
        </w:tc>
        <w:tc>
          <w:tcPr>
            <w:tcW w:w="1984" w:type="dxa"/>
          </w:tcPr>
          <w:p w14:paraId="70C20B83" w14:textId="77777777" w:rsidR="005F69DF" w:rsidRDefault="004C0CD0">
            <w:r>
              <w:rPr>
                <w:rFonts w:ascii="Times New Roman" w:hAnsi="Times New Roman"/>
                <w:sz w:val="18"/>
              </w:rPr>
              <w:t>SearchVM</w:t>
            </w:r>
          </w:p>
        </w:tc>
        <w:tc>
          <w:tcPr>
            <w:tcW w:w="2268" w:type="dxa"/>
          </w:tcPr>
          <w:p w14:paraId="5F408990" w14:textId="77777777" w:rsidR="005F69DF" w:rsidRDefault="004C0CD0">
            <w:r>
              <w:rPr>
                <w:rFonts w:ascii="Times New Roman" w:hAnsi="Times New Roman"/>
                <w:sz w:val="18"/>
              </w:rPr>
              <w:t>SearchVM</w:t>
            </w:r>
          </w:p>
        </w:tc>
        <w:tc>
          <w:tcPr>
            <w:tcW w:w="3402" w:type="dxa"/>
          </w:tcPr>
          <w:p w14:paraId="49EA4595" w14:textId="77777777" w:rsidR="005F69DF" w:rsidRDefault="004C0CD0">
            <w:r>
              <w:rPr>
                <w:rFonts w:ascii="Times New Roman" w:hAnsi="Times New Roman"/>
                <w:sz w:val="18"/>
              </w:rPr>
              <w:t>NormalizeText(text) – RemoveDiacritics, lowercase</w:t>
            </w:r>
          </w:p>
        </w:tc>
      </w:tr>
      <w:tr w:rsidR="005F69DF" w14:paraId="1A755D0E" w14:textId="77777777">
        <w:trPr>
          <w:jc w:val="center"/>
        </w:trPr>
        <w:tc>
          <w:tcPr>
            <w:tcW w:w="1134" w:type="dxa"/>
            <w:shd w:val="clear" w:color="auto" w:fill="EEF6FF"/>
          </w:tcPr>
          <w:p w14:paraId="2B3D429A" w14:textId="77777777" w:rsidR="005F69DF" w:rsidRDefault="004C0CD0">
            <w:r>
              <w:rPr>
                <w:rFonts w:ascii="Times New Roman" w:hAnsi="Times New Roman"/>
                <w:sz w:val="18"/>
              </w:rPr>
              <w:t>3-4</w:t>
            </w:r>
          </w:p>
        </w:tc>
        <w:tc>
          <w:tcPr>
            <w:tcW w:w="1984" w:type="dxa"/>
            <w:shd w:val="clear" w:color="auto" w:fill="EEF6FF"/>
          </w:tcPr>
          <w:p w14:paraId="6830C53E" w14:textId="77777777" w:rsidR="005F69DF" w:rsidRDefault="004C0CD0">
            <w:r>
              <w:rPr>
                <w:rFonts w:ascii="Times New Roman" w:hAnsi="Times New Roman"/>
                <w:sz w:val="18"/>
              </w:rPr>
              <w:t>SearchVM</w:t>
            </w:r>
          </w:p>
        </w:tc>
        <w:tc>
          <w:tcPr>
            <w:tcW w:w="2268" w:type="dxa"/>
            <w:shd w:val="clear" w:color="auto" w:fill="EEF6FF"/>
          </w:tcPr>
          <w:p w14:paraId="320BB750" w14:textId="77777777" w:rsidR="005F69DF" w:rsidRDefault="004C0CD0">
            <w:r>
              <w:rPr>
                <w:rFonts w:ascii="Times New Roman" w:hAnsi="Times New Roman"/>
                <w:sz w:val="18"/>
              </w:rPr>
              <w:t>LocalDB</w:t>
            </w:r>
          </w:p>
        </w:tc>
        <w:tc>
          <w:tcPr>
            <w:tcW w:w="3402" w:type="dxa"/>
            <w:shd w:val="clear" w:color="auto" w:fill="EEF6FF"/>
          </w:tcPr>
          <w:p w14:paraId="06843F19" w14:textId="77777777" w:rsidR="005F69DF" w:rsidRDefault="004C0CD0">
            <w:r>
              <w:rPr>
                <w:rFonts w:ascii="Times New Roman" w:hAnsi="Times New Roman"/>
                <w:sz w:val="18"/>
              </w:rPr>
              <w:t>SearchPoisAsync(normalized) → List&lt;PoiDto&gt;</w:t>
            </w:r>
          </w:p>
        </w:tc>
      </w:tr>
      <w:tr w:rsidR="005F69DF" w14:paraId="44F55109" w14:textId="77777777">
        <w:trPr>
          <w:jc w:val="center"/>
        </w:trPr>
        <w:tc>
          <w:tcPr>
            <w:tcW w:w="1134" w:type="dxa"/>
          </w:tcPr>
          <w:p w14:paraId="237F93B1" w14:textId="77777777" w:rsidR="005F69DF" w:rsidRDefault="004C0CD0">
            <w:r>
              <w:rPr>
                <w:rFonts w:ascii="Times New Roman" w:hAnsi="Times New Roman"/>
                <w:sz w:val="18"/>
              </w:rPr>
              <w:t>5-6</w:t>
            </w:r>
          </w:p>
        </w:tc>
        <w:tc>
          <w:tcPr>
            <w:tcW w:w="1984" w:type="dxa"/>
          </w:tcPr>
          <w:p w14:paraId="7051AA37" w14:textId="77777777" w:rsidR="005F69DF" w:rsidRDefault="004C0CD0">
            <w:r>
              <w:rPr>
                <w:rFonts w:ascii="Times New Roman" w:hAnsi="Times New Roman"/>
                <w:sz w:val="18"/>
              </w:rPr>
              <w:t>SearchVM</w:t>
            </w:r>
          </w:p>
        </w:tc>
        <w:tc>
          <w:tcPr>
            <w:tcW w:w="2268" w:type="dxa"/>
          </w:tcPr>
          <w:p w14:paraId="07FBF3AC" w14:textId="77777777" w:rsidR="005F69DF" w:rsidRDefault="004C0CD0">
            <w:r>
              <w:rPr>
                <w:rFonts w:ascii="Times New Roman" w:hAnsi="Times New Roman"/>
                <w:sz w:val="18"/>
              </w:rPr>
              <w:t>SearchVM</w:t>
            </w:r>
          </w:p>
        </w:tc>
        <w:tc>
          <w:tcPr>
            <w:tcW w:w="3402" w:type="dxa"/>
          </w:tcPr>
          <w:p w14:paraId="67BFD257" w14:textId="77777777" w:rsidR="005F69DF" w:rsidRDefault="004C0CD0">
            <w:r>
              <w:rPr>
                <w:rFonts w:ascii="Times New Roman" w:hAnsi="Times New Roman"/>
                <w:sz w:val="18"/>
              </w:rPr>
              <w:t>FilterByCategory(Tour/Museum/Quest) → bind results</w:t>
            </w:r>
          </w:p>
        </w:tc>
      </w:tr>
      <w:tr w:rsidR="005F69DF" w14:paraId="6CF0E41A" w14:textId="77777777">
        <w:trPr>
          <w:jc w:val="center"/>
        </w:trPr>
        <w:tc>
          <w:tcPr>
            <w:tcW w:w="1134" w:type="dxa"/>
            <w:shd w:val="clear" w:color="auto" w:fill="EEF6FF"/>
          </w:tcPr>
          <w:p w14:paraId="1232A2A9" w14:textId="77777777" w:rsidR="005F69DF" w:rsidRDefault="004C0CD0">
            <w:r>
              <w:rPr>
                <w:rFonts w:ascii="Times New Roman" w:hAnsi="Times New Roman"/>
                <w:sz w:val="18"/>
              </w:rPr>
              <w:t>7</w:t>
            </w:r>
          </w:p>
        </w:tc>
        <w:tc>
          <w:tcPr>
            <w:tcW w:w="1984" w:type="dxa"/>
            <w:shd w:val="clear" w:color="auto" w:fill="EEF6FF"/>
          </w:tcPr>
          <w:p w14:paraId="3B96DF72" w14:textId="77777777" w:rsidR="005F69DF" w:rsidRDefault="004C0CD0">
            <w:r>
              <w:rPr>
                <w:rFonts w:ascii="Times New Roman" w:hAnsi="Times New Roman"/>
                <w:sz w:val="18"/>
              </w:rPr>
              <w:t>SearchPage</w:t>
            </w:r>
          </w:p>
        </w:tc>
        <w:tc>
          <w:tcPr>
            <w:tcW w:w="2268" w:type="dxa"/>
            <w:shd w:val="clear" w:color="auto" w:fill="EEF6FF"/>
          </w:tcPr>
          <w:p w14:paraId="2606FF25" w14:textId="77777777" w:rsidR="005F69DF" w:rsidRDefault="004C0CD0">
            <w:r>
              <w:rPr>
                <w:rFonts w:ascii="Times New Roman" w:hAnsi="Times New Roman"/>
                <w:sz w:val="18"/>
              </w:rPr>
              <w:t>SearchVM</w:t>
            </w:r>
          </w:p>
        </w:tc>
        <w:tc>
          <w:tcPr>
            <w:tcW w:w="3402" w:type="dxa"/>
            <w:shd w:val="clear" w:color="auto" w:fill="EEF6FF"/>
          </w:tcPr>
          <w:p w14:paraId="7576E30A" w14:textId="77777777" w:rsidR="005F69DF" w:rsidRDefault="004C0CD0">
            <w:r>
              <w:rPr>
                <w:rFonts w:ascii="Times New Roman" w:hAnsi="Times New Roman"/>
                <w:sz w:val="18"/>
              </w:rPr>
              <w:t>OnDestinationSelected(item) – user taps</w:t>
            </w:r>
          </w:p>
        </w:tc>
      </w:tr>
      <w:tr w:rsidR="005F69DF" w14:paraId="0D82BBD9" w14:textId="77777777">
        <w:trPr>
          <w:jc w:val="center"/>
        </w:trPr>
        <w:tc>
          <w:tcPr>
            <w:tcW w:w="1134" w:type="dxa"/>
          </w:tcPr>
          <w:p w14:paraId="706BA1D1" w14:textId="77777777" w:rsidR="005F69DF" w:rsidRDefault="004C0CD0">
            <w:r>
              <w:rPr>
                <w:rFonts w:ascii="Times New Roman" w:hAnsi="Times New Roman"/>
                <w:sz w:val="18"/>
              </w:rPr>
              <w:t>8-10</w:t>
            </w:r>
          </w:p>
        </w:tc>
        <w:tc>
          <w:tcPr>
            <w:tcW w:w="1984" w:type="dxa"/>
          </w:tcPr>
          <w:p w14:paraId="6C2BD02D" w14:textId="77777777" w:rsidR="005F69DF" w:rsidRDefault="004C0CD0">
            <w:r>
              <w:rPr>
                <w:rFonts w:ascii="Times New Roman" w:hAnsi="Times New Roman"/>
                <w:sz w:val="18"/>
              </w:rPr>
              <w:t>SearchVM</w:t>
            </w:r>
          </w:p>
        </w:tc>
        <w:tc>
          <w:tcPr>
            <w:tcW w:w="2268" w:type="dxa"/>
          </w:tcPr>
          <w:p w14:paraId="67DE34EC" w14:textId="77777777" w:rsidR="005F69DF" w:rsidRDefault="004C0CD0">
            <w:r>
              <w:rPr>
                <w:rFonts w:ascii="Times New Roman" w:hAnsi="Times New Roman"/>
                <w:sz w:val="18"/>
              </w:rPr>
              <w:t>AuthStateService</w:t>
            </w:r>
          </w:p>
        </w:tc>
        <w:tc>
          <w:tcPr>
            <w:tcW w:w="3402" w:type="dxa"/>
          </w:tcPr>
          <w:p w14:paraId="52A13533" w14:textId="77777777" w:rsidR="005F69DF" w:rsidRDefault="004C0CD0">
            <w:r>
              <w:rPr>
                <w:rFonts w:ascii="Times New Roman" w:hAnsi="Times New Roman"/>
                <w:sz w:val="18"/>
              </w:rPr>
              <w:t>CheckIsLoggedIn → false → ShowAlert → LoginPage</w:t>
            </w:r>
          </w:p>
        </w:tc>
      </w:tr>
      <w:tr w:rsidR="005F69DF" w14:paraId="659AB234" w14:textId="77777777">
        <w:trPr>
          <w:jc w:val="center"/>
        </w:trPr>
        <w:tc>
          <w:tcPr>
            <w:tcW w:w="1134" w:type="dxa"/>
            <w:shd w:val="clear" w:color="auto" w:fill="EEF6FF"/>
          </w:tcPr>
          <w:p w14:paraId="6B6D30E5" w14:textId="77777777" w:rsidR="005F69DF" w:rsidRDefault="004C0CD0">
            <w:r>
              <w:rPr>
                <w:rFonts w:ascii="Times New Roman" w:hAnsi="Times New Roman"/>
                <w:sz w:val="18"/>
              </w:rPr>
              <w:t>11-13</w:t>
            </w:r>
          </w:p>
        </w:tc>
        <w:tc>
          <w:tcPr>
            <w:tcW w:w="1984" w:type="dxa"/>
            <w:shd w:val="clear" w:color="auto" w:fill="EEF6FF"/>
          </w:tcPr>
          <w:p w14:paraId="56F9C2D1" w14:textId="77777777" w:rsidR="005F69DF" w:rsidRDefault="004C0CD0">
            <w:r>
              <w:rPr>
                <w:rFonts w:ascii="Times New Roman" w:hAnsi="Times New Roman"/>
                <w:sz w:val="18"/>
              </w:rPr>
              <w:t>SearchVM</w:t>
            </w:r>
          </w:p>
        </w:tc>
        <w:tc>
          <w:tcPr>
            <w:tcW w:w="2268" w:type="dxa"/>
            <w:shd w:val="clear" w:color="auto" w:fill="EEF6FF"/>
          </w:tcPr>
          <w:p w14:paraId="46B3AF0E" w14:textId="77777777" w:rsidR="005F69DF" w:rsidRDefault="004C0CD0">
            <w:r>
              <w:rPr>
                <w:rFonts w:ascii="Times New Roman" w:hAnsi="Times New Roman"/>
                <w:sz w:val="18"/>
              </w:rPr>
              <w:t>TourApiClient</w:t>
            </w:r>
          </w:p>
        </w:tc>
        <w:tc>
          <w:tcPr>
            <w:tcW w:w="3402" w:type="dxa"/>
            <w:shd w:val="clear" w:color="auto" w:fill="EEF6FF"/>
          </w:tcPr>
          <w:p w14:paraId="764F91D6" w14:textId="77777777" w:rsidR="005F69DF" w:rsidRDefault="004C0CD0">
            <w:r>
              <w:rPr>
                <w:rFonts w:ascii="Times New Roman" w:hAnsi="Times New Roman"/>
                <w:sz w:val="18"/>
              </w:rPr>
              <w:t>(logged in) GetToursByAnchorPoi → Navigate tour</w:t>
            </w:r>
          </w:p>
        </w:tc>
      </w:tr>
    </w:tbl>
    <w:p w14:paraId="7AB371A5" w14:textId="77777777" w:rsidR="005F69DF" w:rsidRDefault="005F69DF"/>
    <w:p w14:paraId="511BB157" w14:textId="77777777" w:rsidR="005F69DF" w:rsidRDefault="004C0CD0">
      <w:r>
        <w:br w:type="page"/>
      </w:r>
    </w:p>
    <w:p w14:paraId="2E6F2DC0" w14:textId="77777777" w:rsidR="005F69DF" w:rsidRPr="00FA0E9C" w:rsidRDefault="004C0CD0" w:rsidP="00FA0E9C">
      <w:pPr>
        <w:pStyle w:val="Heading2"/>
      </w:pPr>
      <w:r w:rsidRPr="00FA0E9C">
        <w:lastRenderedPageBreak/>
        <w:t>8.7. SD-07 – View POI Detail &amp; Trigger Audio</w:t>
      </w:r>
    </w:p>
    <w:p w14:paraId="7A3ADBBD" w14:textId="77777777" w:rsidR="005F69DF" w:rsidRDefault="004C0CD0">
      <w:pPr>
        <w:spacing w:after="120"/>
      </w:pPr>
      <w:r>
        <w:rPr>
          <w:rFonts w:ascii="Times New Roman" w:hAnsi="Times New Roman"/>
          <w:i/>
        </w:rPr>
        <w:t>Luồng xem chi tiết POI: load cache → refresh API → kiểm bookmark → lưu lịch sử tham quan → phát audio khi nhấn Play.</w:t>
      </w:r>
    </w:p>
    <w:p w14:paraId="3F0CDC51" w14:textId="77777777" w:rsidR="005F69DF" w:rsidRDefault="004C0CD0">
      <w:pPr>
        <w:spacing w:before="120" w:after="40"/>
        <w:jc w:val="center"/>
      </w:pPr>
      <w:r>
        <w:rPr>
          <w:noProof/>
        </w:rPr>
        <w:drawing>
          <wp:inline distT="0" distB="0" distL="0" distR="0" wp14:anchorId="5A7F8B45" wp14:editId="6A0EB9F2">
            <wp:extent cx="5220000" cy="4140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7_PoiDetail.png"/>
                    <pic:cNvPicPr/>
                  </pic:nvPicPr>
                  <pic:blipFill>
                    <a:blip r:embed="rId20"/>
                    <a:stretch>
                      <a:fillRect/>
                    </a:stretch>
                  </pic:blipFill>
                  <pic:spPr>
                    <a:xfrm>
                      <a:off x="0" y="0"/>
                      <a:ext cx="5220000" cy="4140420"/>
                    </a:xfrm>
                    <a:prstGeom prst="rect">
                      <a:avLst/>
                    </a:prstGeom>
                  </pic:spPr>
                </pic:pic>
              </a:graphicData>
            </a:graphic>
          </wp:inline>
        </w:drawing>
      </w:r>
    </w:p>
    <w:p w14:paraId="6B6CF69A" w14:textId="77777777" w:rsidR="005F69DF" w:rsidRDefault="004C0CD0">
      <w:pPr>
        <w:jc w:val="center"/>
      </w:pPr>
      <w:r>
        <w:rPr>
          <w:rFonts w:ascii="Times New Roman" w:hAnsi="Times New Roman"/>
          <w:i/>
          <w:color w:val="606060"/>
          <w:sz w:val="20"/>
        </w:rPr>
        <w:t>Hình 8.7 – SD-07: POI Detail &amp; Audio Trigger</w:t>
      </w:r>
    </w:p>
    <w:tbl>
      <w:tblPr>
        <w:tblStyle w:val="TableGrid"/>
        <w:tblW w:w="0" w:type="auto"/>
        <w:jc w:val="center"/>
        <w:tblLook w:val="04A0" w:firstRow="1" w:lastRow="0" w:firstColumn="1" w:lastColumn="0" w:noHBand="0" w:noVBand="1"/>
      </w:tblPr>
      <w:tblGrid>
        <w:gridCol w:w="1134"/>
        <w:gridCol w:w="1984"/>
        <w:gridCol w:w="2551"/>
        <w:gridCol w:w="3118"/>
      </w:tblGrid>
      <w:tr w:rsidR="005F69DF" w14:paraId="73D05E4D" w14:textId="77777777">
        <w:trPr>
          <w:jc w:val="center"/>
        </w:trPr>
        <w:tc>
          <w:tcPr>
            <w:tcW w:w="1134" w:type="dxa"/>
            <w:shd w:val="clear" w:color="auto" w:fill="1A3F6F"/>
          </w:tcPr>
          <w:p w14:paraId="4E3D505B" w14:textId="77777777" w:rsidR="005F69DF" w:rsidRDefault="004C0CD0">
            <w:pPr>
              <w:jc w:val="center"/>
            </w:pPr>
            <w:r>
              <w:rPr>
                <w:rFonts w:ascii="Times New Roman" w:hAnsi="Times New Roman"/>
                <w:b/>
                <w:color w:val="FFFFFF"/>
                <w:sz w:val="20"/>
              </w:rPr>
              <w:t>Bước</w:t>
            </w:r>
          </w:p>
        </w:tc>
        <w:tc>
          <w:tcPr>
            <w:tcW w:w="1984" w:type="dxa"/>
            <w:shd w:val="clear" w:color="auto" w:fill="1A3F6F"/>
          </w:tcPr>
          <w:p w14:paraId="214087CE" w14:textId="77777777" w:rsidR="005F69DF" w:rsidRDefault="004C0CD0">
            <w:pPr>
              <w:jc w:val="center"/>
            </w:pPr>
            <w:r>
              <w:rPr>
                <w:rFonts w:ascii="Times New Roman" w:hAnsi="Times New Roman"/>
                <w:b/>
                <w:color w:val="FFFFFF"/>
                <w:sz w:val="20"/>
              </w:rPr>
              <w:t>Từ</w:t>
            </w:r>
          </w:p>
        </w:tc>
        <w:tc>
          <w:tcPr>
            <w:tcW w:w="2551" w:type="dxa"/>
            <w:shd w:val="clear" w:color="auto" w:fill="1A3F6F"/>
          </w:tcPr>
          <w:p w14:paraId="43A6AE05" w14:textId="77777777" w:rsidR="005F69DF" w:rsidRDefault="004C0CD0">
            <w:pPr>
              <w:jc w:val="center"/>
            </w:pPr>
            <w:r>
              <w:rPr>
                <w:rFonts w:ascii="Times New Roman" w:hAnsi="Times New Roman"/>
                <w:b/>
                <w:color w:val="FFFFFF"/>
                <w:sz w:val="20"/>
              </w:rPr>
              <w:t>Đến</w:t>
            </w:r>
          </w:p>
        </w:tc>
        <w:tc>
          <w:tcPr>
            <w:tcW w:w="3118" w:type="dxa"/>
            <w:shd w:val="clear" w:color="auto" w:fill="1A3F6F"/>
          </w:tcPr>
          <w:p w14:paraId="6C6EDAE4" w14:textId="77777777" w:rsidR="005F69DF" w:rsidRDefault="004C0CD0">
            <w:pPr>
              <w:jc w:val="center"/>
            </w:pPr>
            <w:r>
              <w:rPr>
                <w:rFonts w:ascii="Times New Roman" w:hAnsi="Times New Roman"/>
                <w:b/>
                <w:color w:val="FFFFFF"/>
                <w:sz w:val="20"/>
              </w:rPr>
              <w:t>Mô tả</w:t>
            </w:r>
          </w:p>
        </w:tc>
      </w:tr>
      <w:tr w:rsidR="005F69DF" w14:paraId="2F2076C4" w14:textId="77777777">
        <w:trPr>
          <w:jc w:val="center"/>
        </w:trPr>
        <w:tc>
          <w:tcPr>
            <w:tcW w:w="1134" w:type="dxa"/>
            <w:shd w:val="clear" w:color="auto" w:fill="EEF6FF"/>
          </w:tcPr>
          <w:p w14:paraId="1BBEAB62" w14:textId="77777777" w:rsidR="005F69DF" w:rsidRDefault="004C0CD0">
            <w:r>
              <w:rPr>
                <w:rFonts w:ascii="Times New Roman" w:hAnsi="Times New Roman"/>
                <w:sz w:val="18"/>
              </w:rPr>
              <w:t>1-3</w:t>
            </w:r>
          </w:p>
        </w:tc>
        <w:tc>
          <w:tcPr>
            <w:tcW w:w="1984" w:type="dxa"/>
            <w:shd w:val="clear" w:color="auto" w:fill="EEF6FF"/>
          </w:tcPr>
          <w:p w14:paraId="7CC1885E" w14:textId="77777777" w:rsidR="005F69DF" w:rsidRDefault="004C0CD0">
            <w:r>
              <w:rPr>
                <w:rFonts w:ascii="Times New Roman" w:hAnsi="Times New Roman"/>
                <w:sz w:val="18"/>
              </w:rPr>
              <w:t>TourDetailPage</w:t>
            </w:r>
          </w:p>
        </w:tc>
        <w:tc>
          <w:tcPr>
            <w:tcW w:w="2551" w:type="dxa"/>
            <w:shd w:val="clear" w:color="auto" w:fill="EEF6FF"/>
          </w:tcPr>
          <w:p w14:paraId="27998013" w14:textId="77777777" w:rsidR="005F69DF" w:rsidRDefault="004C0CD0">
            <w:r>
              <w:rPr>
                <w:rFonts w:ascii="Times New Roman" w:hAnsi="Times New Roman"/>
                <w:sz w:val="18"/>
              </w:rPr>
              <w:t>LocalDB</w:t>
            </w:r>
          </w:p>
        </w:tc>
        <w:tc>
          <w:tcPr>
            <w:tcW w:w="3118" w:type="dxa"/>
            <w:shd w:val="clear" w:color="auto" w:fill="EEF6FF"/>
          </w:tcPr>
          <w:p w14:paraId="46D3318B" w14:textId="77777777" w:rsidR="005F69DF" w:rsidRDefault="004C0CD0">
            <w:r>
              <w:rPr>
                <w:rFonts w:ascii="Times New Roman" w:hAnsi="Times New Roman"/>
                <w:sz w:val="18"/>
              </w:rPr>
              <w:t>OnNavigatedTo(poiId) → GetPoiByIdAsync → PoiDto cache</w:t>
            </w:r>
          </w:p>
        </w:tc>
      </w:tr>
      <w:tr w:rsidR="005F69DF" w14:paraId="43175A54" w14:textId="77777777">
        <w:trPr>
          <w:jc w:val="center"/>
        </w:trPr>
        <w:tc>
          <w:tcPr>
            <w:tcW w:w="1134" w:type="dxa"/>
          </w:tcPr>
          <w:p w14:paraId="0B790BCE" w14:textId="77777777" w:rsidR="005F69DF" w:rsidRDefault="004C0CD0">
            <w:r>
              <w:rPr>
                <w:rFonts w:ascii="Times New Roman" w:hAnsi="Times New Roman"/>
                <w:sz w:val="18"/>
              </w:rPr>
              <w:t>4-5</w:t>
            </w:r>
          </w:p>
        </w:tc>
        <w:tc>
          <w:tcPr>
            <w:tcW w:w="1984" w:type="dxa"/>
          </w:tcPr>
          <w:p w14:paraId="3DC6A611" w14:textId="77777777" w:rsidR="005F69DF" w:rsidRDefault="004C0CD0">
            <w:r>
              <w:rPr>
                <w:rFonts w:ascii="Times New Roman" w:hAnsi="Times New Roman"/>
                <w:sz w:val="18"/>
              </w:rPr>
              <w:t>TourDetailVM</w:t>
            </w:r>
          </w:p>
        </w:tc>
        <w:tc>
          <w:tcPr>
            <w:tcW w:w="2551" w:type="dxa"/>
          </w:tcPr>
          <w:p w14:paraId="08DDB7EA" w14:textId="77777777" w:rsidR="005F69DF" w:rsidRDefault="004C0CD0">
            <w:r>
              <w:rPr>
                <w:rFonts w:ascii="Times New Roman" w:hAnsi="Times New Roman"/>
                <w:sz w:val="18"/>
              </w:rPr>
              <w:t>PoiApiClient</w:t>
            </w:r>
          </w:p>
        </w:tc>
        <w:tc>
          <w:tcPr>
            <w:tcW w:w="3118" w:type="dxa"/>
          </w:tcPr>
          <w:p w14:paraId="3CE54867" w14:textId="77777777" w:rsidR="005F69DF" w:rsidRDefault="004C0CD0">
            <w:r>
              <w:rPr>
                <w:rFonts w:ascii="Times New Roman" w:hAnsi="Times New Roman"/>
                <w:sz w:val="18"/>
              </w:rPr>
              <w:t>GetPoiByIdAsync(poiId) → refresh từ API</w:t>
            </w:r>
          </w:p>
        </w:tc>
      </w:tr>
      <w:tr w:rsidR="005F69DF" w14:paraId="5222B7C6" w14:textId="77777777">
        <w:trPr>
          <w:jc w:val="center"/>
        </w:trPr>
        <w:tc>
          <w:tcPr>
            <w:tcW w:w="1134" w:type="dxa"/>
            <w:shd w:val="clear" w:color="auto" w:fill="EEF6FF"/>
          </w:tcPr>
          <w:p w14:paraId="71F12A38" w14:textId="77777777" w:rsidR="005F69DF" w:rsidRDefault="004C0CD0">
            <w:r>
              <w:rPr>
                <w:rFonts w:ascii="Times New Roman" w:hAnsi="Times New Roman"/>
                <w:sz w:val="18"/>
              </w:rPr>
              <w:t>6-7</w:t>
            </w:r>
          </w:p>
        </w:tc>
        <w:tc>
          <w:tcPr>
            <w:tcW w:w="1984" w:type="dxa"/>
            <w:shd w:val="clear" w:color="auto" w:fill="EEF6FF"/>
          </w:tcPr>
          <w:p w14:paraId="4BEDA127" w14:textId="77777777" w:rsidR="005F69DF" w:rsidRDefault="004C0CD0">
            <w:r>
              <w:rPr>
                <w:rFonts w:ascii="Times New Roman" w:hAnsi="Times New Roman"/>
                <w:sz w:val="18"/>
              </w:rPr>
              <w:t>TourDetailVM</w:t>
            </w:r>
          </w:p>
        </w:tc>
        <w:tc>
          <w:tcPr>
            <w:tcW w:w="2551" w:type="dxa"/>
            <w:shd w:val="clear" w:color="auto" w:fill="EEF6FF"/>
          </w:tcPr>
          <w:p w14:paraId="764C23EA" w14:textId="77777777" w:rsidR="005F69DF" w:rsidRDefault="004C0CD0">
            <w:r>
              <w:rPr>
                <w:rFonts w:ascii="Times New Roman" w:hAnsi="Times New Roman"/>
                <w:sz w:val="18"/>
              </w:rPr>
              <w:t>BookmarkHistorySvc</w:t>
            </w:r>
          </w:p>
        </w:tc>
        <w:tc>
          <w:tcPr>
            <w:tcW w:w="3118" w:type="dxa"/>
            <w:shd w:val="clear" w:color="auto" w:fill="EEF6FF"/>
          </w:tcPr>
          <w:p w14:paraId="620AC489" w14:textId="77777777" w:rsidR="005F69DF" w:rsidRDefault="004C0CD0">
            <w:r>
              <w:rPr>
                <w:rFonts w:ascii="Times New Roman" w:hAnsi="Times New Roman"/>
                <w:sz w:val="18"/>
              </w:rPr>
              <w:t>IsBookmarkedAsync(poiId) → bool</w:t>
            </w:r>
          </w:p>
        </w:tc>
      </w:tr>
      <w:tr w:rsidR="005F69DF" w14:paraId="0F6E33D7" w14:textId="77777777">
        <w:trPr>
          <w:jc w:val="center"/>
        </w:trPr>
        <w:tc>
          <w:tcPr>
            <w:tcW w:w="1134" w:type="dxa"/>
          </w:tcPr>
          <w:p w14:paraId="18F11860" w14:textId="77777777" w:rsidR="005F69DF" w:rsidRDefault="004C0CD0">
            <w:r>
              <w:rPr>
                <w:rFonts w:ascii="Times New Roman" w:hAnsi="Times New Roman"/>
                <w:sz w:val="18"/>
              </w:rPr>
              <w:t>8</w:t>
            </w:r>
          </w:p>
        </w:tc>
        <w:tc>
          <w:tcPr>
            <w:tcW w:w="1984" w:type="dxa"/>
          </w:tcPr>
          <w:p w14:paraId="7440CE7F" w14:textId="77777777" w:rsidR="005F69DF" w:rsidRDefault="004C0CD0">
            <w:r>
              <w:rPr>
                <w:rFonts w:ascii="Times New Roman" w:hAnsi="Times New Roman"/>
                <w:sz w:val="18"/>
              </w:rPr>
              <w:t>TourDetailVM</w:t>
            </w:r>
          </w:p>
        </w:tc>
        <w:tc>
          <w:tcPr>
            <w:tcW w:w="2551" w:type="dxa"/>
          </w:tcPr>
          <w:p w14:paraId="753EE41B" w14:textId="77777777" w:rsidR="005F69DF" w:rsidRDefault="004C0CD0">
            <w:r>
              <w:rPr>
                <w:rFonts w:ascii="Times New Roman" w:hAnsi="Times New Roman"/>
                <w:sz w:val="18"/>
              </w:rPr>
              <w:t>BookmarkHistorySvc</w:t>
            </w:r>
          </w:p>
        </w:tc>
        <w:tc>
          <w:tcPr>
            <w:tcW w:w="3118" w:type="dxa"/>
          </w:tcPr>
          <w:p w14:paraId="08C1D753" w14:textId="77777777" w:rsidR="005F69DF" w:rsidRDefault="004C0CD0">
            <w:r>
              <w:rPr>
                <w:rFonts w:ascii="Times New Roman" w:hAnsi="Times New Roman"/>
                <w:sz w:val="18"/>
              </w:rPr>
              <w:t>AddToHistoryAsync(poi) – ghi lịch sử</w:t>
            </w:r>
          </w:p>
        </w:tc>
      </w:tr>
      <w:tr w:rsidR="005F69DF" w14:paraId="55528987" w14:textId="77777777">
        <w:trPr>
          <w:jc w:val="center"/>
        </w:trPr>
        <w:tc>
          <w:tcPr>
            <w:tcW w:w="1134" w:type="dxa"/>
            <w:shd w:val="clear" w:color="auto" w:fill="EEF6FF"/>
          </w:tcPr>
          <w:p w14:paraId="11C78AC9" w14:textId="77777777" w:rsidR="005F69DF" w:rsidRDefault="004C0CD0">
            <w:r>
              <w:rPr>
                <w:rFonts w:ascii="Times New Roman" w:hAnsi="Times New Roman"/>
                <w:sz w:val="18"/>
              </w:rPr>
              <w:t>9</w:t>
            </w:r>
          </w:p>
        </w:tc>
        <w:tc>
          <w:tcPr>
            <w:tcW w:w="1984" w:type="dxa"/>
            <w:shd w:val="clear" w:color="auto" w:fill="EEF6FF"/>
          </w:tcPr>
          <w:p w14:paraId="2F240608" w14:textId="77777777" w:rsidR="005F69DF" w:rsidRDefault="004C0CD0">
            <w:r>
              <w:rPr>
                <w:rFonts w:ascii="Times New Roman" w:hAnsi="Times New Roman"/>
                <w:sz w:val="18"/>
              </w:rPr>
              <w:t>TourDetailVM</w:t>
            </w:r>
          </w:p>
        </w:tc>
        <w:tc>
          <w:tcPr>
            <w:tcW w:w="2551" w:type="dxa"/>
            <w:shd w:val="clear" w:color="auto" w:fill="EEF6FF"/>
          </w:tcPr>
          <w:p w14:paraId="14081F8D" w14:textId="77777777" w:rsidR="005F69DF" w:rsidRDefault="004C0CD0">
            <w:r>
              <w:rPr>
                <w:rFonts w:ascii="Times New Roman" w:hAnsi="Times New Roman"/>
                <w:sz w:val="18"/>
              </w:rPr>
              <w:t>TourDetailPage</w:t>
            </w:r>
          </w:p>
        </w:tc>
        <w:tc>
          <w:tcPr>
            <w:tcW w:w="3118" w:type="dxa"/>
            <w:shd w:val="clear" w:color="auto" w:fill="EEF6FF"/>
          </w:tcPr>
          <w:p w14:paraId="16AF1202" w14:textId="77777777" w:rsidR="005F69DF" w:rsidRDefault="004C0CD0">
            <w:r>
              <w:rPr>
                <w:rFonts w:ascii="Times New Roman" w:hAnsi="Times New Roman"/>
                <w:sz w:val="18"/>
              </w:rPr>
              <w:t>Bind: Title, Image, Description, IsBookmarked</w:t>
            </w:r>
          </w:p>
        </w:tc>
      </w:tr>
      <w:tr w:rsidR="005F69DF" w14:paraId="1003BCFE" w14:textId="77777777">
        <w:trPr>
          <w:jc w:val="center"/>
        </w:trPr>
        <w:tc>
          <w:tcPr>
            <w:tcW w:w="1134" w:type="dxa"/>
          </w:tcPr>
          <w:p w14:paraId="5A72DFBA" w14:textId="77777777" w:rsidR="005F69DF" w:rsidRDefault="004C0CD0">
            <w:r>
              <w:rPr>
                <w:rFonts w:ascii="Times New Roman" w:hAnsi="Times New Roman"/>
                <w:sz w:val="18"/>
              </w:rPr>
              <w:t>10-12</w:t>
            </w:r>
          </w:p>
        </w:tc>
        <w:tc>
          <w:tcPr>
            <w:tcW w:w="1984" w:type="dxa"/>
          </w:tcPr>
          <w:p w14:paraId="03FDBAB1" w14:textId="77777777" w:rsidR="005F69DF" w:rsidRDefault="004C0CD0">
            <w:r>
              <w:rPr>
                <w:rFonts w:ascii="Times New Roman" w:hAnsi="Times New Roman"/>
                <w:sz w:val="18"/>
              </w:rPr>
              <w:t>TourDetailPage</w:t>
            </w:r>
          </w:p>
        </w:tc>
        <w:tc>
          <w:tcPr>
            <w:tcW w:w="2551" w:type="dxa"/>
          </w:tcPr>
          <w:p w14:paraId="37EFBCCB" w14:textId="77777777" w:rsidR="005F69DF" w:rsidRDefault="004C0CD0">
            <w:r>
              <w:rPr>
                <w:rFonts w:ascii="Times New Roman" w:hAnsi="Times New Roman"/>
                <w:sz w:val="18"/>
              </w:rPr>
              <w:t>AudioService</w:t>
            </w:r>
          </w:p>
        </w:tc>
        <w:tc>
          <w:tcPr>
            <w:tcW w:w="3118" w:type="dxa"/>
          </w:tcPr>
          <w:p w14:paraId="032A7CD6" w14:textId="77777777" w:rsidR="005F69DF" w:rsidRDefault="004C0CD0">
            <w:r>
              <w:rPr>
                <w:rFonts w:ascii="Times New Roman" w:hAnsi="Times New Roman"/>
                <w:sz w:val="18"/>
              </w:rPr>
              <w:t>PlayAudioCommand → PlayPoiAudioAsync(poi)</w:t>
            </w:r>
          </w:p>
        </w:tc>
      </w:tr>
      <w:tr w:rsidR="005F69DF" w14:paraId="5FD03723" w14:textId="77777777">
        <w:trPr>
          <w:jc w:val="center"/>
        </w:trPr>
        <w:tc>
          <w:tcPr>
            <w:tcW w:w="1134" w:type="dxa"/>
            <w:shd w:val="clear" w:color="auto" w:fill="EEF6FF"/>
          </w:tcPr>
          <w:p w14:paraId="7A7605EF" w14:textId="77777777" w:rsidR="005F69DF" w:rsidRDefault="004C0CD0">
            <w:r>
              <w:rPr>
                <w:rFonts w:ascii="Times New Roman" w:hAnsi="Times New Roman"/>
                <w:sz w:val="18"/>
              </w:rPr>
              <w:t>13</w:t>
            </w:r>
          </w:p>
        </w:tc>
        <w:tc>
          <w:tcPr>
            <w:tcW w:w="1984" w:type="dxa"/>
            <w:shd w:val="clear" w:color="auto" w:fill="EEF6FF"/>
          </w:tcPr>
          <w:p w14:paraId="1CCE925E" w14:textId="77777777" w:rsidR="005F69DF" w:rsidRDefault="004C0CD0">
            <w:r>
              <w:rPr>
                <w:rFonts w:ascii="Times New Roman" w:hAnsi="Times New Roman"/>
                <w:sz w:val="18"/>
              </w:rPr>
              <w:t>TourDetailVM</w:t>
            </w:r>
          </w:p>
        </w:tc>
        <w:tc>
          <w:tcPr>
            <w:tcW w:w="2551" w:type="dxa"/>
            <w:shd w:val="clear" w:color="auto" w:fill="EEF6FF"/>
          </w:tcPr>
          <w:p w14:paraId="3BD1F365" w14:textId="77777777" w:rsidR="005F69DF" w:rsidRDefault="004C0CD0">
            <w:r>
              <w:rPr>
                <w:rFonts w:ascii="Times New Roman" w:hAnsi="Times New Roman"/>
                <w:sz w:val="18"/>
              </w:rPr>
              <w:t>Navigation</w:t>
            </w:r>
          </w:p>
        </w:tc>
        <w:tc>
          <w:tcPr>
            <w:tcW w:w="3118" w:type="dxa"/>
            <w:shd w:val="clear" w:color="auto" w:fill="EEF6FF"/>
          </w:tcPr>
          <w:p w14:paraId="00733BF8" w14:textId="77777777" w:rsidR="005F69DF" w:rsidRDefault="004C0CD0">
            <w:r>
              <w:rPr>
                <w:rFonts w:ascii="Times New Roman" w:hAnsi="Times New Roman"/>
                <w:sz w:val="18"/>
              </w:rPr>
              <w:t>Navigate → NowPlayingPage</w:t>
            </w:r>
          </w:p>
        </w:tc>
      </w:tr>
    </w:tbl>
    <w:p w14:paraId="51E033B3" w14:textId="77777777" w:rsidR="005F69DF" w:rsidRDefault="005F69DF"/>
    <w:p w14:paraId="212C343E" w14:textId="77777777" w:rsidR="005F69DF" w:rsidRDefault="004C0CD0">
      <w:r>
        <w:br w:type="page"/>
      </w:r>
    </w:p>
    <w:p w14:paraId="37DCFCAD" w14:textId="77777777" w:rsidR="005F69DF" w:rsidRPr="00FA0E9C" w:rsidRDefault="004C0CD0" w:rsidP="00FA0E9C">
      <w:pPr>
        <w:pStyle w:val="Heading2"/>
      </w:pPr>
      <w:r w:rsidRPr="00FA0E9C">
        <w:lastRenderedPageBreak/>
        <w:t>8.8. SD-08 – View Tour Detail &amp; Load Tour POIs</w:t>
      </w:r>
    </w:p>
    <w:p w14:paraId="33D63DA2" w14:textId="77777777" w:rsidR="005F69DF" w:rsidRDefault="004C0CD0">
      <w:pPr>
        <w:spacing w:after="120"/>
      </w:pPr>
      <w:r>
        <w:rPr>
          <w:rFonts w:ascii="Times New Roman" w:hAnsi="Times New Roman"/>
          <w:i/>
        </w:rPr>
        <w:t>Luồng hiển thị Tour chi tiết: lấy thông tin tour, danh sách POI (SortOrder), enrich metadata từ local cache và hiển thị trạng thái bookmark.</w:t>
      </w:r>
    </w:p>
    <w:p w14:paraId="3D073FF3" w14:textId="77777777" w:rsidR="005F69DF" w:rsidRDefault="004C0CD0">
      <w:pPr>
        <w:spacing w:before="120" w:after="40"/>
        <w:jc w:val="center"/>
      </w:pPr>
      <w:r>
        <w:rPr>
          <w:noProof/>
        </w:rPr>
        <w:drawing>
          <wp:inline distT="0" distB="0" distL="0" distR="0" wp14:anchorId="5200579F" wp14:editId="722E5F60">
            <wp:extent cx="5220000" cy="41462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8_TourDetail.png"/>
                    <pic:cNvPicPr/>
                  </pic:nvPicPr>
                  <pic:blipFill>
                    <a:blip r:embed="rId21"/>
                    <a:stretch>
                      <a:fillRect/>
                    </a:stretch>
                  </pic:blipFill>
                  <pic:spPr>
                    <a:xfrm>
                      <a:off x="0" y="0"/>
                      <a:ext cx="5220000" cy="4146227"/>
                    </a:xfrm>
                    <a:prstGeom prst="rect">
                      <a:avLst/>
                    </a:prstGeom>
                  </pic:spPr>
                </pic:pic>
              </a:graphicData>
            </a:graphic>
          </wp:inline>
        </w:drawing>
      </w:r>
    </w:p>
    <w:p w14:paraId="5A2D2DC9" w14:textId="77777777" w:rsidR="005F69DF" w:rsidRDefault="004C0CD0">
      <w:pPr>
        <w:jc w:val="center"/>
      </w:pPr>
      <w:r>
        <w:rPr>
          <w:rFonts w:ascii="Times New Roman" w:hAnsi="Times New Roman"/>
          <w:i/>
          <w:color w:val="606060"/>
          <w:sz w:val="20"/>
        </w:rPr>
        <w:t>Hình 8.8 – SD-08: Tour Detail &amp; Load Data</w:t>
      </w:r>
    </w:p>
    <w:tbl>
      <w:tblPr>
        <w:tblStyle w:val="TableGrid"/>
        <w:tblW w:w="0" w:type="auto"/>
        <w:jc w:val="center"/>
        <w:tblLook w:val="04A0" w:firstRow="1" w:lastRow="0" w:firstColumn="1" w:lastColumn="0" w:noHBand="0" w:noVBand="1"/>
      </w:tblPr>
      <w:tblGrid>
        <w:gridCol w:w="1134"/>
        <w:gridCol w:w="1984"/>
        <w:gridCol w:w="2551"/>
        <w:gridCol w:w="3118"/>
      </w:tblGrid>
      <w:tr w:rsidR="005F69DF" w14:paraId="61D47673" w14:textId="77777777">
        <w:trPr>
          <w:jc w:val="center"/>
        </w:trPr>
        <w:tc>
          <w:tcPr>
            <w:tcW w:w="1134" w:type="dxa"/>
            <w:shd w:val="clear" w:color="auto" w:fill="1A3F6F"/>
          </w:tcPr>
          <w:p w14:paraId="12425010" w14:textId="77777777" w:rsidR="005F69DF" w:rsidRDefault="004C0CD0">
            <w:pPr>
              <w:jc w:val="center"/>
            </w:pPr>
            <w:r>
              <w:rPr>
                <w:rFonts w:ascii="Times New Roman" w:hAnsi="Times New Roman"/>
                <w:b/>
                <w:color w:val="FFFFFF"/>
                <w:sz w:val="20"/>
              </w:rPr>
              <w:t>Bước</w:t>
            </w:r>
          </w:p>
        </w:tc>
        <w:tc>
          <w:tcPr>
            <w:tcW w:w="1984" w:type="dxa"/>
            <w:shd w:val="clear" w:color="auto" w:fill="1A3F6F"/>
          </w:tcPr>
          <w:p w14:paraId="150639B3" w14:textId="77777777" w:rsidR="005F69DF" w:rsidRDefault="004C0CD0">
            <w:pPr>
              <w:jc w:val="center"/>
            </w:pPr>
            <w:r>
              <w:rPr>
                <w:rFonts w:ascii="Times New Roman" w:hAnsi="Times New Roman"/>
                <w:b/>
                <w:color w:val="FFFFFF"/>
                <w:sz w:val="20"/>
              </w:rPr>
              <w:t>Từ</w:t>
            </w:r>
          </w:p>
        </w:tc>
        <w:tc>
          <w:tcPr>
            <w:tcW w:w="2551" w:type="dxa"/>
            <w:shd w:val="clear" w:color="auto" w:fill="1A3F6F"/>
          </w:tcPr>
          <w:p w14:paraId="2AE0513C" w14:textId="77777777" w:rsidR="005F69DF" w:rsidRDefault="004C0CD0">
            <w:pPr>
              <w:jc w:val="center"/>
            </w:pPr>
            <w:r>
              <w:rPr>
                <w:rFonts w:ascii="Times New Roman" w:hAnsi="Times New Roman"/>
                <w:b/>
                <w:color w:val="FFFFFF"/>
                <w:sz w:val="20"/>
              </w:rPr>
              <w:t>Đến</w:t>
            </w:r>
          </w:p>
        </w:tc>
        <w:tc>
          <w:tcPr>
            <w:tcW w:w="3118" w:type="dxa"/>
            <w:shd w:val="clear" w:color="auto" w:fill="1A3F6F"/>
          </w:tcPr>
          <w:p w14:paraId="7A993007" w14:textId="77777777" w:rsidR="005F69DF" w:rsidRDefault="004C0CD0">
            <w:pPr>
              <w:jc w:val="center"/>
            </w:pPr>
            <w:r>
              <w:rPr>
                <w:rFonts w:ascii="Times New Roman" w:hAnsi="Times New Roman"/>
                <w:b/>
                <w:color w:val="FFFFFF"/>
                <w:sz w:val="20"/>
              </w:rPr>
              <w:t>Mô tả</w:t>
            </w:r>
          </w:p>
        </w:tc>
      </w:tr>
      <w:tr w:rsidR="005F69DF" w14:paraId="0894990F" w14:textId="77777777">
        <w:trPr>
          <w:jc w:val="center"/>
        </w:trPr>
        <w:tc>
          <w:tcPr>
            <w:tcW w:w="1134" w:type="dxa"/>
            <w:shd w:val="clear" w:color="auto" w:fill="EEF6FF"/>
          </w:tcPr>
          <w:p w14:paraId="2ED10800" w14:textId="77777777" w:rsidR="005F69DF" w:rsidRDefault="004C0CD0">
            <w:r>
              <w:rPr>
                <w:rFonts w:ascii="Times New Roman" w:hAnsi="Times New Roman"/>
                <w:sz w:val="18"/>
              </w:rPr>
              <w:t>1-3</w:t>
            </w:r>
          </w:p>
        </w:tc>
        <w:tc>
          <w:tcPr>
            <w:tcW w:w="1984" w:type="dxa"/>
            <w:shd w:val="clear" w:color="auto" w:fill="EEF6FF"/>
          </w:tcPr>
          <w:p w14:paraId="242CA2E5" w14:textId="77777777" w:rsidR="005F69DF" w:rsidRDefault="004C0CD0">
            <w:r>
              <w:rPr>
                <w:rFonts w:ascii="Times New Roman" w:hAnsi="Times New Roman"/>
                <w:sz w:val="18"/>
              </w:rPr>
              <w:t>TourDetailPage</w:t>
            </w:r>
          </w:p>
        </w:tc>
        <w:tc>
          <w:tcPr>
            <w:tcW w:w="2551" w:type="dxa"/>
            <w:shd w:val="clear" w:color="auto" w:fill="EEF6FF"/>
          </w:tcPr>
          <w:p w14:paraId="5F71FC30" w14:textId="77777777" w:rsidR="005F69DF" w:rsidRDefault="004C0CD0">
            <w:r>
              <w:rPr>
                <w:rFonts w:ascii="Times New Roman" w:hAnsi="Times New Roman"/>
                <w:sz w:val="18"/>
              </w:rPr>
              <w:t>TourApiClient</w:t>
            </w:r>
          </w:p>
        </w:tc>
        <w:tc>
          <w:tcPr>
            <w:tcW w:w="3118" w:type="dxa"/>
            <w:shd w:val="clear" w:color="auto" w:fill="EEF6FF"/>
          </w:tcPr>
          <w:p w14:paraId="32E4A4D7" w14:textId="77777777" w:rsidR="005F69DF" w:rsidRDefault="004C0CD0">
            <w:r>
              <w:rPr>
                <w:rFonts w:ascii="Times New Roman" w:hAnsi="Times New Roman"/>
                <w:sz w:val="18"/>
              </w:rPr>
              <w:t>OnNavigatedTo(tourId) → GetTourByIdAsync → TourDto</w:t>
            </w:r>
          </w:p>
        </w:tc>
      </w:tr>
      <w:tr w:rsidR="005F69DF" w14:paraId="109E5A24" w14:textId="77777777">
        <w:trPr>
          <w:jc w:val="center"/>
        </w:trPr>
        <w:tc>
          <w:tcPr>
            <w:tcW w:w="1134" w:type="dxa"/>
          </w:tcPr>
          <w:p w14:paraId="47C09CD4" w14:textId="77777777" w:rsidR="005F69DF" w:rsidRDefault="004C0CD0">
            <w:r>
              <w:rPr>
                <w:rFonts w:ascii="Times New Roman" w:hAnsi="Times New Roman"/>
                <w:sz w:val="18"/>
              </w:rPr>
              <w:t>4-5</w:t>
            </w:r>
          </w:p>
        </w:tc>
        <w:tc>
          <w:tcPr>
            <w:tcW w:w="1984" w:type="dxa"/>
          </w:tcPr>
          <w:p w14:paraId="434D5CB0" w14:textId="77777777" w:rsidR="005F69DF" w:rsidRDefault="004C0CD0">
            <w:r>
              <w:rPr>
                <w:rFonts w:ascii="Times New Roman" w:hAnsi="Times New Roman"/>
                <w:sz w:val="18"/>
              </w:rPr>
              <w:t>TourDetailVM</w:t>
            </w:r>
          </w:p>
        </w:tc>
        <w:tc>
          <w:tcPr>
            <w:tcW w:w="2551" w:type="dxa"/>
          </w:tcPr>
          <w:p w14:paraId="09E9A674" w14:textId="77777777" w:rsidR="005F69DF" w:rsidRDefault="004C0CD0">
            <w:r>
              <w:rPr>
                <w:rFonts w:ascii="Times New Roman" w:hAnsi="Times New Roman"/>
                <w:sz w:val="18"/>
              </w:rPr>
              <w:t>TourApiClient</w:t>
            </w:r>
          </w:p>
        </w:tc>
        <w:tc>
          <w:tcPr>
            <w:tcW w:w="3118" w:type="dxa"/>
          </w:tcPr>
          <w:p w14:paraId="63A373CD" w14:textId="77777777" w:rsidR="005F69DF" w:rsidRDefault="004C0CD0">
            <w:r>
              <w:rPr>
                <w:rFonts w:ascii="Times New Roman" w:hAnsi="Times New Roman"/>
                <w:sz w:val="18"/>
              </w:rPr>
              <w:t>GetTourPoisAsync(tourId) → List&lt;PoiDto&gt; by SortOrder</w:t>
            </w:r>
          </w:p>
        </w:tc>
      </w:tr>
      <w:tr w:rsidR="005F69DF" w14:paraId="2A50440A" w14:textId="77777777">
        <w:trPr>
          <w:jc w:val="center"/>
        </w:trPr>
        <w:tc>
          <w:tcPr>
            <w:tcW w:w="1134" w:type="dxa"/>
            <w:shd w:val="clear" w:color="auto" w:fill="EEF6FF"/>
          </w:tcPr>
          <w:p w14:paraId="25F4C250" w14:textId="77777777" w:rsidR="005F69DF" w:rsidRDefault="004C0CD0">
            <w:r>
              <w:rPr>
                <w:rFonts w:ascii="Times New Roman" w:hAnsi="Times New Roman"/>
                <w:sz w:val="18"/>
              </w:rPr>
              <w:t>6-7</w:t>
            </w:r>
          </w:p>
        </w:tc>
        <w:tc>
          <w:tcPr>
            <w:tcW w:w="1984" w:type="dxa"/>
            <w:shd w:val="clear" w:color="auto" w:fill="EEF6FF"/>
          </w:tcPr>
          <w:p w14:paraId="39CF497C" w14:textId="77777777" w:rsidR="005F69DF" w:rsidRDefault="004C0CD0">
            <w:r>
              <w:rPr>
                <w:rFonts w:ascii="Times New Roman" w:hAnsi="Times New Roman"/>
                <w:sz w:val="18"/>
              </w:rPr>
              <w:t>TourDetailVM</w:t>
            </w:r>
          </w:p>
        </w:tc>
        <w:tc>
          <w:tcPr>
            <w:tcW w:w="2551" w:type="dxa"/>
            <w:shd w:val="clear" w:color="auto" w:fill="EEF6FF"/>
          </w:tcPr>
          <w:p w14:paraId="6042EC64" w14:textId="77777777" w:rsidR="005F69DF" w:rsidRDefault="004C0CD0">
            <w:r>
              <w:rPr>
                <w:rFonts w:ascii="Times New Roman" w:hAnsi="Times New Roman"/>
                <w:sz w:val="18"/>
              </w:rPr>
              <w:t>LocalDB</w:t>
            </w:r>
          </w:p>
        </w:tc>
        <w:tc>
          <w:tcPr>
            <w:tcW w:w="3118" w:type="dxa"/>
            <w:shd w:val="clear" w:color="auto" w:fill="EEF6FF"/>
          </w:tcPr>
          <w:p w14:paraId="0273AA13" w14:textId="77777777" w:rsidR="005F69DF" w:rsidRDefault="004C0CD0">
            <w:r>
              <w:rPr>
                <w:rFonts w:ascii="Times New Roman" w:hAnsi="Times New Roman"/>
                <w:sz w:val="18"/>
              </w:rPr>
              <w:t>GetPoisByIdsAsync(ids) → enrich với metadata local</w:t>
            </w:r>
          </w:p>
        </w:tc>
      </w:tr>
      <w:tr w:rsidR="005F69DF" w14:paraId="5795DDF7" w14:textId="77777777">
        <w:trPr>
          <w:jc w:val="center"/>
        </w:trPr>
        <w:tc>
          <w:tcPr>
            <w:tcW w:w="1134" w:type="dxa"/>
          </w:tcPr>
          <w:p w14:paraId="644F02C2" w14:textId="77777777" w:rsidR="005F69DF" w:rsidRDefault="004C0CD0">
            <w:r>
              <w:rPr>
                <w:rFonts w:ascii="Times New Roman" w:hAnsi="Times New Roman"/>
                <w:sz w:val="18"/>
              </w:rPr>
              <w:t>8-9</w:t>
            </w:r>
          </w:p>
        </w:tc>
        <w:tc>
          <w:tcPr>
            <w:tcW w:w="1984" w:type="dxa"/>
          </w:tcPr>
          <w:p w14:paraId="4629B620" w14:textId="77777777" w:rsidR="005F69DF" w:rsidRDefault="004C0CD0">
            <w:r>
              <w:rPr>
                <w:rFonts w:ascii="Times New Roman" w:hAnsi="Times New Roman"/>
                <w:sz w:val="18"/>
              </w:rPr>
              <w:t>TourDetailVM</w:t>
            </w:r>
          </w:p>
        </w:tc>
        <w:tc>
          <w:tcPr>
            <w:tcW w:w="2551" w:type="dxa"/>
          </w:tcPr>
          <w:p w14:paraId="493CC7CF" w14:textId="77777777" w:rsidR="005F69DF" w:rsidRDefault="004C0CD0">
            <w:r>
              <w:rPr>
                <w:rFonts w:ascii="Times New Roman" w:hAnsi="Times New Roman"/>
                <w:sz w:val="18"/>
              </w:rPr>
              <w:t>BookmarkHistorySvc</w:t>
            </w:r>
          </w:p>
        </w:tc>
        <w:tc>
          <w:tcPr>
            <w:tcW w:w="3118" w:type="dxa"/>
          </w:tcPr>
          <w:p w14:paraId="3BCA3667" w14:textId="77777777" w:rsidR="005F69DF" w:rsidRDefault="004C0CD0">
            <w:r>
              <w:rPr>
                <w:rFonts w:ascii="Times New Roman" w:hAnsi="Times New Roman"/>
                <w:sz w:val="18"/>
              </w:rPr>
              <w:t>GetBookmarkedIdsAsync() → HashSet&lt;int&gt;</w:t>
            </w:r>
          </w:p>
        </w:tc>
      </w:tr>
      <w:tr w:rsidR="005F69DF" w14:paraId="684B1CB5" w14:textId="77777777">
        <w:trPr>
          <w:jc w:val="center"/>
        </w:trPr>
        <w:tc>
          <w:tcPr>
            <w:tcW w:w="1134" w:type="dxa"/>
            <w:shd w:val="clear" w:color="auto" w:fill="EEF6FF"/>
          </w:tcPr>
          <w:p w14:paraId="2B7130B0" w14:textId="77777777" w:rsidR="005F69DF" w:rsidRDefault="004C0CD0">
            <w:r>
              <w:rPr>
                <w:rFonts w:ascii="Times New Roman" w:hAnsi="Times New Roman"/>
                <w:sz w:val="18"/>
              </w:rPr>
              <w:t>10</w:t>
            </w:r>
          </w:p>
        </w:tc>
        <w:tc>
          <w:tcPr>
            <w:tcW w:w="1984" w:type="dxa"/>
            <w:shd w:val="clear" w:color="auto" w:fill="EEF6FF"/>
          </w:tcPr>
          <w:p w14:paraId="30658F41" w14:textId="77777777" w:rsidR="005F69DF" w:rsidRDefault="004C0CD0">
            <w:r>
              <w:rPr>
                <w:rFonts w:ascii="Times New Roman" w:hAnsi="Times New Roman"/>
                <w:sz w:val="18"/>
              </w:rPr>
              <w:t>TourDetailVM</w:t>
            </w:r>
          </w:p>
        </w:tc>
        <w:tc>
          <w:tcPr>
            <w:tcW w:w="2551" w:type="dxa"/>
            <w:shd w:val="clear" w:color="auto" w:fill="EEF6FF"/>
          </w:tcPr>
          <w:p w14:paraId="433576BF" w14:textId="77777777" w:rsidR="005F69DF" w:rsidRDefault="004C0CD0">
            <w:r>
              <w:rPr>
                <w:rFonts w:ascii="Times New Roman" w:hAnsi="Times New Roman"/>
                <w:sz w:val="18"/>
              </w:rPr>
              <w:t>TourDetailPage</w:t>
            </w:r>
          </w:p>
        </w:tc>
        <w:tc>
          <w:tcPr>
            <w:tcW w:w="3118" w:type="dxa"/>
            <w:shd w:val="clear" w:color="auto" w:fill="EEF6FF"/>
          </w:tcPr>
          <w:p w14:paraId="751957D2" w14:textId="77777777" w:rsidR="005F69DF" w:rsidRDefault="004C0CD0">
            <w:r>
              <w:rPr>
                <w:rFonts w:ascii="Times New Roman" w:hAnsi="Times New Roman"/>
                <w:sz w:val="18"/>
              </w:rPr>
              <w:t>Bind: TourInfo + TourPoiList + IsBookmarked flags</w:t>
            </w:r>
          </w:p>
        </w:tc>
      </w:tr>
      <w:tr w:rsidR="005F69DF" w14:paraId="21355CE3" w14:textId="77777777">
        <w:trPr>
          <w:jc w:val="center"/>
        </w:trPr>
        <w:tc>
          <w:tcPr>
            <w:tcW w:w="1134" w:type="dxa"/>
          </w:tcPr>
          <w:p w14:paraId="24992AB1" w14:textId="77777777" w:rsidR="005F69DF" w:rsidRDefault="004C0CD0">
            <w:r>
              <w:rPr>
                <w:rFonts w:ascii="Times New Roman" w:hAnsi="Times New Roman"/>
                <w:sz w:val="18"/>
              </w:rPr>
              <w:t>11-12</w:t>
            </w:r>
          </w:p>
        </w:tc>
        <w:tc>
          <w:tcPr>
            <w:tcW w:w="1984" w:type="dxa"/>
          </w:tcPr>
          <w:p w14:paraId="23078119" w14:textId="77777777" w:rsidR="005F69DF" w:rsidRDefault="004C0CD0">
            <w:r>
              <w:rPr>
                <w:rFonts w:ascii="Times New Roman" w:hAnsi="Times New Roman"/>
                <w:sz w:val="18"/>
              </w:rPr>
              <w:t>TourDetailPage</w:t>
            </w:r>
          </w:p>
        </w:tc>
        <w:tc>
          <w:tcPr>
            <w:tcW w:w="2551" w:type="dxa"/>
          </w:tcPr>
          <w:p w14:paraId="71F069C8" w14:textId="77777777" w:rsidR="005F69DF" w:rsidRDefault="004C0CD0">
            <w:r>
              <w:rPr>
                <w:rFonts w:ascii="Times New Roman" w:hAnsi="Times New Roman"/>
                <w:sz w:val="18"/>
              </w:rPr>
              <w:t>Navigation</w:t>
            </w:r>
          </w:p>
        </w:tc>
        <w:tc>
          <w:tcPr>
            <w:tcW w:w="3118" w:type="dxa"/>
          </w:tcPr>
          <w:p w14:paraId="2F17055C" w14:textId="77777777" w:rsidR="005F69DF" w:rsidRDefault="004C0CD0">
            <w:r>
              <w:rPr>
                <w:rFonts w:ascii="Times New Roman" w:hAnsi="Times New Roman"/>
                <w:sz w:val="18"/>
              </w:rPr>
              <w:t>ViewOnMapCommand → Navigate TourMapRoutePage</w:t>
            </w:r>
          </w:p>
        </w:tc>
      </w:tr>
    </w:tbl>
    <w:p w14:paraId="1739285D" w14:textId="77777777" w:rsidR="005F69DF" w:rsidRDefault="005F69DF"/>
    <w:p w14:paraId="06CE3E99" w14:textId="77777777" w:rsidR="005F69DF" w:rsidRDefault="004C0CD0">
      <w:r>
        <w:br w:type="page"/>
      </w:r>
    </w:p>
    <w:p w14:paraId="314419A6" w14:textId="77777777" w:rsidR="005F69DF" w:rsidRPr="00FA0E9C" w:rsidRDefault="004C0CD0" w:rsidP="00FA0E9C">
      <w:pPr>
        <w:pStyle w:val="Heading2"/>
      </w:pPr>
      <w:r w:rsidRPr="00FA0E9C">
        <w:lastRenderedPageBreak/>
        <w:t>8.9. SD-09 – Tour Map Route with Azure Maps</w:t>
      </w:r>
    </w:p>
    <w:p w14:paraId="1C98B346" w14:textId="77777777" w:rsidR="005F69DF" w:rsidRDefault="004C0CD0">
      <w:pPr>
        <w:spacing w:after="120"/>
      </w:pPr>
      <w:r>
        <w:rPr>
          <w:rFonts w:ascii="Times New Roman" w:hAnsi="Times New Roman"/>
          <w:i/>
        </w:rPr>
        <w:t>Luồng vẽ lộ trình tour: kiểm cache → gọi Azure Maps Route API → lưu cache → vẽ polyline và waypoint pins trên bản đồ.</w:t>
      </w:r>
    </w:p>
    <w:p w14:paraId="29224039" w14:textId="77777777" w:rsidR="005F69DF" w:rsidRDefault="004C0CD0">
      <w:pPr>
        <w:spacing w:before="120" w:after="40"/>
        <w:jc w:val="center"/>
      </w:pPr>
      <w:r>
        <w:rPr>
          <w:noProof/>
        </w:rPr>
        <w:drawing>
          <wp:inline distT="0" distB="0" distL="0" distR="0" wp14:anchorId="780DE64D" wp14:editId="4848FEB3">
            <wp:extent cx="5220000" cy="41539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9_TourRoute.png"/>
                    <pic:cNvPicPr/>
                  </pic:nvPicPr>
                  <pic:blipFill>
                    <a:blip r:embed="rId22"/>
                    <a:stretch>
                      <a:fillRect/>
                    </a:stretch>
                  </pic:blipFill>
                  <pic:spPr>
                    <a:xfrm>
                      <a:off x="0" y="0"/>
                      <a:ext cx="5220000" cy="4153995"/>
                    </a:xfrm>
                    <a:prstGeom prst="rect">
                      <a:avLst/>
                    </a:prstGeom>
                  </pic:spPr>
                </pic:pic>
              </a:graphicData>
            </a:graphic>
          </wp:inline>
        </w:drawing>
      </w:r>
    </w:p>
    <w:p w14:paraId="2206A29A" w14:textId="77777777" w:rsidR="005F69DF" w:rsidRDefault="004C0CD0">
      <w:pPr>
        <w:jc w:val="center"/>
      </w:pPr>
      <w:r>
        <w:rPr>
          <w:rFonts w:ascii="Times New Roman" w:hAnsi="Times New Roman"/>
          <w:i/>
          <w:color w:val="606060"/>
          <w:sz w:val="20"/>
        </w:rPr>
        <w:t>Hình 8.9 – SD-09: Tour Map Route (Azure Maps)</w:t>
      </w:r>
    </w:p>
    <w:tbl>
      <w:tblPr>
        <w:tblStyle w:val="TableGrid"/>
        <w:tblW w:w="0" w:type="auto"/>
        <w:jc w:val="center"/>
        <w:tblLook w:val="04A0" w:firstRow="1" w:lastRow="0" w:firstColumn="1" w:lastColumn="0" w:noHBand="0" w:noVBand="1"/>
      </w:tblPr>
      <w:tblGrid>
        <w:gridCol w:w="1134"/>
        <w:gridCol w:w="1984"/>
        <w:gridCol w:w="2551"/>
        <w:gridCol w:w="3118"/>
      </w:tblGrid>
      <w:tr w:rsidR="005F69DF" w14:paraId="3564B8F0" w14:textId="77777777">
        <w:trPr>
          <w:jc w:val="center"/>
        </w:trPr>
        <w:tc>
          <w:tcPr>
            <w:tcW w:w="1134" w:type="dxa"/>
            <w:shd w:val="clear" w:color="auto" w:fill="1A3F6F"/>
          </w:tcPr>
          <w:p w14:paraId="7398A3E4" w14:textId="77777777" w:rsidR="005F69DF" w:rsidRDefault="004C0CD0">
            <w:pPr>
              <w:jc w:val="center"/>
            </w:pPr>
            <w:r>
              <w:rPr>
                <w:rFonts w:ascii="Times New Roman" w:hAnsi="Times New Roman"/>
                <w:b/>
                <w:color w:val="FFFFFF"/>
                <w:sz w:val="20"/>
              </w:rPr>
              <w:t>Bước</w:t>
            </w:r>
          </w:p>
        </w:tc>
        <w:tc>
          <w:tcPr>
            <w:tcW w:w="1984" w:type="dxa"/>
            <w:shd w:val="clear" w:color="auto" w:fill="1A3F6F"/>
          </w:tcPr>
          <w:p w14:paraId="41D459A4" w14:textId="77777777" w:rsidR="005F69DF" w:rsidRDefault="004C0CD0">
            <w:pPr>
              <w:jc w:val="center"/>
            </w:pPr>
            <w:r>
              <w:rPr>
                <w:rFonts w:ascii="Times New Roman" w:hAnsi="Times New Roman"/>
                <w:b/>
                <w:color w:val="FFFFFF"/>
                <w:sz w:val="20"/>
              </w:rPr>
              <w:t>Từ</w:t>
            </w:r>
          </w:p>
        </w:tc>
        <w:tc>
          <w:tcPr>
            <w:tcW w:w="2551" w:type="dxa"/>
            <w:shd w:val="clear" w:color="auto" w:fill="1A3F6F"/>
          </w:tcPr>
          <w:p w14:paraId="0A7FAD24" w14:textId="77777777" w:rsidR="005F69DF" w:rsidRDefault="004C0CD0">
            <w:pPr>
              <w:jc w:val="center"/>
            </w:pPr>
            <w:r>
              <w:rPr>
                <w:rFonts w:ascii="Times New Roman" w:hAnsi="Times New Roman"/>
                <w:b/>
                <w:color w:val="FFFFFF"/>
                <w:sz w:val="20"/>
              </w:rPr>
              <w:t>Đến</w:t>
            </w:r>
          </w:p>
        </w:tc>
        <w:tc>
          <w:tcPr>
            <w:tcW w:w="3118" w:type="dxa"/>
            <w:shd w:val="clear" w:color="auto" w:fill="1A3F6F"/>
          </w:tcPr>
          <w:p w14:paraId="5F21F945" w14:textId="77777777" w:rsidR="005F69DF" w:rsidRDefault="004C0CD0">
            <w:pPr>
              <w:jc w:val="center"/>
            </w:pPr>
            <w:r>
              <w:rPr>
                <w:rFonts w:ascii="Times New Roman" w:hAnsi="Times New Roman"/>
                <w:b/>
                <w:color w:val="FFFFFF"/>
                <w:sz w:val="20"/>
              </w:rPr>
              <w:t>Mô tả</w:t>
            </w:r>
          </w:p>
        </w:tc>
      </w:tr>
      <w:tr w:rsidR="005F69DF" w14:paraId="24CCB8EA" w14:textId="77777777">
        <w:trPr>
          <w:jc w:val="center"/>
        </w:trPr>
        <w:tc>
          <w:tcPr>
            <w:tcW w:w="1134" w:type="dxa"/>
            <w:shd w:val="clear" w:color="auto" w:fill="EEF6FF"/>
          </w:tcPr>
          <w:p w14:paraId="7417A61A" w14:textId="77777777" w:rsidR="005F69DF" w:rsidRDefault="004C0CD0">
            <w:r>
              <w:rPr>
                <w:rFonts w:ascii="Times New Roman" w:hAnsi="Times New Roman"/>
                <w:sz w:val="18"/>
              </w:rPr>
              <w:t>1-2</w:t>
            </w:r>
          </w:p>
        </w:tc>
        <w:tc>
          <w:tcPr>
            <w:tcW w:w="1984" w:type="dxa"/>
            <w:shd w:val="clear" w:color="auto" w:fill="EEF6FF"/>
          </w:tcPr>
          <w:p w14:paraId="4A4C2842" w14:textId="77777777" w:rsidR="005F69DF" w:rsidRDefault="004C0CD0">
            <w:r>
              <w:rPr>
                <w:rFonts w:ascii="Times New Roman" w:hAnsi="Times New Roman"/>
                <w:sz w:val="18"/>
              </w:rPr>
              <w:t>TourMapRoutePage</w:t>
            </w:r>
          </w:p>
        </w:tc>
        <w:tc>
          <w:tcPr>
            <w:tcW w:w="2551" w:type="dxa"/>
            <w:shd w:val="clear" w:color="auto" w:fill="EEF6FF"/>
          </w:tcPr>
          <w:p w14:paraId="66B14CB5" w14:textId="77777777" w:rsidR="005F69DF" w:rsidRDefault="004C0CD0">
            <w:r>
              <w:rPr>
                <w:rFonts w:ascii="Times New Roman" w:hAnsi="Times New Roman"/>
                <w:sz w:val="18"/>
              </w:rPr>
              <w:t>TourMapRouteSvc</w:t>
            </w:r>
          </w:p>
        </w:tc>
        <w:tc>
          <w:tcPr>
            <w:tcW w:w="3118" w:type="dxa"/>
            <w:shd w:val="clear" w:color="auto" w:fill="EEF6FF"/>
          </w:tcPr>
          <w:p w14:paraId="3AD8A8B3" w14:textId="77777777" w:rsidR="005F69DF" w:rsidRDefault="004C0CD0">
            <w:r>
              <w:rPr>
                <w:rFonts w:ascii="Times New Roman" w:hAnsi="Times New Roman"/>
                <w:sz w:val="18"/>
              </w:rPr>
              <w:t>OnNavigatedTo → GetRouteAsync(tourPois)</w:t>
            </w:r>
          </w:p>
        </w:tc>
      </w:tr>
      <w:tr w:rsidR="005F69DF" w14:paraId="56288B7A" w14:textId="77777777">
        <w:trPr>
          <w:jc w:val="center"/>
        </w:trPr>
        <w:tc>
          <w:tcPr>
            <w:tcW w:w="1134" w:type="dxa"/>
          </w:tcPr>
          <w:p w14:paraId="5CDEB356" w14:textId="77777777" w:rsidR="005F69DF" w:rsidRDefault="004C0CD0">
            <w:r>
              <w:rPr>
                <w:rFonts w:ascii="Times New Roman" w:hAnsi="Times New Roman"/>
                <w:sz w:val="18"/>
              </w:rPr>
              <w:t>3-4</w:t>
            </w:r>
          </w:p>
        </w:tc>
        <w:tc>
          <w:tcPr>
            <w:tcW w:w="1984" w:type="dxa"/>
          </w:tcPr>
          <w:p w14:paraId="6692CB46" w14:textId="77777777" w:rsidR="005F69DF" w:rsidRDefault="004C0CD0">
            <w:r>
              <w:rPr>
                <w:rFonts w:ascii="Times New Roman" w:hAnsi="Times New Roman"/>
                <w:sz w:val="18"/>
              </w:rPr>
              <w:t>TourMapRouteSvc</w:t>
            </w:r>
          </w:p>
        </w:tc>
        <w:tc>
          <w:tcPr>
            <w:tcW w:w="2551" w:type="dxa"/>
          </w:tcPr>
          <w:p w14:paraId="288D1EE3" w14:textId="77777777" w:rsidR="005F69DF" w:rsidRDefault="004C0CD0">
            <w:r>
              <w:rPr>
                <w:rFonts w:ascii="Times New Roman" w:hAnsi="Times New Roman"/>
                <w:sz w:val="18"/>
              </w:rPr>
              <w:t>TourRouteCacheSvc</w:t>
            </w:r>
          </w:p>
        </w:tc>
        <w:tc>
          <w:tcPr>
            <w:tcW w:w="3118" w:type="dxa"/>
          </w:tcPr>
          <w:p w14:paraId="48E6B7DE" w14:textId="77777777" w:rsidR="005F69DF" w:rsidRDefault="004C0CD0">
            <w:r>
              <w:rPr>
                <w:rFonts w:ascii="Times New Roman" w:hAnsi="Times New Roman"/>
                <w:sz w:val="18"/>
              </w:rPr>
              <w:t>TryGetCachedRoute(tourId) → null (cache miss)</w:t>
            </w:r>
          </w:p>
        </w:tc>
      </w:tr>
      <w:tr w:rsidR="005F69DF" w14:paraId="7B79CE00" w14:textId="77777777">
        <w:trPr>
          <w:jc w:val="center"/>
        </w:trPr>
        <w:tc>
          <w:tcPr>
            <w:tcW w:w="1134" w:type="dxa"/>
            <w:shd w:val="clear" w:color="auto" w:fill="EEF6FF"/>
          </w:tcPr>
          <w:p w14:paraId="6C7B9A43" w14:textId="77777777" w:rsidR="005F69DF" w:rsidRDefault="004C0CD0">
            <w:r>
              <w:rPr>
                <w:rFonts w:ascii="Times New Roman" w:hAnsi="Times New Roman"/>
                <w:sz w:val="18"/>
              </w:rPr>
              <w:t>5-6</w:t>
            </w:r>
          </w:p>
        </w:tc>
        <w:tc>
          <w:tcPr>
            <w:tcW w:w="1984" w:type="dxa"/>
            <w:shd w:val="clear" w:color="auto" w:fill="EEF6FF"/>
          </w:tcPr>
          <w:p w14:paraId="5CD9FF77" w14:textId="77777777" w:rsidR="005F69DF" w:rsidRDefault="004C0CD0">
            <w:r>
              <w:rPr>
                <w:rFonts w:ascii="Times New Roman" w:hAnsi="Times New Roman"/>
                <w:sz w:val="18"/>
              </w:rPr>
              <w:t>TourMapRouteSvc</w:t>
            </w:r>
          </w:p>
        </w:tc>
        <w:tc>
          <w:tcPr>
            <w:tcW w:w="2551" w:type="dxa"/>
            <w:shd w:val="clear" w:color="auto" w:fill="EEF6FF"/>
          </w:tcPr>
          <w:p w14:paraId="322A4D46" w14:textId="77777777" w:rsidR="005F69DF" w:rsidRDefault="004C0CD0">
            <w:r>
              <w:rPr>
                <w:rFonts w:ascii="Times New Roman" w:hAnsi="Times New Roman"/>
                <w:sz w:val="18"/>
              </w:rPr>
              <w:t>Azure Maps API</w:t>
            </w:r>
          </w:p>
        </w:tc>
        <w:tc>
          <w:tcPr>
            <w:tcW w:w="3118" w:type="dxa"/>
            <w:shd w:val="clear" w:color="auto" w:fill="EEF6FF"/>
          </w:tcPr>
          <w:p w14:paraId="1BE3567E" w14:textId="77777777" w:rsidR="005F69DF" w:rsidRDefault="004C0CD0">
            <w:r>
              <w:rPr>
                <w:rFonts w:ascii="Times New Roman" w:hAnsi="Times New Roman"/>
                <w:sz w:val="18"/>
              </w:rPr>
              <w:t>POST /route/directions → RouteGeometry (GeoJSON)</w:t>
            </w:r>
          </w:p>
        </w:tc>
      </w:tr>
      <w:tr w:rsidR="005F69DF" w14:paraId="2DD6FB8C" w14:textId="77777777">
        <w:trPr>
          <w:jc w:val="center"/>
        </w:trPr>
        <w:tc>
          <w:tcPr>
            <w:tcW w:w="1134" w:type="dxa"/>
          </w:tcPr>
          <w:p w14:paraId="0AE0D8FA" w14:textId="77777777" w:rsidR="005F69DF" w:rsidRDefault="004C0CD0">
            <w:r>
              <w:rPr>
                <w:rFonts w:ascii="Times New Roman" w:hAnsi="Times New Roman"/>
                <w:sz w:val="18"/>
              </w:rPr>
              <w:t>7</w:t>
            </w:r>
          </w:p>
        </w:tc>
        <w:tc>
          <w:tcPr>
            <w:tcW w:w="1984" w:type="dxa"/>
          </w:tcPr>
          <w:p w14:paraId="6EF0B5C6" w14:textId="77777777" w:rsidR="005F69DF" w:rsidRDefault="004C0CD0">
            <w:r>
              <w:rPr>
                <w:rFonts w:ascii="Times New Roman" w:hAnsi="Times New Roman"/>
                <w:sz w:val="18"/>
              </w:rPr>
              <w:t>TourMapRouteSvc</w:t>
            </w:r>
          </w:p>
        </w:tc>
        <w:tc>
          <w:tcPr>
            <w:tcW w:w="2551" w:type="dxa"/>
          </w:tcPr>
          <w:p w14:paraId="237A6DA9" w14:textId="77777777" w:rsidR="005F69DF" w:rsidRDefault="004C0CD0">
            <w:r>
              <w:rPr>
                <w:rFonts w:ascii="Times New Roman" w:hAnsi="Times New Roman"/>
                <w:sz w:val="18"/>
              </w:rPr>
              <w:t>TourRouteCacheSvc</w:t>
            </w:r>
          </w:p>
        </w:tc>
        <w:tc>
          <w:tcPr>
            <w:tcW w:w="3118" w:type="dxa"/>
          </w:tcPr>
          <w:p w14:paraId="2ACDA245" w14:textId="77777777" w:rsidR="005F69DF" w:rsidRDefault="004C0CD0">
            <w:r>
              <w:rPr>
                <w:rFonts w:ascii="Times New Roman" w:hAnsi="Times New Roman"/>
                <w:sz w:val="18"/>
              </w:rPr>
              <w:t>SaveRouteAsync(tourId, geometry)</w:t>
            </w:r>
          </w:p>
        </w:tc>
      </w:tr>
      <w:tr w:rsidR="005F69DF" w14:paraId="1142B9EA" w14:textId="77777777">
        <w:trPr>
          <w:jc w:val="center"/>
        </w:trPr>
        <w:tc>
          <w:tcPr>
            <w:tcW w:w="1134" w:type="dxa"/>
            <w:shd w:val="clear" w:color="auto" w:fill="EEF6FF"/>
          </w:tcPr>
          <w:p w14:paraId="2B7CF277" w14:textId="77777777" w:rsidR="005F69DF" w:rsidRDefault="004C0CD0">
            <w:r>
              <w:rPr>
                <w:rFonts w:ascii="Times New Roman" w:hAnsi="Times New Roman"/>
                <w:sz w:val="18"/>
              </w:rPr>
              <w:t>8-11</w:t>
            </w:r>
          </w:p>
        </w:tc>
        <w:tc>
          <w:tcPr>
            <w:tcW w:w="1984" w:type="dxa"/>
            <w:shd w:val="clear" w:color="auto" w:fill="EEF6FF"/>
          </w:tcPr>
          <w:p w14:paraId="736E9971" w14:textId="77777777" w:rsidR="005F69DF" w:rsidRDefault="004C0CD0">
            <w:r>
              <w:rPr>
                <w:rFonts w:ascii="Times New Roman" w:hAnsi="Times New Roman"/>
                <w:sz w:val="18"/>
              </w:rPr>
              <w:t>TourMapRouteVM</w:t>
            </w:r>
          </w:p>
        </w:tc>
        <w:tc>
          <w:tcPr>
            <w:tcW w:w="2551" w:type="dxa"/>
            <w:shd w:val="clear" w:color="auto" w:fill="EEF6FF"/>
          </w:tcPr>
          <w:p w14:paraId="75017890" w14:textId="77777777" w:rsidR="005F69DF" w:rsidRDefault="004C0CD0">
            <w:r>
              <w:rPr>
                <w:rFonts w:ascii="Times New Roman" w:hAnsi="Times New Roman"/>
                <w:sz w:val="18"/>
              </w:rPr>
              <w:t>MapControl</w:t>
            </w:r>
          </w:p>
        </w:tc>
        <w:tc>
          <w:tcPr>
            <w:tcW w:w="3118" w:type="dxa"/>
            <w:shd w:val="clear" w:color="auto" w:fill="EEF6FF"/>
          </w:tcPr>
          <w:p w14:paraId="547B1789" w14:textId="77777777" w:rsidR="005F69DF" w:rsidRDefault="004C0CD0">
            <w:r>
              <w:rPr>
                <w:rFonts w:ascii="Times New Roman" w:hAnsi="Times New Roman"/>
                <w:sz w:val="18"/>
              </w:rPr>
              <w:t>DrawPolyline + AddWaypointPins + FitBounds</w:t>
            </w:r>
          </w:p>
        </w:tc>
      </w:tr>
      <w:tr w:rsidR="005F69DF" w14:paraId="7A4DB8CB" w14:textId="77777777">
        <w:trPr>
          <w:jc w:val="center"/>
        </w:trPr>
        <w:tc>
          <w:tcPr>
            <w:tcW w:w="1134" w:type="dxa"/>
          </w:tcPr>
          <w:p w14:paraId="47E30300" w14:textId="77777777" w:rsidR="005F69DF" w:rsidRDefault="004C0CD0">
            <w:r>
              <w:rPr>
                <w:rFonts w:ascii="Times New Roman" w:hAnsi="Times New Roman"/>
                <w:sz w:val="18"/>
              </w:rPr>
              <w:t>12-13</w:t>
            </w:r>
          </w:p>
        </w:tc>
        <w:tc>
          <w:tcPr>
            <w:tcW w:w="1984" w:type="dxa"/>
          </w:tcPr>
          <w:p w14:paraId="6AF6EB4B" w14:textId="77777777" w:rsidR="005F69DF" w:rsidRDefault="004C0CD0">
            <w:r>
              <w:rPr>
                <w:rFonts w:ascii="Times New Roman" w:hAnsi="Times New Roman"/>
                <w:sz w:val="18"/>
              </w:rPr>
              <w:t>Offline path</w:t>
            </w:r>
          </w:p>
        </w:tc>
        <w:tc>
          <w:tcPr>
            <w:tcW w:w="2551" w:type="dxa"/>
          </w:tcPr>
          <w:p w14:paraId="1DAD835A" w14:textId="77777777" w:rsidR="005F69DF" w:rsidRDefault="004C0CD0">
            <w:r>
              <w:rPr>
                <w:rFonts w:ascii="Times New Roman" w:hAnsi="Times New Roman"/>
                <w:sz w:val="18"/>
              </w:rPr>
              <w:t>TourRouteCacheSvc</w:t>
            </w:r>
          </w:p>
        </w:tc>
        <w:tc>
          <w:tcPr>
            <w:tcW w:w="3118" w:type="dxa"/>
          </w:tcPr>
          <w:p w14:paraId="2494C4C6" w14:textId="77777777" w:rsidR="005F69DF" w:rsidRDefault="004C0CD0">
            <w:r>
              <w:rPr>
                <w:rFonts w:ascii="Times New Roman" w:hAnsi="Times New Roman"/>
                <w:sz w:val="18"/>
              </w:rPr>
              <w:t>TryGetCachedRoute → cache hit → skip API call</w:t>
            </w:r>
          </w:p>
        </w:tc>
      </w:tr>
    </w:tbl>
    <w:p w14:paraId="12B72DEC" w14:textId="77777777" w:rsidR="005F69DF" w:rsidRDefault="005F69DF"/>
    <w:p w14:paraId="1869790C" w14:textId="77777777" w:rsidR="005F69DF" w:rsidRDefault="004C0CD0">
      <w:r>
        <w:br w:type="page"/>
      </w:r>
    </w:p>
    <w:p w14:paraId="215591AF" w14:textId="77777777" w:rsidR="005F69DF" w:rsidRPr="00FA0E9C" w:rsidRDefault="004C0CD0" w:rsidP="00FA0E9C">
      <w:pPr>
        <w:pStyle w:val="Heading2"/>
      </w:pPr>
      <w:r w:rsidRPr="00FA0E9C">
        <w:lastRenderedPageBreak/>
        <w:t>8.10. SD-10 – Bookmark / Unbookmark POI</w:t>
      </w:r>
    </w:p>
    <w:p w14:paraId="6AC2B59F" w14:textId="77777777" w:rsidR="005F69DF" w:rsidRDefault="004C0CD0">
      <w:pPr>
        <w:spacing w:after="120"/>
      </w:pPr>
      <w:r>
        <w:rPr>
          <w:rFonts w:ascii="Times New Roman" w:hAnsi="Times New Roman"/>
          <w:i/>
        </w:rPr>
        <w:t>Luồng toggle bookmark: kiểm trạng thái hiện tại → add/remove SQLite → update UI icon. Cũng bao gồm load trang Bookmarks History.</w:t>
      </w:r>
    </w:p>
    <w:p w14:paraId="4ABE86CD" w14:textId="77777777" w:rsidR="005F69DF" w:rsidRDefault="004C0CD0">
      <w:pPr>
        <w:spacing w:before="120" w:after="40"/>
        <w:jc w:val="center"/>
      </w:pPr>
      <w:r>
        <w:rPr>
          <w:noProof/>
        </w:rPr>
        <w:drawing>
          <wp:inline distT="0" distB="0" distL="0" distR="0" wp14:anchorId="335FF411" wp14:editId="0322FE41">
            <wp:extent cx="5220000" cy="54296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0_Bookmark.png"/>
                    <pic:cNvPicPr/>
                  </pic:nvPicPr>
                  <pic:blipFill>
                    <a:blip r:embed="rId23"/>
                    <a:stretch>
                      <a:fillRect/>
                    </a:stretch>
                  </pic:blipFill>
                  <pic:spPr>
                    <a:xfrm>
                      <a:off x="0" y="0"/>
                      <a:ext cx="5220000" cy="5429668"/>
                    </a:xfrm>
                    <a:prstGeom prst="rect">
                      <a:avLst/>
                    </a:prstGeom>
                  </pic:spPr>
                </pic:pic>
              </a:graphicData>
            </a:graphic>
          </wp:inline>
        </w:drawing>
      </w:r>
    </w:p>
    <w:p w14:paraId="0A4651D9" w14:textId="77777777" w:rsidR="005F69DF" w:rsidRDefault="004C0CD0">
      <w:pPr>
        <w:jc w:val="center"/>
      </w:pPr>
      <w:r>
        <w:rPr>
          <w:rFonts w:ascii="Times New Roman" w:hAnsi="Times New Roman"/>
          <w:i/>
          <w:color w:val="606060"/>
          <w:sz w:val="20"/>
        </w:rPr>
        <w:t>Hình 8.10 – SD-10: Bookmark / Unbookmark</w:t>
      </w:r>
    </w:p>
    <w:tbl>
      <w:tblPr>
        <w:tblStyle w:val="TableGrid"/>
        <w:tblW w:w="0" w:type="auto"/>
        <w:jc w:val="center"/>
        <w:tblLook w:val="04A0" w:firstRow="1" w:lastRow="0" w:firstColumn="1" w:lastColumn="0" w:noHBand="0" w:noVBand="1"/>
      </w:tblPr>
      <w:tblGrid>
        <w:gridCol w:w="1134"/>
        <w:gridCol w:w="1984"/>
        <w:gridCol w:w="2551"/>
        <w:gridCol w:w="3118"/>
      </w:tblGrid>
      <w:tr w:rsidR="005F69DF" w14:paraId="2B79672D" w14:textId="77777777">
        <w:trPr>
          <w:jc w:val="center"/>
        </w:trPr>
        <w:tc>
          <w:tcPr>
            <w:tcW w:w="1134" w:type="dxa"/>
            <w:shd w:val="clear" w:color="auto" w:fill="1A3F6F"/>
          </w:tcPr>
          <w:p w14:paraId="46BEB079" w14:textId="77777777" w:rsidR="005F69DF" w:rsidRDefault="004C0CD0">
            <w:pPr>
              <w:jc w:val="center"/>
            </w:pPr>
            <w:r>
              <w:rPr>
                <w:rFonts w:ascii="Times New Roman" w:hAnsi="Times New Roman"/>
                <w:b/>
                <w:color w:val="FFFFFF"/>
                <w:sz w:val="20"/>
              </w:rPr>
              <w:t>Bước</w:t>
            </w:r>
          </w:p>
        </w:tc>
        <w:tc>
          <w:tcPr>
            <w:tcW w:w="1984" w:type="dxa"/>
            <w:shd w:val="clear" w:color="auto" w:fill="1A3F6F"/>
          </w:tcPr>
          <w:p w14:paraId="1C84E61B" w14:textId="77777777" w:rsidR="005F69DF" w:rsidRDefault="004C0CD0">
            <w:pPr>
              <w:jc w:val="center"/>
            </w:pPr>
            <w:r>
              <w:rPr>
                <w:rFonts w:ascii="Times New Roman" w:hAnsi="Times New Roman"/>
                <w:b/>
                <w:color w:val="FFFFFF"/>
                <w:sz w:val="20"/>
              </w:rPr>
              <w:t>Từ</w:t>
            </w:r>
          </w:p>
        </w:tc>
        <w:tc>
          <w:tcPr>
            <w:tcW w:w="2551" w:type="dxa"/>
            <w:shd w:val="clear" w:color="auto" w:fill="1A3F6F"/>
          </w:tcPr>
          <w:p w14:paraId="317C4C9C" w14:textId="77777777" w:rsidR="005F69DF" w:rsidRDefault="004C0CD0">
            <w:pPr>
              <w:jc w:val="center"/>
            </w:pPr>
            <w:r>
              <w:rPr>
                <w:rFonts w:ascii="Times New Roman" w:hAnsi="Times New Roman"/>
                <w:b/>
                <w:color w:val="FFFFFF"/>
                <w:sz w:val="20"/>
              </w:rPr>
              <w:t>Đến</w:t>
            </w:r>
          </w:p>
        </w:tc>
        <w:tc>
          <w:tcPr>
            <w:tcW w:w="3118" w:type="dxa"/>
            <w:shd w:val="clear" w:color="auto" w:fill="1A3F6F"/>
          </w:tcPr>
          <w:p w14:paraId="0893DC5C" w14:textId="77777777" w:rsidR="005F69DF" w:rsidRDefault="004C0CD0">
            <w:pPr>
              <w:jc w:val="center"/>
            </w:pPr>
            <w:r>
              <w:rPr>
                <w:rFonts w:ascii="Times New Roman" w:hAnsi="Times New Roman"/>
                <w:b/>
                <w:color w:val="FFFFFF"/>
                <w:sz w:val="20"/>
              </w:rPr>
              <w:t>Mô tả</w:t>
            </w:r>
          </w:p>
        </w:tc>
      </w:tr>
      <w:tr w:rsidR="005F69DF" w14:paraId="537EAAD0" w14:textId="77777777">
        <w:trPr>
          <w:jc w:val="center"/>
        </w:trPr>
        <w:tc>
          <w:tcPr>
            <w:tcW w:w="1134" w:type="dxa"/>
            <w:shd w:val="clear" w:color="auto" w:fill="EEF6FF"/>
          </w:tcPr>
          <w:p w14:paraId="6B77F433" w14:textId="77777777" w:rsidR="005F69DF" w:rsidRDefault="004C0CD0">
            <w:r>
              <w:rPr>
                <w:rFonts w:ascii="Times New Roman" w:hAnsi="Times New Roman"/>
                <w:sz w:val="18"/>
              </w:rPr>
              <w:t>1-6</w:t>
            </w:r>
          </w:p>
        </w:tc>
        <w:tc>
          <w:tcPr>
            <w:tcW w:w="1984" w:type="dxa"/>
            <w:shd w:val="clear" w:color="auto" w:fill="EEF6FF"/>
          </w:tcPr>
          <w:p w14:paraId="73E033F9" w14:textId="77777777" w:rsidR="005F69DF" w:rsidRDefault="004C0CD0">
            <w:r>
              <w:rPr>
                <w:rFonts w:ascii="Times New Roman" w:hAnsi="Times New Roman"/>
                <w:sz w:val="18"/>
              </w:rPr>
              <w:t>TourDetailPage</w:t>
            </w:r>
          </w:p>
        </w:tc>
        <w:tc>
          <w:tcPr>
            <w:tcW w:w="2551" w:type="dxa"/>
            <w:shd w:val="clear" w:color="auto" w:fill="EEF6FF"/>
          </w:tcPr>
          <w:p w14:paraId="7B36C393" w14:textId="77777777" w:rsidR="005F69DF" w:rsidRDefault="004C0CD0">
            <w:r>
              <w:rPr>
                <w:rFonts w:ascii="Times New Roman" w:hAnsi="Times New Roman"/>
                <w:sz w:val="18"/>
              </w:rPr>
              <w:t>BookmarkHistorySvc</w:t>
            </w:r>
          </w:p>
        </w:tc>
        <w:tc>
          <w:tcPr>
            <w:tcW w:w="3118" w:type="dxa"/>
            <w:shd w:val="clear" w:color="auto" w:fill="EEF6FF"/>
          </w:tcPr>
          <w:p w14:paraId="7EF9E2CC" w14:textId="77777777" w:rsidR="005F69DF" w:rsidRDefault="004C0CD0">
            <w:r>
              <w:rPr>
                <w:rFonts w:ascii="Times New Roman" w:hAnsi="Times New Roman"/>
                <w:sz w:val="18"/>
              </w:rPr>
              <w:t>ToggleBookmarkCommand → IsBookmarked? (not)</w:t>
            </w:r>
          </w:p>
        </w:tc>
      </w:tr>
      <w:tr w:rsidR="005F69DF" w14:paraId="7D32B82D" w14:textId="77777777">
        <w:trPr>
          <w:jc w:val="center"/>
        </w:trPr>
        <w:tc>
          <w:tcPr>
            <w:tcW w:w="1134" w:type="dxa"/>
          </w:tcPr>
          <w:p w14:paraId="3D6BCD65" w14:textId="77777777" w:rsidR="005F69DF" w:rsidRDefault="004C0CD0">
            <w:r>
              <w:rPr>
                <w:rFonts w:ascii="Times New Roman" w:hAnsi="Times New Roman"/>
                <w:sz w:val="18"/>
              </w:rPr>
              <w:t>7-9</w:t>
            </w:r>
          </w:p>
        </w:tc>
        <w:tc>
          <w:tcPr>
            <w:tcW w:w="1984" w:type="dxa"/>
          </w:tcPr>
          <w:p w14:paraId="6BB381BE" w14:textId="77777777" w:rsidR="005F69DF" w:rsidRDefault="004C0CD0">
            <w:r>
              <w:rPr>
                <w:rFonts w:ascii="Times New Roman" w:hAnsi="Times New Roman"/>
                <w:sz w:val="18"/>
              </w:rPr>
              <w:t>BookmarkSvc</w:t>
            </w:r>
          </w:p>
        </w:tc>
        <w:tc>
          <w:tcPr>
            <w:tcW w:w="2551" w:type="dxa"/>
          </w:tcPr>
          <w:p w14:paraId="60853EFF" w14:textId="77777777" w:rsidR="005F69DF" w:rsidRDefault="004C0CD0">
            <w:r>
              <w:rPr>
                <w:rFonts w:ascii="Times New Roman" w:hAnsi="Times New Roman"/>
                <w:sz w:val="18"/>
              </w:rPr>
              <w:t>LocalDB</w:t>
            </w:r>
          </w:p>
        </w:tc>
        <w:tc>
          <w:tcPr>
            <w:tcW w:w="3118" w:type="dxa"/>
          </w:tcPr>
          <w:p w14:paraId="72CEA8E8" w14:textId="77777777" w:rsidR="005F69DF" w:rsidRDefault="004C0CD0">
            <w:r>
              <w:rPr>
                <w:rFonts w:ascii="Times New Roman" w:hAnsi="Times New Roman"/>
                <w:sz w:val="18"/>
              </w:rPr>
              <w:t>(not bookmarked) InsertBookmark → rowId</w:t>
            </w:r>
          </w:p>
        </w:tc>
      </w:tr>
      <w:tr w:rsidR="005F69DF" w14:paraId="6AE1D05B" w14:textId="77777777">
        <w:trPr>
          <w:jc w:val="center"/>
        </w:trPr>
        <w:tc>
          <w:tcPr>
            <w:tcW w:w="1134" w:type="dxa"/>
            <w:shd w:val="clear" w:color="auto" w:fill="EEF6FF"/>
          </w:tcPr>
          <w:p w14:paraId="1DD085C5" w14:textId="77777777" w:rsidR="005F69DF" w:rsidRDefault="004C0CD0">
            <w:r>
              <w:rPr>
                <w:rFonts w:ascii="Times New Roman" w:hAnsi="Times New Roman"/>
                <w:sz w:val="18"/>
              </w:rPr>
              <w:t>10</w:t>
            </w:r>
          </w:p>
        </w:tc>
        <w:tc>
          <w:tcPr>
            <w:tcW w:w="1984" w:type="dxa"/>
            <w:shd w:val="clear" w:color="auto" w:fill="EEF6FF"/>
          </w:tcPr>
          <w:p w14:paraId="63A88DF0" w14:textId="77777777" w:rsidR="005F69DF" w:rsidRDefault="004C0CD0">
            <w:r>
              <w:rPr>
                <w:rFonts w:ascii="Times New Roman" w:hAnsi="Times New Roman"/>
                <w:sz w:val="18"/>
              </w:rPr>
              <w:t>TourDetailVM</w:t>
            </w:r>
          </w:p>
        </w:tc>
        <w:tc>
          <w:tcPr>
            <w:tcW w:w="2551" w:type="dxa"/>
            <w:shd w:val="clear" w:color="auto" w:fill="EEF6FF"/>
          </w:tcPr>
          <w:p w14:paraId="545A12F1" w14:textId="77777777" w:rsidR="005F69DF" w:rsidRDefault="004C0CD0">
            <w:r>
              <w:rPr>
                <w:rFonts w:ascii="Times New Roman" w:hAnsi="Times New Roman"/>
                <w:sz w:val="18"/>
              </w:rPr>
              <w:t>TourDetailPage</w:t>
            </w:r>
          </w:p>
        </w:tc>
        <w:tc>
          <w:tcPr>
            <w:tcW w:w="3118" w:type="dxa"/>
            <w:shd w:val="clear" w:color="auto" w:fill="EEF6FF"/>
          </w:tcPr>
          <w:p w14:paraId="1E9590D4" w14:textId="77777777" w:rsidR="005F69DF" w:rsidRDefault="004C0CD0">
            <w:r>
              <w:rPr>
                <w:rFonts w:ascii="Times New Roman" w:hAnsi="Times New Roman"/>
                <w:sz w:val="18"/>
              </w:rPr>
              <w:t>IsBookmarked = true – icon filled ★</w:t>
            </w:r>
          </w:p>
        </w:tc>
      </w:tr>
      <w:tr w:rsidR="005F69DF" w14:paraId="06C744ED" w14:textId="77777777">
        <w:trPr>
          <w:jc w:val="center"/>
        </w:trPr>
        <w:tc>
          <w:tcPr>
            <w:tcW w:w="1134" w:type="dxa"/>
          </w:tcPr>
          <w:p w14:paraId="74032DDD" w14:textId="77777777" w:rsidR="005F69DF" w:rsidRDefault="004C0CD0">
            <w:r>
              <w:rPr>
                <w:rFonts w:ascii="Times New Roman" w:hAnsi="Times New Roman"/>
                <w:sz w:val="18"/>
              </w:rPr>
              <w:t>11-15</w:t>
            </w:r>
          </w:p>
        </w:tc>
        <w:tc>
          <w:tcPr>
            <w:tcW w:w="1984" w:type="dxa"/>
          </w:tcPr>
          <w:p w14:paraId="39036C66" w14:textId="77777777" w:rsidR="005F69DF" w:rsidRDefault="004C0CD0">
            <w:r>
              <w:rPr>
                <w:rFonts w:ascii="Times New Roman" w:hAnsi="Times New Roman"/>
                <w:sz w:val="18"/>
              </w:rPr>
              <w:t>TourDetailPage</w:t>
            </w:r>
          </w:p>
        </w:tc>
        <w:tc>
          <w:tcPr>
            <w:tcW w:w="2551" w:type="dxa"/>
          </w:tcPr>
          <w:p w14:paraId="53625B4C" w14:textId="77777777" w:rsidR="005F69DF" w:rsidRDefault="004C0CD0">
            <w:r>
              <w:rPr>
                <w:rFonts w:ascii="Times New Roman" w:hAnsi="Times New Roman"/>
                <w:sz w:val="18"/>
              </w:rPr>
              <w:t>LocalDB</w:t>
            </w:r>
          </w:p>
        </w:tc>
        <w:tc>
          <w:tcPr>
            <w:tcW w:w="3118" w:type="dxa"/>
          </w:tcPr>
          <w:p w14:paraId="7F554F11" w14:textId="77777777" w:rsidR="005F69DF" w:rsidRDefault="004C0CD0">
            <w:r>
              <w:rPr>
                <w:rFonts w:ascii="Times New Roman" w:hAnsi="Times New Roman"/>
                <w:sz w:val="18"/>
              </w:rPr>
              <w:t>(already bookmarked) RemoveBookmark → icon outline ☆</w:t>
            </w:r>
          </w:p>
        </w:tc>
      </w:tr>
      <w:tr w:rsidR="005F69DF" w14:paraId="1F7B0C41" w14:textId="77777777">
        <w:trPr>
          <w:jc w:val="center"/>
        </w:trPr>
        <w:tc>
          <w:tcPr>
            <w:tcW w:w="1134" w:type="dxa"/>
            <w:shd w:val="clear" w:color="auto" w:fill="EEF6FF"/>
          </w:tcPr>
          <w:p w14:paraId="25ABF46B" w14:textId="77777777" w:rsidR="005F69DF" w:rsidRDefault="004C0CD0">
            <w:r>
              <w:rPr>
                <w:rFonts w:ascii="Times New Roman" w:hAnsi="Times New Roman"/>
                <w:sz w:val="18"/>
              </w:rPr>
              <w:t>16-20</w:t>
            </w:r>
          </w:p>
        </w:tc>
        <w:tc>
          <w:tcPr>
            <w:tcW w:w="1984" w:type="dxa"/>
            <w:shd w:val="clear" w:color="auto" w:fill="EEF6FF"/>
          </w:tcPr>
          <w:p w14:paraId="50CC68D0" w14:textId="77777777" w:rsidR="005F69DF" w:rsidRDefault="004C0CD0">
            <w:r>
              <w:rPr>
                <w:rFonts w:ascii="Times New Roman" w:hAnsi="Times New Roman"/>
                <w:sz w:val="18"/>
              </w:rPr>
              <w:t>BookmarksHistoryPage</w:t>
            </w:r>
          </w:p>
        </w:tc>
        <w:tc>
          <w:tcPr>
            <w:tcW w:w="2551" w:type="dxa"/>
            <w:shd w:val="clear" w:color="auto" w:fill="EEF6FF"/>
          </w:tcPr>
          <w:p w14:paraId="4CDDD964" w14:textId="77777777" w:rsidR="005F69DF" w:rsidRDefault="004C0CD0">
            <w:r>
              <w:rPr>
                <w:rFonts w:ascii="Times New Roman" w:hAnsi="Times New Roman"/>
                <w:sz w:val="18"/>
              </w:rPr>
              <w:t>LocalDB</w:t>
            </w:r>
          </w:p>
        </w:tc>
        <w:tc>
          <w:tcPr>
            <w:tcW w:w="3118" w:type="dxa"/>
            <w:shd w:val="clear" w:color="auto" w:fill="EEF6FF"/>
          </w:tcPr>
          <w:p w14:paraId="75E9A565" w14:textId="77777777" w:rsidR="005F69DF" w:rsidRDefault="004C0CD0">
            <w:r>
              <w:rPr>
                <w:rFonts w:ascii="Times New Roman" w:hAnsi="Times New Roman"/>
                <w:sz w:val="18"/>
              </w:rPr>
              <w:t>OnNavigatedTo → GetBookmarks → bind list</w:t>
            </w:r>
          </w:p>
        </w:tc>
      </w:tr>
    </w:tbl>
    <w:p w14:paraId="4E91D721" w14:textId="77777777" w:rsidR="005F69DF" w:rsidRDefault="005F69DF"/>
    <w:p w14:paraId="4BF6EBB2" w14:textId="77777777" w:rsidR="005F69DF" w:rsidRDefault="004C0CD0">
      <w:r>
        <w:br w:type="page"/>
      </w:r>
    </w:p>
    <w:p w14:paraId="5ABCFC48" w14:textId="77777777" w:rsidR="005F69DF" w:rsidRPr="00FA0E9C" w:rsidRDefault="004C0CD0" w:rsidP="00FA0E9C">
      <w:pPr>
        <w:pStyle w:val="Heading2"/>
      </w:pPr>
      <w:r w:rsidRPr="00FA0E9C">
        <w:lastRenderedPageBreak/>
        <w:t>8.11. SD-11 – QR Code Scan &amp; Navigate</w:t>
      </w:r>
    </w:p>
    <w:p w14:paraId="1F273039" w14:textId="77777777" w:rsidR="005F69DF" w:rsidRDefault="004C0CD0">
      <w:pPr>
        <w:spacing w:after="120"/>
      </w:pPr>
      <w:r>
        <w:rPr>
          <w:rFonts w:ascii="Times New Roman" w:hAnsi="Times New Roman"/>
          <w:i/>
        </w:rPr>
        <w:t>Luồng quét QR: mở camera → decode payload → xác định type (POI/Tour) → navigate đến màn hình tương ứng; hiển thị lỗi nếu QR không hợp lệ.</w:t>
      </w:r>
    </w:p>
    <w:p w14:paraId="3D71BAEC" w14:textId="77777777" w:rsidR="005F69DF" w:rsidRDefault="004C0CD0">
      <w:pPr>
        <w:spacing w:before="120" w:after="40"/>
        <w:jc w:val="center"/>
      </w:pPr>
      <w:r>
        <w:rPr>
          <w:noProof/>
        </w:rPr>
        <w:drawing>
          <wp:inline distT="0" distB="0" distL="0" distR="0" wp14:anchorId="7080C16D" wp14:editId="16896D2F">
            <wp:extent cx="5220000" cy="4167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1_QrScan.png"/>
                    <pic:cNvPicPr/>
                  </pic:nvPicPr>
                  <pic:blipFill>
                    <a:blip r:embed="rId24"/>
                    <a:stretch>
                      <a:fillRect/>
                    </a:stretch>
                  </pic:blipFill>
                  <pic:spPr>
                    <a:xfrm>
                      <a:off x="0" y="0"/>
                      <a:ext cx="5220000" cy="4167660"/>
                    </a:xfrm>
                    <a:prstGeom prst="rect">
                      <a:avLst/>
                    </a:prstGeom>
                  </pic:spPr>
                </pic:pic>
              </a:graphicData>
            </a:graphic>
          </wp:inline>
        </w:drawing>
      </w:r>
    </w:p>
    <w:p w14:paraId="4F1CBCC3" w14:textId="77777777" w:rsidR="005F69DF" w:rsidRDefault="004C0CD0">
      <w:pPr>
        <w:jc w:val="center"/>
      </w:pPr>
      <w:r>
        <w:rPr>
          <w:rFonts w:ascii="Times New Roman" w:hAnsi="Times New Roman"/>
          <w:i/>
          <w:color w:val="606060"/>
          <w:sz w:val="20"/>
        </w:rPr>
        <w:t>Hình 8.11 – SD-11: QR Code Scan</w:t>
      </w:r>
    </w:p>
    <w:tbl>
      <w:tblPr>
        <w:tblStyle w:val="TableGrid"/>
        <w:tblW w:w="0" w:type="auto"/>
        <w:jc w:val="center"/>
        <w:tblLook w:val="04A0" w:firstRow="1" w:lastRow="0" w:firstColumn="1" w:lastColumn="0" w:noHBand="0" w:noVBand="1"/>
      </w:tblPr>
      <w:tblGrid>
        <w:gridCol w:w="1134"/>
        <w:gridCol w:w="1984"/>
        <w:gridCol w:w="2551"/>
        <w:gridCol w:w="3118"/>
      </w:tblGrid>
      <w:tr w:rsidR="005F69DF" w14:paraId="37A5D518" w14:textId="77777777">
        <w:trPr>
          <w:jc w:val="center"/>
        </w:trPr>
        <w:tc>
          <w:tcPr>
            <w:tcW w:w="1134" w:type="dxa"/>
            <w:shd w:val="clear" w:color="auto" w:fill="1A3F6F"/>
          </w:tcPr>
          <w:p w14:paraId="1C825431" w14:textId="77777777" w:rsidR="005F69DF" w:rsidRDefault="004C0CD0">
            <w:pPr>
              <w:jc w:val="center"/>
            </w:pPr>
            <w:r>
              <w:rPr>
                <w:rFonts w:ascii="Times New Roman" w:hAnsi="Times New Roman"/>
                <w:b/>
                <w:color w:val="FFFFFF"/>
                <w:sz w:val="20"/>
              </w:rPr>
              <w:t>Bước</w:t>
            </w:r>
          </w:p>
        </w:tc>
        <w:tc>
          <w:tcPr>
            <w:tcW w:w="1984" w:type="dxa"/>
            <w:shd w:val="clear" w:color="auto" w:fill="1A3F6F"/>
          </w:tcPr>
          <w:p w14:paraId="4EE49CFD" w14:textId="77777777" w:rsidR="005F69DF" w:rsidRDefault="004C0CD0">
            <w:pPr>
              <w:jc w:val="center"/>
            </w:pPr>
            <w:r>
              <w:rPr>
                <w:rFonts w:ascii="Times New Roman" w:hAnsi="Times New Roman"/>
                <w:b/>
                <w:color w:val="FFFFFF"/>
                <w:sz w:val="20"/>
              </w:rPr>
              <w:t>Từ</w:t>
            </w:r>
          </w:p>
        </w:tc>
        <w:tc>
          <w:tcPr>
            <w:tcW w:w="2551" w:type="dxa"/>
            <w:shd w:val="clear" w:color="auto" w:fill="1A3F6F"/>
          </w:tcPr>
          <w:p w14:paraId="336770CD" w14:textId="77777777" w:rsidR="005F69DF" w:rsidRDefault="004C0CD0">
            <w:pPr>
              <w:jc w:val="center"/>
            </w:pPr>
            <w:r>
              <w:rPr>
                <w:rFonts w:ascii="Times New Roman" w:hAnsi="Times New Roman"/>
                <w:b/>
                <w:color w:val="FFFFFF"/>
                <w:sz w:val="20"/>
              </w:rPr>
              <w:t>Đến</w:t>
            </w:r>
          </w:p>
        </w:tc>
        <w:tc>
          <w:tcPr>
            <w:tcW w:w="3118" w:type="dxa"/>
            <w:shd w:val="clear" w:color="auto" w:fill="1A3F6F"/>
          </w:tcPr>
          <w:p w14:paraId="225F289D" w14:textId="77777777" w:rsidR="005F69DF" w:rsidRDefault="004C0CD0">
            <w:pPr>
              <w:jc w:val="center"/>
            </w:pPr>
            <w:r>
              <w:rPr>
                <w:rFonts w:ascii="Times New Roman" w:hAnsi="Times New Roman"/>
                <w:b/>
                <w:color w:val="FFFFFF"/>
                <w:sz w:val="20"/>
              </w:rPr>
              <w:t>Mô tả</w:t>
            </w:r>
          </w:p>
        </w:tc>
      </w:tr>
      <w:tr w:rsidR="005F69DF" w14:paraId="260A76F9" w14:textId="77777777">
        <w:trPr>
          <w:jc w:val="center"/>
        </w:trPr>
        <w:tc>
          <w:tcPr>
            <w:tcW w:w="1134" w:type="dxa"/>
            <w:shd w:val="clear" w:color="auto" w:fill="EEF6FF"/>
          </w:tcPr>
          <w:p w14:paraId="6FECCD30" w14:textId="77777777" w:rsidR="005F69DF" w:rsidRDefault="004C0CD0">
            <w:r>
              <w:rPr>
                <w:rFonts w:ascii="Times New Roman" w:hAnsi="Times New Roman"/>
                <w:sz w:val="18"/>
              </w:rPr>
              <w:t>1-2</w:t>
            </w:r>
          </w:p>
        </w:tc>
        <w:tc>
          <w:tcPr>
            <w:tcW w:w="1984" w:type="dxa"/>
            <w:shd w:val="clear" w:color="auto" w:fill="EEF6FF"/>
          </w:tcPr>
          <w:p w14:paraId="6A88919D" w14:textId="77777777" w:rsidR="005F69DF" w:rsidRDefault="004C0CD0">
            <w:r>
              <w:rPr>
                <w:rFonts w:ascii="Times New Roman" w:hAnsi="Times New Roman"/>
                <w:sz w:val="18"/>
              </w:rPr>
              <w:t>QrScannerPage</w:t>
            </w:r>
          </w:p>
        </w:tc>
        <w:tc>
          <w:tcPr>
            <w:tcW w:w="2551" w:type="dxa"/>
            <w:shd w:val="clear" w:color="auto" w:fill="EEF6FF"/>
          </w:tcPr>
          <w:p w14:paraId="14471286" w14:textId="77777777" w:rsidR="005F69DF" w:rsidRDefault="004C0CD0">
            <w:r>
              <w:rPr>
                <w:rFonts w:ascii="Times New Roman" w:hAnsi="Times New Roman"/>
                <w:sz w:val="18"/>
              </w:rPr>
              <w:t>Camera Plugin</w:t>
            </w:r>
          </w:p>
        </w:tc>
        <w:tc>
          <w:tcPr>
            <w:tcW w:w="3118" w:type="dxa"/>
            <w:shd w:val="clear" w:color="auto" w:fill="EEF6FF"/>
          </w:tcPr>
          <w:p w14:paraId="059E5408" w14:textId="77777777" w:rsidR="005F69DF" w:rsidRDefault="004C0CD0">
            <w:r>
              <w:rPr>
                <w:rFonts w:ascii="Times New Roman" w:hAnsi="Times New Roman"/>
                <w:sz w:val="18"/>
              </w:rPr>
              <w:t>StartScanAsync → request camera permission</w:t>
            </w:r>
          </w:p>
        </w:tc>
      </w:tr>
      <w:tr w:rsidR="005F69DF" w14:paraId="5D1EBBE7" w14:textId="77777777">
        <w:trPr>
          <w:jc w:val="center"/>
        </w:trPr>
        <w:tc>
          <w:tcPr>
            <w:tcW w:w="1134" w:type="dxa"/>
          </w:tcPr>
          <w:p w14:paraId="7A82ED8B" w14:textId="77777777" w:rsidR="005F69DF" w:rsidRDefault="004C0CD0">
            <w:r>
              <w:rPr>
                <w:rFonts w:ascii="Times New Roman" w:hAnsi="Times New Roman"/>
                <w:sz w:val="18"/>
              </w:rPr>
              <w:t>3-5</w:t>
            </w:r>
          </w:p>
        </w:tc>
        <w:tc>
          <w:tcPr>
            <w:tcW w:w="1984" w:type="dxa"/>
          </w:tcPr>
          <w:p w14:paraId="0BDFEB74" w14:textId="77777777" w:rsidR="005F69DF" w:rsidRDefault="004C0CD0">
            <w:r>
              <w:rPr>
                <w:rFonts w:ascii="Times New Roman" w:hAnsi="Times New Roman"/>
                <w:sz w:val="18"/>
              </w:rPr>
              <w:t>QrScannerPage</w:t>
            </w:r>
          </w:p>
        </w:tc>
        <w:tc>
          <w:tcPr>
            <w:tcW w:w="2551" w:type="dxa"/>
          </w:tcPr>
          <w:p w14:paraId="285881A8" w14:textId="77777777" w:rsidR="005F69DF" w:rsidRDefault="004C0CD0">
            <w:r>
              <w:rPr>
                <w:rFonts w:ascii="Times New Roman" w:hAnsi="Times New Roman"/>
                <w:sz w:val="18"/>
              </w:rPr>
              <w:t>QrCodeParser</w:t>
            </w:r>
          </w:p>
        </w:tc>
        <w:tc>
          <w:tcPr>
            <w:tcW w:w="3118" w:type="dxa"/>
          </w:tcPr>
          <w:p w14:paraId="6672CC91" w14:textId="77777777" w:rsidR="005F69DF" w:rsidRDefault="004C0CD0">
            <w:r>
              <w:rPr>
                <w:rFonts w:ascii="Times New Roman" w:hAnsi="Times New Roman"/>
                <w:sz w:val="18"/>
              </w:rPr>
              <w:t>ParseQrCode(frame) → ExtractPoiId/TourId từ URL</w:t>
            </w:r>
          </w:p>
        </w:tc>
      </w:tr>
      <w:tr w:rsidR="005F69DF" w14:paraId="051C72E2" w14:textId="77777777">
        <w:trPr>
          <w:jc w:val="center"/>
        </w:trPr>
        <w:tc>
          <w:tcPr>
            <w:tcW w:w="1134" w:type="dxa"/>
            <w:shd w:val="clear" w:color="auto" w:fill="EEF6FF"/>
          </w:tcPr>
          <w:p w14:paraId="7F1B75F7" w14:textId="77777777" w:rsidR="005F69DF" w:rsidRDefault="004C0CD0">
            <w:r>
              <w:rPr>
                <w:rFonts w:ascii="Times New Roman" w:hAnsi="Times New Roman"/>
                <w:sz w:val="18"/>
              </w:rPr>
              <w:t>6</w:t>
            </w:r>
          </w:p>
        </w:tc>
        <w:tc>
          <w:tcPr>
            <w:tcW w:w="1984" w:type="dxa"/>
            <w:shd w:val="clear" w:color="auto" w:fill="EEF6FF"/>
          </w:tcPr>
          <w:p w14:paraId="5B8977E5" w14:textId="77777777" w:rsidR="005F69DF" w:rsidRDefault="004C0CD0">
            <w:r>
              <w:rPr>
                <w:rFonts w:ascii="Times New Roman" w:hAnsi="Times New Roman"/>
                <w:sz w:val="18"/>
              </w:rPr>
              <w:t>Camera</w:t>
            </w:r>
          </w:p>
        </w:tc>
        <w:tc>
          <w:tcPr>
            <w:tcW w:w="2551" w:type="dxa"/>
            <w:shd w:val="clear" w:color="auto" w:fill="EEF6FF"/>
          </w:tcPr>
          <w:p w14:paraId="43C96D13" w14:textId="77777777" w:rsidR="005F69DF" w:rsidRDefault="004C0CD0">
            <w:r>
              <w:rPr>
                <w:rFonts w:ascii="Times New Roman" w:hAnsi="Times New Roman"/>
                <w:sz w:val="18"/>
              </w:rPr>
              <w:t>QrScannerPage</w:t>
            </w:r>
          </w:p>
        </w:tc>
        <w:tc>
          <w:tcPr>
            <w:tcW w:w="3118" w:type="dxa"/>
            <w:shd w:val="clear" w:color="auto" w:fill="EEF6FF"/>
          </w:tcPr>
          <w:p w14:paraId="216A466C" w14:textId="77777777" w:rsidR="005F69DF" w:rsidRDefault="004C0CD0">
            <w:r>
              <w:rPr>
                <w:rFonts w:ascii="Times New Roman" w:hAnsi="Times New Roman"/>
                <w:sz w:val="18"/>
              </w:rPr>
              <w:t>StopScan() sau khi decode thành công</w:t>
            </w:r>
          </w:p>
        </w:tc>
      </w:tr>
      <w:tr w:rsidR="005F69DF" w14:paraId="6BB382E8" w14:textId="77777777">
        <w:trPr>
          <w:jc w:val="center"/>
        </w:trPr>
        <w:tc>
          <w:tcPr>
            <w:tcW w:w="1134" w:type="dxa"/>
          </w:tcPr>
          <w:p w14:paraId="2F6FECD1" w14:textId="77777777" w:rsidR="005F69DF" w:rsidRDefault="004C0CD0">
            <w:r>
              <w:rPr>
                <w:rFonts w:ascii="Times New Roman" w:hAnsi="Times New Roman"/>
                <w:sz w:val="18"/>
              </w:rPr>
              <w:t>7-9</w:t>
            </w:r>
          </w:p>
        </w:tc>
        <w:tc>
          <w:tcPr>
            <w:tcW w:w="1984" w:type="dxa"/>
          </w:tcPr>
          <w:p w14:paraId="73DCE7E9" w14:textId="77777777" w:rsidR="005F69DF" w:rsidRDefault="004C0CD0">
            <w:r>
              <w:rPr>
                <w:rFonts w:ascii="Times New Roman" w:hAnsi="Times New Roman"/>
                <w:sz w:val="18"/>
              </w:rPr>
              <w:t>QrScannerPage</w:t>
            </w:r>
          </w:p>
        </w:tc>
        <w:tc>
          <w:tcPr>
            <w:tcW w:w="2551" w:type="dxa"/>
          </w:tcPr>
          <w:p w14:paraId="7CB9DB9D" w14:textId="77777777" w:rsidR="005F69DF" w:rsidRDefault="004C0CD0">
            <w:r>
              <w:rPr>
                <w:rFonts w:ascii="Times New Roman" w:hAnsi="Times New Roman"/>
                <w:sz w:val="18"/>
              </w:rPr>
              <w:t>LocalDB</w:t>
            </w:r>
          </w:p>
        </w:tc>
        <w:tc>
          <w:tcPr>
            <w:tcW w:w="3118" w:type="dxa"/>
          </w:tcPr>
          <w:p w14:paraId="012B0D8D" w14:textId="77777777" w:rsidR="005F69DF" w:rsidRDefault="004C0CD0">
            <w:r>
              <w:rPr>
                <w:rFonts w:ascii="Times New Roman" w:hAnsi="Times New Roman"/>
                <w:sz w:val="18"/>
              </w:rPr>
              <w:t>(QR=POI) GetPoiByIdAsync → Navigate TourDetailPage</w:t>
            </w:r>
          </w:p>
        </w:tc>
      </w:tr>
      <w:tr w:rsidR="005F69DF" w14:paraId="73B2346A" w14:textId="77777777">
        <w:trPr>
          <w:jc w:val="center"/>
        </w:trPr>
        <w:tc>
          <w:tcPr>
            <w:tcW w:w="1134" w:type="dxa"/>
            <w:shd w:val="clear" w:color="auto" w:fill="EEF6FF"/>
          </w:tcPr>
          <w:p w14:paraId="60B1F052" w14:textId="77777777" w:rsidR="005F69DF" w:rsidRDefault="004C0CD0">
            <w:r>
              <w:rPr>
                <w:rFonts w:ascii="Times New Roman" w:hAnsi="Times New Roman"/>
                <w:sz w:val="18"/>
              </w:rPr>
              <w:t>10-12</w:t>
            </w:r>
          </w:p>
        </w:tc>
        <w:tc>
          <w:tcPr>
            <w:tcW w:w="1984" w:type="dxa"/>
            <w:shd w:val="clear" w:color="auto" w:fill="EEF6FF"/>
          </w:tcPr>
          <w:p w14:paraId="255D70B4" w14:textId="77777777" w:rsidR="005F69DF" w:rsidRDefault="004C0CD0">
            <w:r>
              <w:rPr>
                <w:rFonts w:ascii="Times New Roman" w:hAnsi="Times New Roman"/>
                <w:sz w:val="18"/>
              </w:rPr>
              <w:t>QrScannerPage</w:t>
            </w:r>
          </w:p>
        </w:tc>
        <w:tc>
          <w:tcPr>
            <w:tcW w:w="2551" w:type="dxa"/>
            <w:shd w:val="clear" w:color="auto" w:fill="EEF6FF"/>
          </w:tcPr>
          <w:p w14:paraId="0CB966FC" w14:textId="77777777" w:rsidR="005F69DF" w:rsidRDefault="004C0CD0">
            <w:r>
              <w:rPr>
                <w:rFonts w:ascii="Times New Roman" w:hAnsi="Times New Roman"/>
                <w:sz w:val="18"/>
              </w:rPr>
              <w:t>TourApiClient</w:t>
            </w:r>
          </w:p>
        </w:tc>
        <w:tc>
          <w:tcPr>
            <w:tcW w:w="3118" w:type="dxa"/>
            <w:shd w:val="clear" w:color="auto" w:fill="EEF6FF"/>
          </w:tcPr>
          <w:p w14:paraId="3FB090DD" w14:textId="77777777" w:rsidR="005F69DF" w:rsidRDefault="004C0CD0">
            <w:r>
              <w:rPr>
                <w:rFonts w:ascii="Times New Roman" w:hAnsi="Times New Roman"/>
                <w:sz w:val="18"/>
              </w:rPr>
              <w:t>(QR=Tour) GetTourByIdAsync → Navigate</w:t>
            </w:r>
          </w:p>
        </w:tc>
      </w:tr>
      <w:tr w:rsidR="005F69DF" w14:paraId="2E638E42" w14:textId="77777777">
        <w:trPr>
          <w:jc w:val="center"/>
        </w:trPr>
        <w:tc>
          <w:tcPr>
            <w:tcW w:w="1134" w:type="dxa"/>
          </w:tcPr>
          <w:p w14:paraId="1691C750" w14:textId="77777777" w:rsidR="005F69DF" w:rsidRDefault="004C0CD0">
            <w:r>
              <w:rPr>
                <w:rFonts w:ascii="Times New Roman" w:hAnsi="Times New Roman"/>
                <w:sz w:val="18"/>
              </w:rPr>
              <w:t>13</w:t>
            </w:r>
          </w:p>
        </w:tc>
        <w:tc>
          <w:tcPr>
            <w:tcW w:w="1984" w:type="dxa"/>
          </w:tcPr>
          <w:p w14:paraId="719804D4" w14:textId="77777777" w:rsidR="005F69DF" w:rsidRDefault="004C0CD0">
            <w:r>
              <w:rPr>
                <w:rFonts w:ascii="Times New Roman" w:hAnsi="Times New Roman"/>
                <w:sz w:val="18"/>
              </w:rPr>
              <w:t>QrScannerPage</w:t>
            </w:r>
          </w:p>
        </w:tc>
        <w:tc>
          <w:tcPr>
            <w:tcW w:w="2551" w:type="dxa"/>
          </w:tcPr>
          <w:p w14:paraId="6FFE1EC4" w14:textId="77777777" w:rsidR="005F69DF" w:rsidRDefault="004C0CD0">
            <w:r>
              <w:rPr>
                <w:rFonts w:ascii="Times New Roman" w:hAnsi="Times New Roman"/>
                <w:sz w:val="18"/>
              </w:rPr>
              <w:t>QrScannerPage</w:t>
            </w:r>
          </w:p>
        </w:tc>
        <w:tc>
          <w:tcPr>
            <w:tcW w:w="3118" w:type="dxa"/>
          </w:tcPr>
          <w:p w14:paraId="02EF38D2" w14:textId="77777777" w:rsidR="005F69DF" w:rsidRDefault="004C0CD0">
            <w:r>
              <w:rPr>
                <w:rFonts w:ascii="Times New Roman" w:hAnsi="Times New Roman"/>
                <w:sz w:val="18"/>
              </w:rPr>
              <w:t>(Invalid) ShowAlert("Invalid QR Code")</w:t>
            </w:r>
          </w:p>
        </w:tc>
      </w:tr>
    </w:tbl>
    <w:p w14:paraId="3C5535C6" w14:textId="77777777" w:rsidR="005F69DF" w:rsidRDefault="005F69DF"/>
    <w:p w14:paraId="2BFCB576" w14:textId="77777777" w:rsidR="005F69DF" w:rsidRDefault="004C0CD0">
      <w:r>
        <w:br w:type="page"/>
      </w:r>
    </w:p>
    <w:p w14:paraId="18CA431E" w14:textId="77777777" w:rsidR="005F69DF" w:rsidRPr="00FA0E9C" w:rsidRDefault="004C0CD0" w:rsidP="00FA0E9C">
      <w:pPr>
        <w:pStyle w:val="Heading2"/>
      </w:pPr>
      <w:r w:rsidRPr="00FA0E9C">
        <w:lastRenderedPageBreak/>
        <w:t>8.12. SD-12 – Now Playing Audio Controls</w:t>
      </w:r>
    </w:p>
    <w:p w14:paraId="227D81CF" w14:textId="77777777" w:rsidR="005F69DF" w:rsidRDefault="004C0CD0">
      <w:pPr>
        <w:spacing w:after="120"/>
      </w:pPr>
      <w:r>
        <w:rPr>
          <w:rFonts w:ascii="Times New Roman" w:hAnsi="Times New Roman"/>
          <w:i/>
        </w:rPr>
        <w:t>Luồng điều khiển Now Playing: load thông tin POI đang phát, subscribe progress bar, Pause/Resume, Skip sang POI tiếp theo, Download offline.</w:t>
      </w:r>
    </w:p>
    <w:p w14:paraId="43E9A69C" w14:textId="77777777" w:rsidR="005F69DF" w:rsidRDefault="004C0CD0">
      <w:pPr>
        <w:spacing w:before="120" w:after="40"/>
        <w:jc w:val="center"/>
      </w:pPr>
      <w:r>
        <w:rPr>
          <w:noProof/>
        </w:rPr>
        <w:drawing>
          <wp:inline distT="0" distB="0" distL="0" distR="0" wp14:anchorId="312E74EC" wp14:editId="5E485B32">
            <wp:extent cx="5220000" cy="54982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2_NowPlaying.png"/>
                    <pic:cNvPicPr/>
                  </pic:nvPicPr>
                  <pic:blipFill>
                    <a:blip r:embed="rId25"/>
                    <a:stretch>
                      <a:fillRect/>
                    </a:stretch>
                  </pic:blipFill>
                  <pic:spPr>
                    <a:xfrm>
                      <a:off x="0" y="0"/>
                      <a:ext cx="5220000" cy="5498205"/>
                    </a:xfrm>
                    <a:prstGeom prst="rect">
                      <a:avLst/>
                    </a:prstGeom>
                  </pic:spPr>
                </pic:pic>
              </a:graphicData>
            </a:graphic>
          </wp:inline>
        </w:drawing>
      </w:r>
    </w:p>
    <w:p w14:paraId="75A9824A" w14:textId="77777777" w:rsidR="005F69DF" w:rsidRDefault="004C0CD0">
      <w:pPr>
        <w:jc w:val="center"/>
      </w:pPr>
      <w:r>
        <w:rPr>
          <w:rFonts w:ascii="Times New Roman" w:hAnsi="Times New Roman"/>
          <w:i/>
          <w:color w:val="606060"/>
          <w:sz w:val="20"/>
        </w:rPr>
        <w:t>Hình 8.12 – SD-12: Now Playing Audio Controls</w:t>
      </w:r>
    </w:p>
    <w:tbl>
      <w:tblPr>
        <w:tblStyle w:val="TableGrid"/>
        <w:tblW w:w="0" w:type="auto"/>
        <w:jc w:val="center"/>
        <w:tblLook w:val="04A0" w:firstRow="1" w:lastRow="0" w:firstColumn="1" w:lastColumn="0" w:noHBand="0" w:noVBand="1"/>
      </w:tblPr>
      <w:tblGrid>
        <w:gridCol w:w="1134"/>
        <w:gridCol w:w="1984"/>
        <w:gridCol w:w="2551"/>
        <w:gridCol w:w="3118"/>
      </w:tblGrid>
      <w:tr w:rsidR="005F69DF" w14:paraId="65304592" w14:textId="77777777">
        <w:trPr>
          <w:jc w:val="center"/>
        </w:trPr>
        <w:tc>
          <w:tcPr>
            <w:tcW w:w="1134" w:type="dxa"/>
            <w:shd w:val="clear" w:color="auto" w:fill="1A3F6F"/>
          </w:tcPr>
          <w:p w14:paraId="02F84600" w14:textId="77777777" w:rsidR="005F69DF" w:rsidRDefault="004C0CD0">
            <w:pPr>
              <w:jc w:val="center"/>
            </w:pPr>
            <w:r>
              <w:rPr>
                <w:rFonts w:ascii="Times New Roman" w:hAnsi="Times New Roman"/>
                <w:b/>
                <w:color w:val="FFFFFF"/>
                <w:sz w:val="20"/>
              </w:rPr>
              <w:t>Bước</w:t>
            </w:r>
          </w:p>
        </w:tc>
        <w:tc>
          <w:tcPr>
            <w:tcW w:w="1984" w:type="dxa"/>
            <w:shd w:val="clear" w:color="auto" w:fill="1A3F6F"/>
          </w:tcPr>
          <w:p w14:paraId="09A21DE2" w14:textId="77777777" w:rsidR="005F69DF" w:rsidRDefault="004C0CD0">
            <w:pPr>
              <w:jc w:val="center"/>
            </w:pPr>
            <w:r>
              <w:rPr>
                <w:rFonts w:ascii="Times New Roman" w:hAnsi="Times New Roman"/>
                <w:b/>
                <w:color w:val="FFFFFF"/>
                <w:sz w:val="20"/>
              </w:rPr>
              <w:t>Từ</w:t>
            </w:r>
          </w:p>
        </w:tc>
        <w:tc>
          <w:tcPr>
            <w:tcW w:w="2551" w:type="dxa"/>
            <w:shd w:val="clear" w:color="auto" w:fill="1A3F6F"/>
          </w:tcPr>
          <w:p w14:paraId="2B611D34" w14:textId="77777777" w:rsidR="005F69DF" w:rsidRDefault="004C0CD0">
            <w:pPr>
              <w:jc w:val="center"/>
            </w:pPr>
            <w:r>
              <w:rPr>
                <w:rFonts w:ascii="Times New Roman" w:hAnsi="Times New Roman"/>
                <w:b/>
                <w:color w:val="FFFFFF"/>
                <w:sz w:val="20"/>
              </w:rPr>
              <w:t>Đến</w:t>
            </w:r>
          </w:p>
        </w:tc>
        <w:tc>
          <w:tcPr>
            <w:tcW w:w="3118" w:type="dxa"/>
            <w:shd w:val="clear" w:color="auto" w:fill="1A3F6F"/>
          </w:tcPr>
          <w:p w14:paraId="47AA23E8" w14:textId="77777777" w:rsidR="005F69DF" w:rsidRDefault="004C0CD0">
            <w:pPr>
              <w:jc w:val="center"/>
            </w:pPr>
            <w:r>
              <w:rPr>
                <w:rFonts w:ascii="Times New Roman" w:hAnsi="Times New Roman"/>
                <w:b/>
                <w:color w:val="FFFFFF"/>
                <w:sz w:val="20"/>
              </w:rPr>
              <w:t>Mô tả</w:t>
            </w:r>
          </w:p>
        </w:tc>
      </w:tr>
      <w:tr w:rsidR="005F69DF" w14:paraId="117BDFF0" w14:textId="77777777">
        <w:trPr>
          <w:jc w:val="center"/>
        </w:trPr>
        <w:tc>
          <w:tcPr>
            <w:tcW w:w="1134" w:type="dxa"/>
            <w:shd w:val="clear" w:color="auto" w:fill="EEF6FF"/>
          </w:tcPr>
          <w:p w14:paraId="07E9E2BC" w14:textId="77777777" w:rsidR="005F69DF" w:rsidRDefault="004C0CD0">
            <w:r>
              <w:rPr>
                <w:rFonts w:ascii="Times New Roman" w:hAnsi="Times New Roman"/>
                <w:sz w:val="18"/>
              </w:rPr>
              <w:t>1-6</w:t>
            </w:r>
          </w:p>
        </w:tc>
        <w:tc>
          <w:tcPr>
            <w:tcW w:w="1984" w:type="dxa"/>
            <w:shd w:val="clear" w:color="auto" w:fill="EEF6FF"/>
          </w:tcPr>
          <w:p w14:paraId="32AC00F8" w14:textId="77777777" w:rsidR="005F69DF" w:rsidRDefault="004C0CD0">
            <w:r>
              <w:rPr>
                <w:rFonts w:ascii="Times New Roman" w:hAnsi="Times New Roman"/>
                <w:sz w:val="18"/>
              </w:rPr>
              <w:t>NowPlayingPage</w:t>
            </w:r>
          </w:p>
        </w:tc>
        <w:tc>
          <w:tcPr>
            <w:tcW w:w="2551" w:type="dxa"/>
            <w:shd w:val="clear" w:color="auto" w:fill="EEF6FF"/>
          </w:tcPr>
          <w:p w14:paraId="0BADE631" w14:textId="77777777" w:rsidR="005F69DF" w:rsidRDefault="004C0CD0">
            <w:r>
              <w:rPr>
                <w:rFonts w:ascii="Times New Roman" w:hAnsi="Times New Roman"/>
                <w:sz w:val="18"/>
              </w:rPr>
              <w:t>AudioPlayerSvc</w:t>
            </w:r>
          </w:p>
        </w:tc>
        <w:tc>
          <w:tcPr>
            <w:tcW w:w="3118" w:type="dxa"/>
            <w:shd w:val="clear" w:color="auto" w:fill="EEF6FF"/>
          </w:tcPr>
          <w:p w14:paraId="29648CD7" w14:textId="77777777" w:rsidR="005F69DF" w:rsidRDefault="004C0CD0">
            <w:r>
              <w:rPr>
                <w:rFonts w:ascii="Times New Roman" w:hAnsi="Times New Roman"/>
                <w:sz w:val="18"/>
              </w:rPr>
              <w:t>OnNavigatedTo → GetCurrentPoi → GetDuration → Subscribe</w:t>
            </w:r>
          </w:p>
        </w:tc>
      </w:tr>
      <w:tr w:rsidR="005F69DF" w14:paraId="599E168A" w14:textId="77777777">
        <w:trPr>
          <w:jc w:val="center"/>
        </w:trPr>
        <w:tc>
          <w:tcPr>
            <w:tcW w:w="1134" w:type="dxa"/>
          </w:tcPr>
          <w:p w14:paraId="584AA6C5" w14:textId="77777777" w:rsidR="005F69DF" w:rsidRDefault="004C0CD0">
            <w:r>
              <w:rPr>
                <w:rFonts w:ascii="Times New Roman" w:hAnsi="Times New Roman"/>
                <w:sz w:val="18"/>
              </w:rPr>
              <w:t>7</w:t>
            </w:r>
          </w:p>
        </w:tc>
        <w:tc>
          <w:tcPr>
            <w:tcW w:w="1984" w:type="dxa"/>
          </w:tcPr>
          <w:p w14:paraId="42ECB054" w14:textId="77777777" w:rsidR="005F69DF" w:rsidRDefault="004C0CD0">
            <w:r>
              <w:rPr>
                <w:rFonts w:ascii="Times New Roman" w:hAnsi="Times New Roman"/>
                <w:sz w:val="18"/>
              </w:rPr>
              <w:t>NowPlayingVM</w:t>
            </w:r>
          </w:p>
        </w:tc>
        <w:tc>
          <w:tcPr>
            <w:tcW w:w="2551" w:type="dxa"/>
          </w:tcPr>
          <w:p w14:paraId="0D355B6A" w14:textId="77777777" w:rsidR="005F69DF" w:rsidRDefault="004C0CD0">
            <w:r>
              <w:rPr>
                <w:rFonts w:ascii="Times New Roman" w:hAnsi="Times New Roman"/>
                <w:sz w:val="18"/>
              </w:rPr>
              <w:t>NowPlayingPage</w:t>
            </w:r>
          </w:p>
        </w:tc>
        <w:tc>
          <w:tcPr>
            <w:tcW w:w="3118" w:type="dxa"/>
          </w:tcPr>
          <w:p w14:paraId="53009D44" w14:textId="77777777" w:rsidR="005F69DF" w:rsidRDefault="004C0CD0">
            <w:r>
              <w:rPr>
                <w:rFonts w:ascii="Times New Roman" w:hAnsi="Times New Roman"/>
                <w:sz w:val="18"/>
              </w:rPr>
              <w:t>Bind: Title, Duration, IsPlaying=true, Progress</w:t>
            </w:r>
          </w:p>
        </w:tc>
      </w:tr>
      <w:tr w:rsidR="005F69DF" w14:paraId="4E8294F2" w14:textId="77777777">
        <w:trPr>
          <w:jc w:val="center"/>
        </w:trPr>
        <w:tc>
          <w:tcPr>
            <w:tcW w:w="1134" w:type="dxa"/>
            <w:shd w:val="clear" w:color="auto" w:fill="EEF6FF"/>
          </w:tcPr>
          <w:p w14:paraId="20D387FF" w14:textId="77777777" w:rsidR="005F69DF" w:rsidRDefault="004C0CD0">
            <w:r>
              <w:rPr>
                <w:rFonts w:ascii="Times New Roman" w:hAnsi="Times New Roman"/>
                <w:sz w:val="18"/>
              </w:rPr>
              <w:t>8-11</w:t>
            </w:r>
          </w:p>
        </w:tc>
        <w:tc>
          <w:tcPr>
            <w:tcW w:w="1984" w:type="dxa"/>
            <w:shd w:val="clear" w:color="auto" w:fill="EEF6FF"/>
          </w:tcPr>
          <w:p w14:paraId="6E150FA2" w14:textId="77777777" w:rsidR="005F69DF" w:rsidRDefault="004C0CD0">
            <w:r>
              <w:rPr>
                <w:rFonts w:ascii="Times New Roman" w:hAnsi="Times New Roman"/>
                <w:sz w:val="18"/>
              </w:rPr>
              <w:t>NowPlayingPage</w:t>
            </w:r>
          </w:p>
        </w:tc>
        <w:tc>
          <w:tcPr>
            <w:tcW w:w="2551" w:type="dxa"/>
            <w:shd w:val="clear" w:color="auto" w:fill="EEF6FF"/>
          </w:tcPr>
          <w:p w14:paraId="3905BD6D" w14:textId="77777777" w:rsidR="005F69DF" w:rsidRDefault="004C0CD0">
            <w:r>
              <w:rPr>
                <w:rFonts w:ascii="Times New Roman" w:hAnsi="Times New Roman"/>
                <w:sz w:val="18"/>
              </w:rPr>
              <w:t>AudioPlayerSvc</w:t>
            </w:r>
          </w:p>
        </w:tc>
        <w:tc>
          <w:tcPr>
            <w:tcW w:w="3118" w:type="dxa"/>
            <w:shd w:val="clear" w:color="auto" w:fill="EEF6FF"/>
          </w:tcPr>
          <w:p w14:paraId="2C40D6F1" w14:textId="77777777" w:rsidR="005F69DF" w:rsidRDefault="004C0CD0">
            <w:r>
              <w:rPr>
                <w:rFonts w:ascii="Times New Roman" w:hAnsi="Times New Roman"/>
                <w:sz w:val="18"/>
              </w:rPr>
              <w:t>PauseCommand → PauseAsync → State=Paused → IsPlaying=false</w:t>
            </w:r>
          </w:p>
        </w:tc>
      </w:tr>
      <w:tr w:rsidR="005F69DF" w14:paraId="4606A064" w14:textId="77777777">
        <w:trPr>
          <w:jc w:val="center"/>
        </w:trPr>
        <w:tc>
          <w:tcPr>
            <w:tcW w:w="1134" w:type="dxa"/>
          </w:tcPr>
          <w:p w14:paraId="0298E701" w14:textId="77777777" w:rsidR="005F69DF" w:rsidRDefault="004C0CD0">
            <w:r>
              <w:rPr>
                <w:rFonts w:ascii="Times New Roman" w:hAnsi="Times New Roman"/>
                <w:sz w:val="18"/>
              </w:rPr>
              <w:t>12-16</w:t>
            </w:r>
          </w:p>
        </w:tc>
        <w:tc>
          <w:tcPr>
            <w:tcW w:w="1984" w:type="dxa"/>
          </w:tcPr>
          <w:p w14:paraId="3EE2B1BC" w14:textId="77777777" w:rsidR="005F69DF" w:rsidRDefault="004C0CD0">
            <w:r>
              <w:rPr>
                <w:rFonts w:ascii="Times New Roman" w:hAnsi="Times New Roman"/>
                <w:sz w:val="18"/>
              </w:rPr>
              <w:t>NowPlayingPage</w:t>
            </w:r>
          </w:p>
        </w:tc>
        <w:tc>
          <w:tcPr>
            <w:tcW w:w="2551" w:type="dxa"/>
          </w:tcPr>
          <w:p w14:paraId="19C93EC3" w14:textId="77777777" w:rsidR="005F69DF" w:rsidRDefault="004C0CD0">
            <w:r>
              <w:rPr>
                <w:rFonts w:ascii="Times New Roman" w:hAnsi="Times New Roman"/>
                <w:sz w:val="18"/>
              </w:rPr>
              <w:t>AudioService</w:t>
            </w:r>
          </w:p>
        </w:tc>
        <w:tc>
          <w:tcPr>
            <w:tcW w:w="3118" w:type="dxa"/>
          </w:tcPr>
          <w:p w14:paraId="58797191" w14:textId="77777777" w:rsidR="005F69DF" w:rsidRDefault="004C0CD0">
            <w:r>
              <w:rPr>
                <w:rFonts w:ascii="Times New Roman" w:hAnsi="Times New Roman"/>
                <w:sz w:val="18"/>
              </w:rPr>
              <w:t>SkipCommand → StopAsync → PlayNextPoiAsync → update UI</w:t>
            </w:r>
          </w:p>
        </w:tc>
      </w:tr>
      <w:tr w:rsidR="005F69DF" w14:paraId="1DD6809D" w14:textId="77777777">
        <w:trPr>
          <w:jc w:val="center"/>
        </w:trPr>
        <w:tc>
          <w:tcPr>
            <w:tcW w:w="1134" w:type="dxa"/>
            <w:shd w:val="clear" w:color="auto" w:fill="EEF6FF"/>
          </w:tcPr>
          <w:p w14:paraId="0743F892" w14:textId="77777777" w:rsidR="005F69DF" w:rsidRDefault="004C0CD0">
            <w:r>
              <w:rPr>
                <w:rFonts w:ascii="Times New Roman" w:hAnsi="Times New Roman"/>
                <w:sz w:val="18"/>
              </w:rPr>
              <w:t>17-21</w:t>
            </w:r>
          </w:p>
        </w:tc>
        <w:tc>
          <w:tcPr>
            <w:tcW w:w="1984" w:type="dxa"/>
            <w:shd w:val="clear" w:color="auto" w:fill="EEF6FF"/>
          </w:tcPr>
          <w:p w14:paraId="55A39D27" w14:textId="77777777" w:rsidR="005F69DF" w:rsidRDefault="004C0CD0">
            <w:r>
              <w:rPr>
                <w:rFonts w:ascii="Times New Roman" w:hAnsi="Times New Roman"/>
                <w:sz w:val="18"/>
              </w:rPr>
              <w:t>NowPlayingPage</w:t>
            </w:r>
          </w:p>
        </w:tc>
        <w:tc>
          <w:tcPr>
            <w:tcW w:w="2551" w:type="dxa"/>
            <w:shd w:val="clear" w:color="auto" w:fill="EEF6FF"/>
          </w:tcPr>
          <w:p w14:paraId="00D0D024" w14:textId="77777777" w:rsidR="005F69DF" w:rsidRDefault="004C0CD0">
            <w:r>
              <w:rPr>
                <w:rFonts w:ascii="Times New Roman" w:hAnsi="Times New Roman"/>
                <w:sz w:val="18"/>
              </w:rPr>
              <w:t>LocalDB</w:t>
            </w:r>
          </w:p>
        </w:tc>
        <w:tc>
          <w:tcPr>
            <w:tcW w:w="3118" w:type="dxa"/>
            <w:shd w:val="clear" w:color="auto" w:fill="EEF6FF"/>
          </w:tcPr>
          <w:p w14:paraId="65CDA8ED" w14:textId="77777777" w:rsidR="005F69DF" w:rsidRDefault="004C0CD0">
            <w:r>
              <w:rPr>
                <w:rFonts w:ascii="Times New Roman" w:hAnsi="Times New Roman"/>
                <w:sz w:val="18"/>
              </w:rPr>
              <w:t>DownloadCommand → DownloadAndCache → SaveAudioMetadata</w:t>
            </w:r>
          </w:p>
        </w:tc>
      </w:tr>
    </w:tbl>
    <w:p w14:paraId="4910D748" w14:textId="77777777" w:rsidR="005F69DF" w:rsidRDefault="005F69DF"/>
    <w:p w14:paraId="261FD39A" w14:textId="77777777" w:rsidR="005F69DF" w:rsidRDefault="004C0CD0">
      <w:r>
        <w:br w:type="page"/>
      </w:r>
    </w:p>
    <w:p w14:paraId="2E058ABF" w14:textId="77777777" w:rsidR="005F69DF" w:rsidRPr="00FA0E9C" w:rsidRDefault="004C0CD0" w:rsidP="00FA0E9C">
      <w:pPr>
        <w:pStyle w:val="Heading2"/>
      </w:pPr>
      <w:r w:rsidRPr="00FA0E9C">
        <w:lastRenderedPageBreak/>
        <w:t>8.13. SD-13 – Audio Library Offline Management</w:t>
      </w:r>
    </w:p>
    <w:p w14:paraId="25A88606" w14:textId="77777777" w:rsidR="005F69DF" w:rsidRDefault="004C0CD0">
      <w:pPr>
        <w:spacing w:after="120"/>
      </w:pPr>
      <w:r>
        <w:rPr>
          <w:rFonts w:ascii="Times New Roman" w:hAnsi="Times New Roman"/>
          <w:i/>
        </w:rPr>
        <w:t>Luồng quản lý thư viện audio offline: hiển thị danh sách đã tải, verify file integrity, phát offline và xóa item khỏi cache.</w:t>
      </w:r>
    </w:p>
    <w:p w14:paraId="4D2A5657" w14:textId="77777777" w:rsidR="005F69DF" w:rsidRDefault="004C0CD0">
      <w:pPr>
        <w:spacing w:before="120" w:after="40"/>
        <w:jc w:val="center"/>
      </w:pPr>
      <w:r>
        <w:rPr>
          <w:noProof/>
        </w:rPr>
        <w:drawing>
          <wp:inline distT="0" distB="0" distL="0" distR="0" wp14:anchorId="18DF88B9" wp14:editId="528CE8D6">
            <wp:extent cx="5220000" cy="48471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3_AudioLibrary.png"/>
                    <pic:cNvPicPr/>
                  </pic:nvPicPr>
                  <pic:blipFill>
                    <a:blip r:embed="rId26"/>
                    <a:stretch>
                      <a:fillRect/>
                    </a:stretch>
                  </pic:blipFill>
                  <pic:spPr>
                    <a:xfrm>
                      <a:off x="0" y="0"/>
                      <a:ext cx="5220000" cy="4847143"/>
                    </a:xfrm>
                    <a:prstGeom prst="rect">
                      <a:avLst/>
                    </a:prstGeom>
                  </pic:spPr>
                </pic:pic>
              </a:graphicData>
            </a:graphic>
          </wp:inline>
        </w:drawing>
      </w:r>
    </w:p>
    <w:p w14:paraId="6C3F305A" w14:textId="77777777" w:rsidR="005F69DF" w:rsidRDefault="004C0CD0">
      <w:pPr>
        <w:jc w:val="center"/>
      </w:pPr>
      <w:r>
        <w:rPr>
          <w:rFonts w:ascii="Times New Roman" w:hAnsi="Times New Roman"/>
          <w:i/>
          <w:color w:val="606060"/>
          <w:sz w:val="20"/>
        </w:rPr>
        <w:t>Hình 8.13 – SD-13: Audio Library Offline</w:t>
      </w:r>
    </w:p>
    <w:tbl>
      <w:tblPr>
        <w:tblStyle w:val="TableGrid"/>
        <w:tblW w:w="0" w:type="auto"/>
        <w:jc w:val="center"/>
        <w:tblLook w:val="04A0" w:firstRow="1" w:lastRow="0" w:firstColumn="1" w:lastColumn="0" w:noHBand="0" w:noVBand="1"/>
      </w:tblPr>
      <w:tblGrid>
        <w:gridCol w:w="1134"/>
        <w:gridCol w:w="1984"/>
        <w:gridCol w:w="2551"/>
        <w:gridCol w:w="3118"/>
      </w:tblGrid>
      <w:tr w:rsidR="005F69DF" w14:paraId="68A3F620" w14:textId="77777777">
        <w:trPr>
          <w:jc w:val="center"/>
        </w:trPr>
        <w:tc>
          <w:tcPr>
            <w:tcW w:w="1134" w:type="dxa"/>
            <w:shd w:val="clear" w:color="auto" w:fill="1A3F6F"/>
          </w:tcPr>
          <w:p w14:paraId="4F2EEA59" w14:textId="77777777" w:rsidR="005F69DF" w:rsidRDefault="004C0CD0">
            <w:pPr>
              <w:jc w:val="center"/>
            </w:pPr>
            <w:r>
              <w:rPr>
                <w:rFonts w:ascii="Times New Roman" w:hAnsi="Times New Roman"/>
                <w:b/>
                <w:color w:val="FFFFFF"/>
                <w:sz w:val="20"/>
              </w:rPr>
              <w:t>Bước</w:t>
            </w:r>
          </w:p>
        </w:tc>
        <w:tc>
          <w:tcPr>
            <w:tcW w:w="1984" w:type="dxa"/>
            <w:shd w:val="clear" w:color="auto" w:fill="1A3F6F"/>
          </w:tcPr>
          <w:p w14:paraId="55E149B3" w14:textId="77777777" w:rsidR="005F69DF" w:rsidRDefault="004C0CD0">
            <w:pPr>
              <w:jc w:val="center"/>
            </w:pPr>
            <w:r>
              <w:rPr>
                <w:rFonts w:ascii="Times New Roman" w:hAnsi="Times New Roman"/>
                <w:b/>
                <w:color w:val="FFFFFF"/>
                <w:sz w:val="20"/>
              </w:rPr>
              <w:t>Từ</w:t>
            </w:r>
          </w:p>
        </w:tc>
        <w:tc>
          <w:tcPr>
            <w:tcW w:w="2551" w:type="dxa"/>
            <w:shd w:val="clear" w:color="auto" w:fill="1A3F6F"/>
          </w:tcPr>
          <w:p w14:paraId="3ED52B0C" w14:textId="77777777" w:rsidR="005F69DF" w:rsidRDefault="004C0CD0">
            <w:pPr>
              <w:jc w:val="center"/>
            </w:pPr>
            <w:r>
              <w:rPr>
                <w:rFonts w:ascii="Times New Roman" w:hAnsi="Times New Roman"/>
                <w:b/>
                <w:color w:val="FFFFFF"/>
                <w:sz w:val="20"/>
              </w:rPr>
              <w:t>Đến</w:t>
            </w:r>
          </w:p>
        </w:tc>
        <w:tc>
          <w:tcPr>
            <w:tcW w:w="3118" w:type="dxa"/>
            <w:shd w:val="clear" w:color="auto" w:fill="1A3F6F"/>
          </w:tcPr>
          <w:p w14:paraId="12E14F18" w14:textId="77777777" w:rsidR="005F69DF" w:rsidRDefault="004C0CD0">
            <w:pPr>
              <w:jc w:val="center"/>
            </w:pPr>
            <w:r>
              <w:rPr>
                <w:rFonts w:ascii="Times New Roman" w:hAnsi="Times New Roman"/>
                <w:b/>
                <w:color w:val="FFFFFF"/>
                <w:sz w:val="20"/>
              </w:rPr>
              <w:t>Mô tả</w:t>
            </w:r>
          </w:p>
        </w:tc>
      </w:tr>
      <w:tr w:rsidR="005F69DF" w14:paraId="1A3E4E9E" w14:textId="77777777">
        <w:trPr>
          <w:jc w:val="center"/>
        </w:trPr>
        <w:tc>
          <w:tcPr>
            <w:tcW w:w="1134" w:type="dxa"/>
            <w:shd w:val="clear" w:color="auto" w:fill="EEF6FF"/>
          </w:tcPr>
          <w:p w14:paraId="7526227B" w14:textId="77777777" w:rsidR="005F69DF" w:rsidRDefault="004C0CD0">
            <w:r>
              <w:rPr>
                <w:rFonts w:ascii="Times New Roman" w:hAnsi="Times New Roman"/>
                <w:sz w:val="18"/>
              </w:rPr>
              <w:t>1-6</w:t>
            </w:r>
          </w:p>
        </w:tc>
        <w:tc>
          <w:tcPr>
            <w:tcW w:w="1984" w:type="dxa"/>
            <w:shd w:val="clear" w:color="auto" w:fill="EEF6FF"/>
          </w:tcPr>
          <w:p w14:paraId="5305C85C" w14:textId="77777777" w:rsidR="005F69DF" w:rsidRDefault="004C0CD0">
            <w:r>
              <w:rPr>
                <w:rFonts w:ascii="Times New Roman" w:hAnsi="Times New Roman"/>
                <w:sz w:val="18"/>
              </w:rPr>
              <w:t>AudioLibraryPage</w:t>
            </w:r>
          </w:p>
        </w:tc>
        <w:tc>
          <w:tcPr>
            <w:tcW w:w="2551" w:type="dxa"/>
            <w:shd w:val="clear" w:color="auto" w:fill="EEF6FF"/>
          </w:tcPr>
          <w:p w14:paraId="1FE45F0B" w14:textId="77777777" w:rsidR="005F69DF" w:rsidRDefault="004C0CD0">
            <w:r>
              <w:rPr>
                <w:rFonts w:ascii="Times New Roman" w:hAnsi="Times New Roman"/>
                <w:sz w:val="18"/>
              </w:rPr>
              <w:t>AudioLibrarySvc</w:t>
            </w:r>
          </w:p>
        </w:tc>
        <w:tc>
          <w:tcPr>
            <w:tcW w:w="3118" w:type="dxa"/>
            <w:shd w:val="clear" w:color="auto" w:fill="EEF6FF"/>
          </w:tcPr>
          <w:p w14:paraId="171EF8DF" w14:textId="77777777" w:rsidR="005F69DF" w:rsidRDefault="004C0CD0">
            <w:r>
              <w:rPr>
                <w:rFonts w:ascii="Times New Roman" w:hAnsi="Times New Roman"/>
                <w:sz w:val="18"/>
              </w:rPr>
              <w:t>OnNavigatedTo → GetDownloaded → verify File.Exists</w:t>
            </w:r>
          </w:p>
        </w:tc>
      </w:tr>
      <w:tr w:rsidR="005F69DF" w14:paraId="2F8E5A9A" w14:textId="77777777">
        <w:trPr>
          <w:jc w:val="center"/>
        </w:trPr>
        <w:tc>
          <w:tcPr>
            <w:tcW w:w="1134" w:type="dxa"/>
          </w:tcPr>
          <w:p w14:paraId="635AC170" w14:textId="77777777" w:rsidR="005F69DF" w:rsidRDefault="004C0CD0">
            <w:r>
              <w:rPr>
                <w:rFonts w:ascii="Times New Roman" w:hAnsi="Times New Roman"/>
                <w:sz w:val="18"/>
              </w:rPr>
              <w:t>7-8</w:t>
            </w:r>
          </w:p>
        </w:tc>
        <w:tc>
          <w:tcPr>
            <w:tcW w:w="1984" w:type="dxa"/>
          </w:tcPr>
          <w:p w14:paraId="2BBBCED0" w14:textId="77777777" w:rsidR="005F69DF" w:rsidRDefault="004C0CD0">
            <w:r>
              <w:rPr>
                <w:rFonts w:ascii="Times New Roman" w:hAnsi="Times New Roman"/>
                <w:sz w:val="18"/>
              </w:rPr>
              <w:t>AudioLibraryVM</w:t>
            </w:r>
          </w:p>
        </w:tc>
        <w:tc>
          <w:tcPr>
            <w:tcW w:w="2551" w:type="dxa"/>
          </w:tcPr>
          <w:p w14:paraId="5EF9D555" w14:textId="77777777" w:rsidR="005F69DF" w:rsidRDefault="004C0CD0">
            <w:r>
              <w:rPr>
                <w:rFonts w:ascii="Times New Roman" w:hAnsi="Times New Roman"/>
                <w:sz w:val="18"/>
              </w:rPr>
              <w:t>AudioLibraryPage</w:t>
            </w:r>
          </w:p>
        </w:tc>
        <w:tc>
          <w:tcPr>
            <w:tcW w:w="3118" w:type="dxa"/>
          </w:tcPr>
          <w:p w14:paraId="3179FA91" w14:textId="77777777" w:rsidR="005F69DF" w:rsidRDefault="004C0CD0">
            <w:r>
              <w:rPr>
                <w:rFonts w:ascii="Times New Roman" w:hAnsi="Times New Roman"/>
                <w:sz w:val="18"/>
              </w:rPr>
              <w:t>Bind AudioList + StorageInfo (MB used)</w:t>
            </w:r>
          </w:p>
        </w:tc>
      </w:tr>
      <w:tr w:rsidR="005F69DF" w14:paraId="3520B762" w14:textId="77777777">
        <w:trPr>
          <w:jc w:val="center"/>
        </w:trPr>
        <w:tc>
          <w:tcPr>
            <w:tcW w:w="1134" w:type="dxa"/>
            <w:shd w:val="clear" w:color="auto" w:fill="EEF6FF"/>
          </w:tcPr>
          <w:p w14:paraId="03369C31" w14:textId="77777777" w:rsidR="005F69DF" w:rsidRDefault="004C0CD0">
            <w:r>
              <w:rPr>
                <w:rFonts w:ascii="Times New Roman" w:hAnsi="Times New Roman"/>
                <w:sz w:val="18"/>
              </w:rPr>
              <w:t>9-13</w:t>
            </w:r>
          </w:p>
        </w:tc>
        <w:tc>
          <w:tcPr>
            <w:tcW w:w="1984" w:type="dxa"/>
            <w:shd w:val="clear" w:color="auto" w:fill="EEF6FF"/>
          </w:tcPr>
          <w:p w14:paraId="6112B9E6" w14:textId="77777777" w:rsidR="005F69DF" w:rsidRDefault="004C0CD0">
            <w:r>
              <w:rPr>
                <w:rFonts w:ascii="Times New Roman" w:hAnsi="Times New Roman"/>
                <w:sz w:val="18"/>
              </w:rPr>
              <w:t>AudioLibraryPage</w:t>
            </w:r>
          </w:p>
        </w:tc>
        <w:tc>
          <w:tcPr>
            <w:tcW w:w="2551" w:type="dxa"/>
            <w:shd w:val="clear" w:color="auto" w:fill="EEF6FF"/>
          </w:tcPr>
          <w:p w14:paraId="26728BF1" w14:textId="77777777" w:rsidR="005F69DF" w:rsidRDefault="004C0CD0">
            <w:r>
              <w:rPr>
                <w:rFonts w:ascii="Times New Roman" w:hAnsi="Times New Roman"/>
                <w:sz w:val="18"/>
              </w:rPr>
              <w:t>AudioPlayerSvc</w:t>
            </w:r>
          </w:p>
        </w:tc>
        <w:tc>
          <w:tcPr>
            <w:tcW w:w="3118" w:type="dxa"/>
            <w:shd w:val="clear" w:color="auto" w:fill="EEF6FF"/>
          </w:tcPr>
          <w:p w14:paraId="136F6FCD" w14:textId="77777777" w:rsidR="005F69DF" w:rsidRDefault="004C0CD0">
            <w:r>
              <w:rPr>
                <w:rFonts w:ascii="Times New Roman" w:hAnsi="Times New Roman"/>
                <w:sz w:val="18"/>
              </w:rPr>
              <w:t>(Play) File.OpenRead → PlayAsync → NowPlayingPage</w:t>
            </w:r>
          </w:p>
        </w:tc>
      </w:tr>
      <w:tr w:rsidR="005F69DF" w14:paraId="04BBAA5E" w14:textId="77777777">
        <w:trPr>
          <w:jc w:val="center"/>
        </w:trPr>
        <w:tc>
          <w:tcPr>
            <w:tcW w:w="1134" w:type="dxa"/>
          </w:tcPr>
          <w:p w14:paraId="4327EF03" w14:textId="77777777" w:rsidR="005F69DF" w:rsidRDefault="004C0CD0">
            <w:r>
              <w:rPr>
                <w:rFonts w:ascii="Times New Roman" w:hAnsi="Times New Roman"/>
                <w:sz w:val="18"/>
              </w:rPr>
              <w:t>14-16</w:t>
            </w:r>
          </w:p>
        </w:tc>
        <w:tc>
          <w:tcPr>
            <w:tcW w:w="1984" w:type="dxa"/>
          </w:tcPr>
          <w:p w14:paraId="6E0919B5" w14:textId="77777777" w:rsidR="005F69DF" w:rsidRDefault="004C0CD0">
            <w:r>
              <w:rPr>
                <w:rFonts w:ascii="Times New Roman" w:hAnsi="Times New Roman"/>
                <w:sz w:val="18"/>
              </w:rPr>
              <w:t>AudioLibraryPage</w:t>
            </w:r>
          </w:p>
        </w:tc>
        <w:tc>
          <w:tcPr>
            <w:tcW w:w="2551" w:type="dxa"/>
          </w:tcPr>
          <w:p w14:paraId="6E2C29DD" w14:textId="77777777" w:rsidR="005F69DF" w:rsidRDefault="004C0CD0">
            <w:r>
              <w:rPr>
                <w:rFonts w:ascii="Times New Roman" w:hAnsi="Times New Roman"/>
                <w:sz w:val="18"/>
              </w:rPr>
              <w:t>FileSystem+LocalDB</w:t>
            </w:r>
          </w:p>
        </w:tc>
        <w:tc>
          <w:tcPr>
            <w:tcW w:w="3118" w:type="dxa"/>
          </w:tcPr>
          <w:p w14:paraId="2F4EFFE4" w14:textId="77777777" w:rsidR="005F69DF" w:rsidRDefault="004C0CD0">
            <w:r>
              <w:rPr>
                <w:rFonts w:ascii="Times New Roman" w:hAnsi="Times New Roman"/>
                <w:sz w:val="18"/>
              </w:rPr>
              <w:t>(Delete) File.Delete + DeleteAudioMetadata</w:t>
            </w:r>
          </w:p>
        </w:tc>
      </w:tr>
    </w:tbl>
    <w:p w14:paraId="2E839823" w14:textId="77777777" w:rsidR="005F69DF" w:rsidRDefault="005F69DF"/>
    <w:p w14:paraId="09705534" w14:textId="77777777" w:rsidR="005F69DF" w:rsidRDefault="004C0CD0">
      <w:r>
        <w:br w:type="page"/>
      </w:r>
    </w:p>
    <w:p w14:paraId="3581613E" w14:textId="77777777" w:rsidR="005F69DF" w:rsidRPr="00FA0E9C" w:rsidRDefault="004C0CD0" w:rsidP="00FA0E9C">
      <w:pPr>
        <w:pStyle w:val="Heading2"/>
      </w:pPr>
      <w:r w:rsidRPr="00FA0E9C">
        <w:lastRenderedPageBreak/>
        <w:t>8.14. SD-14 – Edit User Profile</w:t>
      </w:r>
    </w:p>
    <w:p w14:paraId="3F7C4796" w14:textId="77777777" w:rsidR="005F69DF" w:rsidRDefault="004C0CD0">
      <w:pPr>
        <w:spacing w:after="120"/>
      </w:pPr>
      <w:r>
        <w:rPr>
          <w:rFonts w:ascii="Times New Roman" w:hAnsi="Times New Roman"/>
          <w:i/>
        </w:rPr>
        <w:t>Luồng xem và chỉnh sửa profile: GET /api/auth/profile → điền form → validate → PUT /api/auth/profile → navigate back + toast.</w:t>
      </w:r>
    </w:p>
    <w:p w14:paraId="1DD32AF3" w14:textId="77777777" w:rsidR="005F69DF" w:rsidRDefault="004C0CD0">
      <w:pPr>
        <w:spacing w:before="120" w:after="40"/>
        <w:jc w:val="center"/>
      </w:pPr>
      <w:r>
        <w:rPr>
          <w:noProof/>
        </w:rPr>
        <w:drawing>
          <wp:inline distT="0" distB="0" distL="0" distR="0" wp14:anchorId="02CD4C76" wp14:editId="18FB01DE">
            <wp:extent cx="5220000" cy="48471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4_EditProfile.png"/>
                    <pic:cNvPicPr/>
                  </pic:nvPicPr>
                  <pic:blipFill>
                    <a:blip r:embed="rId27"/>
                    <a:stretch>
                      <a:fillRect/>
                    </a:stretch>
                  </pic:blipFill>
                  <pic:spPr>
                    <a:xfrm>
                      <a:off x="0" y="0"/>
                      <a:ext cx="5220000" cy="4847143"/>
                    </a:xfrm>
                    <a:prstGeom prst="rect">
                      <a:avLst/>
                    </a:prstGeom>
                  </pic:spPr>
                </pic:pic>
              </a:graphicData>
            </a:graphic>
          </wp:inline>
        </w:drawing>
      </w:r>
    </w:p>
    <w:p w14:paraId="49235D81" w14:textId="77777777" w:rsidR="005F69DF" w:rsidRDefault="004C0CD0">
      <w:pPr>
        <w:jc w:val="center"/>
      </w:pPr>
      <w:r>
        <w:rPr>
          <w:rFonts w:ascii="Times New Roman" w:hAnsi="Times New Roman"/>
          <w:i/>
          <w:color w:val="606060"/>
          <w:sz w:val="20"/>
        </w:rPr>
        <w:t>Hình 8.14 – SD-14: Edit User Profile</w:t>
      </w:r>
    </w:p>
    <w:tbl>
      <w:tblPr>
        <w:tblStyle w:val="TableGrid"/>
        <w:tblW w:w="0" w:type="auto"/>
        <w:jc w:val="center"/>
        <w:tblLook w:val="04A0" w:firstRow="1" w:lastRow="0" w:firstColumn="1" w:lastColumn="0" w:noHBand="0" w:noVBand="1"/>
      </w:tblPr>
      <w:tblGrid>
        <w:gridCol w:w="1134"/>
        <w:gridCol w:w="1984"/>
        <w:gridCol w:w="2551"/>
        <w:gridCol w:w="3118"/>
      </w:tblGrid>
      <w:tr w:rsidR="005F69DF" w14:paraId="15E5E988" w14:textId="77777777">
        <w:trPr>
          <w:jc w:val="center"/>
        </w:trPr>
        <w:tc>
          <w:tcPr>
            <w:tcW w:w="1134" w:type="dxa"/>
            <w:shd w:val="clear" w:color="auto" w:fill="1A3F6F"/>
          </w:tcPr>
          <w:p w14:paraId="6CC704AA" w14:textId="77777777" w:rsidR="005F69DF" w:rsidRDefault="004C0CD0">
            <w:pPr>
              <w:jc w:val="center"/>
            </w:pPr>
            <w:r>
              <w:rPr>
                <w:rFonts w:ascii="Times New Roman" w:hAnsi="Times New Roman"/>
                <w:b/>
                <w:color w:val="FFFFFF"/>
                <w:sz w:val="20"/>
              </w:rPr>
              <w:t>Bước</w:t>
            </w:r>
          </w:p>
        </w:tc>
        <w:tc>
          <w:tcPr>
            <w:tcW w:w="1984" w:type="dxa"/>
            <w:shd w:val="clear" w:color="auto" w:fill="1A3F6F"/>
          </w:tcPr>
          <w:p w14:paraId="2A0ACFB1" w14:textId="77777777" w:rsidR="005F69DF" w:rsidRDefault="004C0CD0">
            <w:pPr>
              <w:jc w:val="center"/>
            </w:pPr>
            <w:r>
              <w:rPr>
                <w:rFonts w:ascii="Times New Roman" w:hAnsi="Times New Roman"/>
                <w:b/>
                <w:color w:val="FFFFFF"/>
                <w:sz w:val="20"/>
              </w:rPr>
              <w:t>Từ</w:t>
            </w:r>
          </w:p>
        </w:tc>
        <w:tc>
          <w:tcPr>
            <w:tcW w:w="2551" w:type="dxa"/>
            <w:shd w:val="clear" w:color="auto" w:fill="1A3F6F"/>
          </w:tcPr>
          <w:p w14:paraId="7BCE7C5C" w14:textId="77777777" w:rsidR="005F69DF" w:rsidRDefault="004C0CD0">
            <w:pPr>
              <w:jc w:val="center"/>
            </w:pPr>
            <w:r>
              <w:rPr>
                <w:rFonts w:ascii="Times New Roman" w:hAnsi="Times New Roman"/>
                <w:b/>
                <w:color w:val="FFFFFF"/>
                <w:sz w:val="20"/>
              </w:rPr>
              <w:t>Đến</w:t>
            </w:r>
          </w:p>
        </w:tc>
        <w:tc>
          <w:tcPr>
            <w:tcW w:w="3118" w:type="dxa"/>
            <w:shd w:val="clear" w:color="auto" w:fill="1A3F6F"/>
          </w:tcPr>
          <w:p w14:paraId="3B85C511" w14:textId="77777777" w:rsidR="005F69DF" w:rsidRDefault="004C0CD0">
            <w:pPr>
              <w:jc w:val="center"/>
            </w:pPr>
            <w:r>
              <w:rPr>
                <w:rFonts w:ascii="Times New Roman" w:hAnsi="Times New Roman"/>
                <w:b/>
                <w:color w:val="FFFFFF"/>
                <w:sz w:val="20"/>
              </w:rPr>
              <w:t>Mô tả</w:t>
            </w:r>
          </w:p>
        </w:tc>
      </w:tr>
      <w:tr w:rsidR="005F69DF" w14:paraId="0579888D" w14:textId="77777777">
        <w:trPr>
          <w:jc w:val="center"/>
        </w:trPr>
        <w:tc>
          <w:tcPr>
            <w:tcW w:w="1134" w:type="dxa"/>
            <w:shd w:val="clear" w:color="auto" w:fill="EEF6FF"/>
          </w:tcPr>
          <w:p w14:paraId="303CBD68" w14:textId="77777777" w:rsidR="005F69DF" w:rsidRDefault="004C0CD0">
            <w:r>
              <w:rPr>
                <w:rFonts w:ascii="Times New Roman" w:hAnsi="Times New Roman"/>
                <w:sz w:val="18"/>
              </w:rPr>
              <w:t>1-5</w:t>
            </w:r>
          </w:p>
        </w:tc>
        <w:tc>
          <w:tcPr>
            <w:tcW w:w="1984" w:type="dxa"/>
            <w:shd w:val="clear" w:color="auto" w:fill="EEF6FF"/>
          </w:tcPr>
          <w:p w14:paraId="253AFEB2" w14:textId="77777777" w:rsidR="005F69DF" w:rsidRDefault="004C0CD0">
            <w:r>
              <w:rPr>
                <w:rFonts w:ascii="Times New Roman" w:hAnsi="Times New Roman"/>
                <w:sz w:val="18"/>
              </w:rPr>
              <w:t>ProfilePage</w:t>
            </w:r>
          </w:p>
        </w:tc>
        <w:tc>
          <w:tcPr>
            <w:tcW w:w="2551" w:type="dxa"/>
            <w:shd w:val="clear" w:color="auto" w:fill="EEF6FF"/>
          </w:tcPr>
          <w:p w14:paraId="6349CA2E" w14:textId="77777777" w:rsidR="005F69DF" w:rsidRDefault="004C0CD0">
            <w:r>
              <w:rPr>
                <w:rFonts w:ascii="Times New Roman" w:hAnsi="Times New Roman"/>
                <w:sz w:val="18"/>
              </w:rPr>
              <w:t>API Server</w:t>
            </w:r>
          </w:p>
        </w:tc>
        <w:tc>
          <w:tcPr>
            <w:tcW w:w="3118" w:type="dxa"/>
            <w:shd w:val="clear" w:color="auto" w:fill="EEF6FF"/>
          </w:tcPr>
          <w:p w14:paraId="20DE268C" w14:textId="77777777" w:rsidR="005F69DF" w:rsidRDefault="004C0CD0">
            <w:r>
              <w:rPr>
                <w:rFonts w:ascii="Times New Roman" w:hAnsi="Times New Roman"/>
                <w:sz w:val="18"/>
              </w:rPr>
              <w:t>OnNavigatedTo → GET /api/auth/profile → UserProfileDto → bind</w:t>
            </w:r>
          </w:p>
        </w:tc>
      </w:tr>
      <w:tr w:rsidR="005F69DF" w14:paraId="17B6B252" w14:textId="77777777">
        <w:trPr>
          <w:jc w:val="center"/>
        </w:trPr>
        <w:tc>
          <w:tcPr>
            <w:tcW w:w="1134" w:type="dxa"/>
          </w:tcPr>
          <w:p w14:paraId="22784BD6" w14:textId="77777777" w:rsidR="005F69DF" w:rsidRDefault="004C0CD0">
            <w:r>
              <w:rPr>
                <w:rFonts w:ascii="Times New Roman" w:hAnsi="Times New Roman"/>
                <w:sz w:val="18"/>
              </w:rPr>
              <w:t>6</w:t>
            </w:r>
          </w:p>
        </w:tc>
        <w:tc>
          <w:tcPr>
            <w:tcW w:w="1984" w:type="dxa"/>
          </w:tcPr>
          <w:p w14:paraId="7C021692" w14:textId="77777777" w:rsidR="005F69DF" w:rsidRDefault="004C0CD0">
            <w:r>
              <w:rPr>
                <w:rFonts w:ascii="Times New Roman" w:hAnsi="Times New Roman"/>
                <w:sz w:val="18"/>
              </w:rPr>
              <w:t>ProfileVM</w:t>
            </w:r>
          </w:p>
        </w:tc>
        <w:tc>
          <w:tcPr>
            <w:tcW w:w="2551" w:type="dxa"/>
          </w:tcPr>
          <w:p w14:paraId="7728EA54" w14:textId="77777777" w:rsidR="005F69DF" w:rsidRDefault="004C0CD0">
            <w:r>
              <w:rPr>
                <w:rFonts w:ascii="Times New Roman" w:hAnsi="Times New Roman"/>
                <w:sz w:val="18"/>
              </w:rPr>
              <w:t>ProfilePage</w:t>
            </w:r>
          </w:p>
        </w:tc>
        <w:tc>
          <w:tcPr>
            <w:tcW w:w="3118" w:type="dxa"/>
          </w:tcPr>
          <w:p w14:paraId="77B28C20" w14:textId="77777777" w:rsidR="005F69DF" w:rsidRDefault="004C0CD0">
            <w:r>
              <w:rPr>
                <w:rFonts w:ascii="Times New Roman" w:hAnsi="Times New Roman"/>
                <w:sz w:val="18"/>
              </w:rPr>
              <w:t>Bind: FullName, Email, AvatarUrl</w:t>
            </w:r>
          </w:p>
        </w:tc>
      </w:tr>
      <w:tr w:rsidR="005F69DF" w14:paraId="795D527C" w14:textId="77777777">
        <w:trPr>
          <w:jc w:val="center"/>
        </w:trPr>
        <w:tc>
          <w:tcPr>
            <w:tcW w:w="1134" w:type="dxa"/>
            <w:shd w:val="clear" w:color="auto" w:fill="EEF6FF"/>
          </w:tcPr>
          <w:p w14:paraId="56E3AFA8" w14:textId="77777777" w:rsidR="005F69DF" w:rsidRDefault="004C0CD0">
            <w:r>
              <w:rPr>
                <w:rFonts w:ascii="Times New Roman" w:hAnsi="Times New Roman"/>
                <w:sz w:val="18"/>
              </w:rPr>
              <w:t>7-9</w:t>
            </w:r>
          </w:p>
        </w:tc>
        <w:tc>
          <w:tcPr>
            <w:tcW w:w="1984" w:type="dxa"/>
            <w:shd w:val="clear" w:color="auto" w:fill="EEF6FF"/>
          </w:tcPr>
          <w:p w14:paraId="77D69EE3" w14:textId="77777777" w:rsidR="005F69DF" w:rsidRDefault="004C0CD0">
            <w:r>
              <w:rPr>
                <w:rFonts w:ascii="Times New Roman" w:hAnsi="Times New Roman"/>
                <w:sz w:val="18"/>
              </w:rPr>
              <w:t>ProfilePage</w:t>
            </w:r>
          </w:p>
        </w:tc>
        <w:tc>
          <w:tcPr>
            <w:tcW w:w="2551" w:type="dxa"/>
            <w:shd w:val="clear" w:color="auto" w:fill="EEF6FF"/>
          </w:tcPr>
          <w:p w14:paraId="7F9A6904" w14:textId="77777777" w:rsidR="005F69DF" w:rsidRDefault="004C0CD0">
            <w:r>
              <w:rPr>
                <w:rFonts w:ascii="Times New Roman" w:hAnsi="Times New Roman"/>
                <w:sz w:val="18"/>
              </w:rPr>
              <w:t>EditProfilePage</w:t>
            </w:r>
          </w:p>
        </w:tc>
        <w:tc>
          <w:tcPr>
            <w:tcW w:w="3118" w:type="dxa"/>
            <w:shd w:val="clear" w:color="auto" w:fill="EEF6FF"/>
          </w:tcPr>
          <w:p w14:paraId="61BBB6B6" w14:textId="77777777" w:rsidR="005F69DF" w:rsidRDefault="004C0CD0">
            <w:r>
              <w:rPr>
                <w:rFonts w:ascii="Times New Roman" w:hAnsi="Times New Roman"/>
                <w:sz w:val="18"/>
              </w:rPr>
              <w:t>EditProfileCommand → Navigate → bind current data vào form</w:t>
            </w:r>
          </w:p>
        </w:tc>
      </w:tr>
      <w:tr w:rsidR="005F69DF" w14:paraId="0127E4B1" w14:textId="77777777">
        <w:trPr>
          <w:jc w:val="center"/>
        </w:trPr>
        <w:tc>
          <w:tcPr>
            <w:tcW w:w="1134" w:type="dxa"/>
          </w:tcPr>
          <w:p w14:paraId="0C324E3E" w14:textId="77777777" w:rsidR="005F69DF" w:rsidRDefault="004C0CD0">
            <w:r>
              <w:rPr>
                <w:rFonts w:ascii="Times New Roman" w:hAnsi="Times New Roman"/>
                <w:sz w:val="18"/>
              </w:rPr>
              <w:t>10-12</w:t>
            </w:r>
          </w:p>
        </w:tc>
        <w:tc>
          <w:tcPr>
            <w:tcW w:w="1984" w:type="dxa"/>
          </w:tcPr>
          <w:p w14:paraId="00F06948" w14:textId="77777777" w:rsidR="005F69DF" w:rsidRDefault="004C0CD0">
            <w:r>
              <w:rPr>
                <w:rFonts w:ascii="Times New Roman" w:hAnsi="Times New Roman"/>
                <w:sz w:val="18"/>
              </w:rPr>
              <w:t>EditProfilePage</w:t>
            </w:r>
          </w:p>
        </w:tc>
        <w:tc>
          <w:tcPr>
            <w:tcW w:w="2551" w:type="dxa"/>
          </w:tcPr>
          <w:p w14:paraId="2203B0F2" w14:textId="77777777" w:rsidR="005F69DF" w:rsidRDefault="004C0CD0">
            <w:r>
              <w:rPr>
                <w:rFonts w:ascii="Times New Roman" w:hAnsi="Times New Roman"/>
                <w:sz w:val="18"/>
              </w:rPr>
              <w:t>EditProfileVM</w:t>
            </w:r>
          </w:p>
        </w:tc>
        <w:tc>
          <w:tcPr>
            <w:tcW w:w="3118" w:type="dxa"/>
          </w:tcPr>
          <w:p w14:paraId="02A7F9D4" w14:textId="77777777" w:rsidR="005F69DF" w:rsidRDefault="004C0CD0">
            <w:r>
              <w:rPr>
                <w:rFonts w:ascii="Times New Roman" w:hAnsi="Times New Roman"/>
                <w:sz w:val="18"/>
              </w:rPr>
              <w:t>SaveCommand → ValidateForm → UpdateProfileAsync</w:t>
            </w:r>
          </w:p>
        </w:tc>
      </w:tr>
      <w:tr w:rsidR="005F69DF" w14:paraId="371FC634" w14:textId="77777777">
        <w:trPr>
          <w:jc w:val="center"/>
        </w:trPr>
        <w:tc>
          <w:tcPr>
            <w:tcW w:w="1134" w:type="dxa"/>
            <w:shd w:val="clear" w:color="auto" w:fill="EEF6FF"/>
          </w:tcPr>
          <w:p w14:paraId="727D0BA4" w14:textId="77777777" w:rsidR="005F69DF" w:rsidRDefault="004C0CD0">
            <w:r>
              <w:rPr>
                <w:rFonts w:ascii="Times New Roman" w:hAnsi="Times New Roman"/>
                <w:sz w:val="18"/>
              </w:rPr>
              <w:t>13-16</w:t>
            </w:r>
          </w:p>
        </w:tc>
        <w:tc>
          <w:tcPr>
            <w:tcW w:w="1984" w:type="dxa"/>
            <w:shd w:val="clear" w:color="auto" w:fill="EEF6FF"/>
          </w:tcPr>
          <w:p w14:paraId="423487A6" w14:textId="77777777" w:rsidR="005F69DF" w:rsidRDefault="004C0CD0">
            <w:r>
              <w:rPr>
                <w:rFonts w:ascii="Times New Roman" w:hAnsi="Times New Roman"/>
                <w:sz w:val="18"/>
              </w:rPr>
              <w:t>EditProfileVM</w:t>
            </w:r>
          </w:p>
        </w:tc>
        <w:tc>
          <w:tcPr>
            <w:tcW w:w="2551" w:type="dxa"/>
            <w:shd w:val="clear" w:color="auto" w:fill="EEF6FF"/>
          </w:tcPr>
          <w:p w14:paraId="7444BE19" w14:textId="77777777" w:rsidR="005F69DF" w:rsidRDefault="004C0CD0">
            <w:r>
              <w:rPr>
                <w:rFonts w:ascii="Times New Roman" w:hAnsi="Times New Roman"/>
                <w:sz w:val="18"/>
              </w:rPr>
              <w:t>API Server</w:t>
            </w:r>
          </w:p>
        </w:tc>
        <w:tc>
          <w:tcPr>
            <w:tcW w:w="3118" w:type="dxa"/>
            <w:shd w:val="clear" w:color="auto" w:fill="EEF6FF"/>
          </w:tcPr>
          <w:p w14:paraId="0C3DBA46" w14:textId="77777777" w:rsidR="005F69DF" w:rsidRDefault="004C0CD0">
            <w:r>
              <w:rPr>
                <w:rFonts w:ascii="Times New Roman" w:hAnsi="Times New Roman"/>
                <w:sz w:val="18"/>
              </w:rPr>
              <w:t>PUT /api/auth/profile → HTTP 204 → success</w:t>
            </w:r>
          </w:p>
        </w:tc>
      </w:tr>
      <w:tr w:rsidR="005F69DF" w14:paraId="0C2945AC" w14:textId="77777777">
        <w:trPr>
          <w:jc w:val="center"/>
        </w:trPr>
        <w:tc>
          <w:tcPr>
            <w:tcW w:w="1134" w:type="dxa"/>
          </w:tcPr>
          <w:p w14:paraId="59038A43" w14:textId="77777777" w:rsidR="005F69DF" w:rsidRDefault="004C0CD0">
            <w:r>
              <w:rPr>
                <w:rFonts w:ascii="Times New Roman" w:hAnsi="Times New Roman"/>
                <w:sz w:val="18"/>
              </w:rPr>
              <w:t>17-18</w:t>
            </w:r>
          </w:p>
        </w:tc>
        <w:tc>
          <w:tcPr>
            <w:tcW w:w="1984" w:type="dxa"/>
          </w:tcPr>
          <w:p w14:paraId="77DC1037" w14:textId="77777777" w:rsidR="005F69DF" w:rsidRDefault="004C0CD0">
            <w:r>
              <w:rPr>
                <w:rFonts w:ascii="Times New Roman" w:hAnsi="Times New Roman"/>
                <w:sz w:val="18"/>
              </w:rPr>
              <w:t>EditProfileVM</w:t>
            </w:r>
          </w:p>
        </w:tc>
        <w:tc>
          <w:tcPr>
            <w:tcW w:w="2551" w:type="dxa"/>
          </w:tcPr>
          <w:p w14:paraId="5067130D" w14:textId="77777777" w:rsidR="005F69DF" w:rsidRDefault="004C0CD0">
            <w:r>
              <w:rPr>
                <w:rFonts w:ascii="Times New Roman" w:hAnsi="Times New Roman"/>
                <w:sz w:val="18"/>
              </w:rPr>
              <w:t>ProfilePage</w:t>
            </w:r>
          </w:p>
        </w:tc>
        <w:tc>
          <w:tcPr>
            <w:tcW w:w="3118" w:type="dxa"/>
          </w:tcPr>
          <w:p w14:paraId="1D52CA58" w14:textId="77777777" w:rsidR="005F69DF" w:rsidRDefault="004C0CD0">
            <w:r>
              <w:rPr>
                <w:rFonts w:ascii="Times New Roman" w:hAnsi="Times New Roman"/>
                <w:sz w:val="18"/>
              </w:rPr>
              <w:t>Navigate back → ShowToast("Saved") → Refresh</w:t>
            </w:r>
          </w:p>
        </w:tc>
      </w:tr>
    </w:tbl>
    <w:p w14:paraId="266297B3" w14:textId="77777777" w:rsidR="005F69DF" w:rsidRDefault="005F69DF"/>
    <w:p w14:paraId="2F627B0E" w14:textId="77777777" w:rsidR="005F69DF" w:rsidRDefault="004C0CD0">
      <w:r>
        <w:br w:type="page"/>
      </w:r>
    </w:p>
    <w:p w14:paraId="7017976F" w14:textId="77777777" w:rsidR="005F69DF" w:rsidRPr="00FA0E9C" w:rsidRDefault="004C0CD0" w:rsidP="00FA0E9C">
      <w:pPr>
        <w:pStyle w:val="Heading2"/>
      </w:pPr>
      <w:r w:rsidRPr="00FA0E9C">
        <w:lastRenderedPageBreak/>
        <w:t>8.15. SD-15 – Admin: Create &amp; Update POI</w:t>
      </w:r>
    </w:p>
    <w:p w14:paraId="541964E0" w14:textId="77777777" w:rsidR="005F69DF" w:rsidRDefault="004C0CD0">
      <w:pPr>
        <w:spacing w:after="120"/>
      </w:pPr>
      <w:r>
        <w:rPr>
          <w:rFonts w:ascii="Times New Roman" w:hAnsi="Times New Roman"/>
          <w:i/>
        </w:rPr>
        <w:t>Luồng Admin Web: xem danh sách POI → tạo POI mới qua form → validate → gọi REST API → EF Core INSERT → redirect với success toast.</w:t>
      </w:r>
    </w:p>
    <w:p w14:paraId="6D3FC069" w14:textId="77777777" w:rsidR="005F69DF" w:rsidRDefault="004C0CD0">
      <w:pPr>
        <w:spacing w:before="120" w:after="40"/>
        <w:jc w:val="center"/>
      </w:pPr>
      <w:r>
        <w:rPr>
          <w:noProof/>
        </w:rPr>
        <w:drawing>
          <wp:inline distT="0" distB="0" distL="0" distR="0" wp14:anchorId="70836190" wp14:editId="7B42BFD4">
            <wp:extent cx="5220000" cy="54982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5_AdminPoi.png"/>
                    <pic:cNvPicPr/>
                  </pic:nvPicPr>
                  <pic:blipFill>
                    <a:blip r:embed="rId28"/>
                    <a:stretch>
                      <a:fillRect/>
                    </a:stretch>
                  </pic:blipFill>
                  <pic:spPr>
                    <a:xfrm>
                      <a:off x="0" y="0"/>
                      <a:ext cx="5220000" cy="5498205"/>
                    </a:xfrm>
                    <a:prstGeom prst="rect">
                      <a:avLst/>
                    </a:prstGeom>
                  </pic:spPr>
                </pic:pic>
              </a:graphicData>
            </a:graphic>
          </wp:inline>
        </w:drawing>
      </w:r>
    </w:p>
    <w:p w14:paraId="41C57095" w14:textId="77777777" w:rsidR="005F69DF" w:rsidRDefault="004C0CD0">
      <w:pPr>
        <w:jc w:val="center"/>
      </w:pPr>
      <w:r>
        <w:rPr>
          <w:rFonts w:ascii="Times New Roman" w:hAnsi="Times New Roman"/>
          <w:i/>
          <w:color w:val="606060"/>
          <w:sz w:val="20"/>
        </w:rPr>
        <w:t>Hình 8.15 – SD-15: Admin Create &amp; Update POI</w:t>
      </w:r>
    </w:p>
    <w:tbl>
      <w:tblPr>
        <w:tblStyle w:val="TableGrid"/>
        <w:tblW w:w="0" w:type="auto"/>
        <w:jc w:val="center"/>
        <w:tblLook w:val="04A0" w:firstRow="1" w:lastRow="0" w:firstColumn="1" w:lastColumn="0" w:noHBand="0" w:noVBand="1"/>
      </w:tblPr>
      <w:tblGrid>
        <w:gridCol w:w="1134"/>
        <w:gridCol w:w="1984"/>
        <w:gridCol w:w="2551"/>
        <w:gridCol w:w="3118"/>
      </w:tblGrid>
      <w:tr w:rsidR="005F69DF" w14:paraId="0C8A15D4" w14:textId="77777777">
        <w:trPr>
          <w:jc w:val="center"/>
        </w:trPr>
        <w:tc>
          <w:tcPr>
            <w:tcW w:w="1134" w:type="dxa"/>
            <w:shd w:val="clear" w:color="auto" w:fill="1A3F6F"/>
          </w:tcPr>
          <w:p w14:paraId="4E7CE875" w14:textId="77777777" w:rsidR="005F69DF" w:rsidRDefault="004C0CD0">
            <w:pPr>
              <w:jc w:val="center"/>
            </w:pPr>
            <w:r>
              <w:rPr>
                <w:rFonts w:ascii="Times New Roman" w:hAnsi="Times New Roman"/>
                <w:b/>
                <w:color w:val="FFFFFF"/>
                <w:sz w:val="20"/>
              </w:rPr>
              <w:t>Bước</w:t>
            </w:r>
          </w:p>
        </w:tc>
        <w:tc>
          <w:tcPr>
            <w:tcW w:w="1984" w:type="dxa"/>
            <w:shd w:val="clear" w:color="auto" w:fill="1A3F6F"/>
          </w:tcPr>
          <w:p w14:paraId="28EEB2A9" w14:textId="77777777" w:rsidR="005F69DF" w:rsidRDefault="004C0CD0">
            <w:pPr>
              <w:jc w:val="center"/>
            </w:pPr>
            <w:r>
              <w:rPr>
                <w:rFonts w:ascii="Times New Roman" w:hAnsi="Times New Roman"/>
                <w:b/>
                <w:color w:val="FFFFFF"/>
                <w:sz w:val="20"/>
              </w:rPr>
              <w:t>Từ</w:t>
            </w:r>
          </w:p>
        </w:tc>
        <w:tc>
          <w:tcPr>
            <w:tcW w:w="2551" w:type="dxa"/>
            <w:shd w:val="clear" w:color="auto" w:fill="1A3F6F"/>
          </w:tcPr>
          <w:p w14:paraId="6848D549" w14:textId="77777777" w:rsidR="005F69DF" w:rsidRDefault="004C0CD0">
            <w:pPr>
              <w:jc w:val="center"/>
            </w:pPr>
            <w:r>
              <w:rPr>
                <w:rFonts w:ascii="Times New Roman" w:hAnsi="Times New Roman"/>
                <w:b/>
                <w:color w:val="FFFFFF"/>
                <w:sz w:val="20"/>
              </w:rPr>
              <w:t>Đến</w:t>
            </w:r>
          </w:p>
        </w:tc>
        <w:tc>
          <w:tcPr>
            <w:tcW w:w="3118" w:type="dxa"/>
            <w:shd w:val="clear" w:color="auto" w:fill="1A3F6F"/>
          </w:tcPr>
          <w:p w14:paraId="4D2B2DD5" w14:textId="77777777" w:rsidR="005F69DF" w:rsidRDefault="004C0CD0">
            <w:pPr>
              <w:jc w:val="center"/>
            </w:pPr>
            <w:r>
              <w:rPr>
                <w:rFonts w:ascii="Times New Roman" w:hAnsi="Times New Roman"/>
                <w:b/>
                <w:color w:val="FFFFFF"/>
                <w:sz w:val="20"/>
              </w:rPr>
              <w:t>Mô tả</w:t>
            </w:r>
          </w:p>
        </w:tc>
      </w:tr>
      <w:tr w:rsidR="005F69DF" w14:paraId="7CBDC953" w14:textId="77777777">
        <w:trPr>
          <w:jc w:val="center"/>
        </w:trPr>
        <w:tc>
          <w:tcPr>
            <w:tcW w:w="1134" w:type="dxa"/>
            <w:shd w:val="clear" w:color="auto" w:fill="EEF6FF"/>
          </w:tcPr>
          <w:p w14:paraId="28742A80" w14:textId="77777777" w:rsidR="005F69DF" w:rsidRDefault="004C0CD0">
            <w:r>
              <w:rPr>
                <w:rFonts w:ascii="Times New Roman" w:hAnsi="Times New Roman"/>
                <w:sz w:val="18"/>
              </w:rPr>
              <w:t>1-10</w:t>
            </w:r>
          </w:p>
        </w:tc>
        <w:tc>
          <w:tcPr>
            <w:tcW w:w="1984" w:type="dxa"/>
            <w:shd w:val="clear" w:color="auto" w:fill="EEF6FF"/>
          </w:tcPr>
          <w:p w14:paraId="0B8F4B18" w14:textId="77777777" w:rsidR="005F69DF" w:rsidRDefault="004C0CD0">
            <w:r>
              <w:rPr>
                <w:rFonts w:ascii="Times New Roman" w:hAnsi="Times New Roman"/>
                <w:sz w:val="18"/>
              </w:rPr>
              <w:t>Admin Browser</w:t>
            </w:r>
          </w:p>
        </w:tc>
        <w:tc>
          <w:tcPr>
            <w:tcW w:w="2551" w:type="dxa"/>
            <w:shd w:val="clear" w:color="auto" w:fill="EEF6FF"/>
          </w:tcPr>
          <w:p w14:paraId="13407BFD" w14:textId="77777777" w:rsidR="005F69DF" w:rsidRDefault="004C0CD0">
            <w:r>
              <w:rPr>
                <w:rFonts w:ascii="Times New Roman" w:hAnsi="Times New Roman"/>
                <w:sz w:val="18"/>
              </w:rPr>
              <w:t>PoisController</w:t>
            </w:r>
          </w:p>
        </w:tc>
        <w:tc>
          <w:tcPr>
            <w:tcW w:w="3118" w:type="dxa"/>
            <w:shd w:val="clear" w:color="auto" w:fill="EEF6FF"/>
          </w:tcPr>
          <w:p w14:paraId="2BE14917" w14:textId="77777777" w:rsidR="005F69DF" w:rsidRDefault="004C0CD0">
            <w:r>
              <w:rPr>
                <w:rFonts w:ascii="Times New Roman" w:hAnsi="Times New Roman"/>
                <w:sz w:val="18"/>
              </w:rPr>
              <w:t>GET /admin/pois → ApiClient → GET /api/pois → EF → render</w:t>
            </w:r>
          </w:p>
        </w:tc>
      </w:tr>
      <w:tr w:rsidR="005F69DF" w14:paraId="720E3764" w14:textId="77777777">
        <w:trPr>
          <w:jc w:val="center"/>
        </w:trPr>
        <w:tc>
          <w:tcPr>
            <w:tcW w:w="1134" w:type="dxa"/>
          </w:tcPr>
          <w:p w14:paraId="17E16A6B" w14:textId="77777777" w:rsidR="005F69DF" w:rsidRDefault="004C0CD0">
            <w:r>
              <w:rPr>
                <w:rFonts w:ascii="Times New Roman" w:hAnsi="Times New Roman"/>
                <w:sz w:val="18"/>
              </w:rPr>
              <w:t>11</w:t>
            </w:r>
          </w:p>
        </w:tc>
        <w:tc>
          <w:tcPr>
            <w:tcW w:w="1984" w:type="dxa"/>
          </w:tcPr>
          <w:p w14:paraId="3DBC48B0" w14:textId="77777777" w:rsidR="005F69DF" w:rsidRDefault="004C0CD0">
            <w:r>
              <w:rPr>
                <w:rFonts w:ascii="Times New Roman" w:hAnsi="Times New Roman"/>
                <w:sz w:val="18"/>
              </w:rPr>
              <w:t>Admin Browser</w:t>
            </w:r>
          </w:p>
        </w:tc>
        <w:tc>
          <w:tcPr>
            <w:tcW w:w="2551" w:type="dxa"/>
          </w:tcPr>
          <w:p w14:paraId="7B3D5C27" w14:textId="77777777" w:rsidR="005F69DF" w:rsidRDefault="004C0CD0">
            <w:r>
              <w:rPr>
                <w:rFonts w:ascii="Times New Roman" w:hAnsi="Times New Roman"/>
                <w:sz w:val="18"/>
              </w:rPr>
              <w:t>PoisController</w:t>
            </w:r>
          </w:p>
        </w:tc>
        <w:tc>
          <w:tcPr>
            <w:tcW w:w="3118" w:type="dxa"/>
          </w:tcPr>
          <w:p w14:paraId="7C054AA9" w14:textId="77777777" w:rsidR="005F69DF" w:rsidRDefault="004C0CD0">
            <w:r>
              <w:rPr>
                <w:rFonts w:ascii="Times New Roman" w:hAnsi="Times New Roman"/>
                <w:sz w:val="18"/>
              </w:rPr>
              <w:t>POST /admin/pois/create {title, lat, lng, radius, ...}</w:t>
            </w:r>
          </w:p>
        </w:tc>
      </w:tr>
      <w:tr w:rsidR="005F69DF" w14:paraId="7E615CF9" w14:textId="77777777">
        <w:trPr>
          <w:jc w:val="center"/>
        </w:trPr>
        <w:tc>
          <w:tcPr>
            <w:tcW w:w="1134" w:type="dxa"/>
            <w:shd w:val="clear" w:color="auto" w:fill="EEF6FF"/>
          </w:tcPr>
          <w:p w14:paraId="266FFD3A" w14:textId="77777777" w:rsidR="005F69DF" w:rsidRDefault="004C0CD0">
            <w:r>
              <w:rPr>
                <w:rFonts w:ascii="Times New Roman" w:hAnsi="Times New Roman"/>
                <w:sz w:val="18"/>
              </w:rPr>
              <w:t>12</w:t>
            </w:r>
          </w:p>
        </w:tc>
        <w:tc>
          <w:tcPr>
            <w:tcW w:w="1984" w:type="dxa"/>
            <w:shd w:val="clear" w:color="auto" w:fill="EEF6FF"/>
          </w:tcPr>
          <w:p w14:paraId="31526453" w14:textId="77777777" w:rsidR="005F69DF" w:rsidRDefault="004C0CD0">
            <w:r>
              <w:rPr>
                <w:rFonts w:ascii="Times New Roman" w:hAnsi="Times New Roman"/>
                <w:sz w:val="18"/>
              </w:rPr>
              <w:t>PoisController</w:t>
            </w:r>
          </w:p>
        </w:tc>
        <w:tc>
          <w:tcPr>
            <w:tcW w:w="2551" w:type="dxa"/>
            <w:shd w:val="clear" w:color="auto" w:fill="EEF6FF"/>
          </w:tcPr>
          <w:p w14:paraId="40DF9E37" w14:textId="77777777" w:rsidR="005F69DF" w:rsidRDefault="004C0CD0">
            <w:r>
              <w:rPr>
                <w:rFonts w:ascii="Times New Roman" w:hAnsi="Times New Roman"/>
                <w:sz w:val="18"/>
              </w:rPr>
              <w:t>PoisController</w:t>
            </w:r>
          </w:p>
        </w:tc>
        <w:tc>
          <w:tcPr>
            <w:tcW w:w="3118" w:type="dxa"/>
            <w:shd w:val="clear" w:color="auto" w:fill="EEF6FF"/>
          </w:tcPr>
          <w:p w14:paraId="5DC58A8E" w14:textId="77777777" w:rsidR="005F69DF" w:rsidRDefault="004C0CD0">
            <w:r>
              <w:rPr>
                <w:rFonts w:ascii="Times New Roman" w:hAnsi="Times New Roman"/>
                <w:sz w:val="18"/>
              </w:rPr>
              <w:t>ValidateModel(dto) – DataAnnotations</w:t>
            </w:r>
          </w:p>
        </w:tc>
      </w:tr>
      <w:tr w:rsidR="005F69DF" w14:paraId="2DCB461B" w14:textId="77777777">
        <w:trPr>
          <w:jc w:val="center"/>
        </w:trPr>
        <w:tc>
          <w:tcPr>
            <w:tcW w:w="1134" w:type="dxa"/>
          </w:tcPr>
          <w:p w14:paraId="7838B22B" w14:textId="77777777" w:rsidR="005F69DF" w:rsidRDefault="004C0CD0">
            <w:r>
              <w:rPr>
                <w:rFonts w:ascii="Times New Roman" w:hAnsi="Times New Roman"/>
                <w:sz w:val="18"/>
              </w:rPr>
              <w:t>13-15</w:t>
            </w:r>
          </w:p>
        </w:tc>
        <w:tc>
          <w:tcPr>
            <w:tcW w:w="1984" w:type="dxa"/>
          </w:tcPr>
          <w:p w14:paraId="32180340" w14:textId="77777777" w:rsidR="005F69DF" w:rsidRDefault="004C0CD0">
            <w:r>
              <w:rPr>
                <w:rFonts w:ascii="Times New Roman" w:hAnsi="Times New Roman"/>
                <w:sz w:val="18"/>
              </w:rPr>
              <w:t>PoisController</w:t>
            </w:r>
          </w:p>
        </w:tc>
        <w:tc>
          <w:tcPr>
            <w:tcW w:w="2551" w:type="dxa"/>
          </w:tcPr>
          <w:p w14:paraId="5E4169D1" w14:textId="77777777" w:rsidR="005F69DF" w:rsidRDefault="004C0CD0">
            <w:r>
              <w:rPr>
                <w:rFonts w:ascii="Times New Roman" w:hAnsi="Times New Roman"/>
                <w:sz w:val="18"/>
              </w:rPr>
              <w:t>TravelAppApiClient</w:t>
            </w:r>
          </w:p>
        </w:tc>
        <w:tc>
          <w:tcPr>
            <w:tcW w:w="3118" w:type="dxa"/>
          </w:tcPr>
          <w:p w14:paraId="0E856047" w14:textId="77777777" w:rsidR="005F69DF" w:rsidRDefault="004C0CD0">
            <w:r>
              <w:rPr>
                <w:rFonts w:ascii="Times New Roman" w:hAnsi="Times New Roman"/>
                <w:sz w:val="18"/>
              </w:rPr>
              <w:t>CreatePoiAsync → POST /api/pois → HTTP 201</w:t>
            </w:r>
          </w:p>
        </w:tc>
      </w:tr>
      <w:tr w:rsidR="005F69DF" w14:paraId="14128B5D" w14:textId="77777777">
        <w:trPr>
          <w:jc w:val="center"/>
        </w:trPr>
        <w:tc>
          <w:tcPr>
            <w:tcW w:w="1134" w:type="dxa"/>
            <w:shd w:val="clear" w:color="auto" w:fill="EEF6FF"/>
          </w:tcPr>
          <w:p w14:paraId="6A4D4A21" w14:textId="77777777" w:rsidR="005F69DF" w:rsidRDefault="004C0CD0">
            <w:r>
              <w:rPr>
                <w:rFonts w:ascii="Times New Roman" w:hAnsi="Times New Roman"/>
                <w:sz w:val="18"/>
              </w:rPr>
              <w:t>16-18</w:t>
            </w:r>
          </w:p>
        </w:tc>
        <w:tc>
          <w:tcPr>
            <w:tcW w:w="1984" w:type="dxa"/>
            <w:shd w:val="clear" w:color="auto" w:fill="EEF6FF"/>
          </w:tcPr>
          <w:p w14:paraId="3221C967" w14:textId="77777777" w:rsidR="005F69DF" w:rsidRDefault="004C0CD0">
            <w:r>
              <w:rPr>
                <w:rFonts w:ascii="Times New Roman" w:hAnsi="Times New Roman"/>
                <w:sz w:val="18"/>
              </w:rPr>
              <w:t>API Server</w:t>
            </w:r>
          </w:p>
        </w:tc>
        <w:tc>
          <w:tcPr>
            <w:tcW w:w="2551" w:type="dxa"/>
            <w:shd w:val="clear" w:color="auto" w:fill="EEF6FF"/>
          </w:tcPr>
          <w:p w14:paraId="55384018" w14:textId="77777777" w:rsidR="005F69DF" w:rsidRDefault="004C0CD0">
            <w:r>
              <w:rPr>
                <w:rFonts w:ascii="Times New Roman" w:hAnsi="Times New Roman"/>
                <w:sz w:val="18"/>
              </w:rPr>
              <w:t>EF Core + DB</w:t>
            </w:r>
          </w:p>
        </w:tc>
        <w:tc>
          <w:tcPr>
            <w:tcW w:w="3118" w:type="dxa"/>
            <w:shd w:val="clear" w:color="auto" w:fill="EEF6FF"/>
          </w:tcPr>
          <w:p w14:paraId="69FFC417" w14:textId="77777777" w:rsidR="005F69DF" w:rsidRDefault="004C0CD0">
            <w:r>
              <w:rPr>
                <w:rFonts w:ascii="Times New Roman" w:hAnsi="Times New Roman"/>
                <w:sz w:val="18"/>
              </w:rPr>
              <w:t>CreateAsync → INSERT INTO Pois → new Poi entity</w:t>
            </w:r>
          </w:p>
        </w:tc>
      </w:tr>
      <w:tr w:rsidR="005F69DF" w14:paraId="00224C5C" w14:textId="77777777">
        <w:trPr>
          <w:jc w:val="center"/>
        </w:trPr>
        <w:tc>
          <w:tcPr>
            <w:tcW w:w="1134" w:type="dxa"/>
          </w:tcPr>
          <w:p w14:paraId="26791C91" w14:textId="77777777" w:rsidR="005F69DF" w:rsidRDefault="004C0CD0">
            <w:r>
              <w:rPr>
                <w:rFonts w:ascii="Times New Roman" w:hAnsi="Times New Roman"/>
                <w:sz w:val="18"/>
              </w:rPr>
              <w:t>19-21</w:t>
            </w:r>
          </w:p>
        </w:tc>
        <w:tc>
          <w:tcPr>
            <w:tcW w:w="1984" w:type="dxa"/>
          </w:tcPr>
          <w:p w14:paraId="0F49BFD8" w14:textId="77777777" w:rsidR="005F69DF" w:rsidRDefault="004C0CD0">
            <w:r>
              <w:rPr>
                <w:rFonts w:ascii="Times New Roman" w:hAnsi="Times New Roman"/>
                <w:sz w:val="18"/>
              </w:rPr>
              <w:t>API Server</w:t>
            </w:r>
          </w:p>
        </w:tc>
        <w:tc>
          <w:tcPr>
            <w:tcW w:w="2551" w:type="dxa"/>
          </w:tcPr>
          <w:p w14:paraId="1B517ACB" w14:textId="77777777" w:rsidR="005F69DF" w:rsidRDefault="004C0CD0">
            <w:r>
              <w:rPr>
                <w:rFonts w:ascii="Times New Roman" w:hAnsi="Times New Roman"/>
                <w:sz w:val="18"/>
              </w:rPr>
              <w:t>Admin Browser</w:t>
            </w:r>
          </w:p>
        </w:tc>
        <w:tc>
          <w:tcPr>
            <w:tcW w:w="3118" w:type="dxa"/>
          </w:tcPr>
          <w:p w14:paraId="1FE06F80" w14:textId="77777777" w:rsidR="005F69DF" w:rsidRDefault="004C0CD0">
            <w:r>
              <w:rPr>
                <w:rFonts w:ascii="Times New Roman" w:hAnsi="Times New Roman"/>
                <w:sz w:val="18"/>
              </w:rPr>
              <w:t>HTTP 201 → Redirect /admin/pois → success toast</w:t>
            </w:r>
          </w:p>
        </w:tc>
      </w:tr>
    </w:tbl>
    <w:p w14:paraId="3ED80425" w14:textId="77777777" w:rsidR="005F69DF" w:rsidRDefault="005F69DF"/>
    <w:p w14:paraId="0023C50E" w14:textId="77777777" w:rsidR="005F69DF" w:rsidRDefault="004C0CD0">
      <w:r>
        <w:br w:type="page"/>
      </w:r>
    </w:p>
    <w:p w14:paraId="774B6221" w14:textId="77777777" w:rsidR="005F69DF" w:rsidRDefault="004C0CD0">
      <w:pPr>
        <w:pStyle w:val="Heading1"/>
        <w:spacing w:before="240" w:after="80"/>
      </w:pPr>
      <w:r>
        <w:rPr>
          <w:color w:val="1A3F6F"/>
          <w:sz w:val="32"/>
        </w:rPr>
        <w:lastRenderedPageBreak/>
        <w:t>CHƯƠNG 9: TEST CASES</w:t>
      </w:r>
    </w:p>
    <w:p w14:paraId="22008719" w14:textId="77777777" w:rsidR="005F69DF" w:rsidRPr="00FA0E9C" w:rsidRDefault="004C0CD0" w:rsidP="00FA0E9C">
      <w:pPr>
        <w:pStyle w:val="Heading2"/>
      </w:pPr>
      <w:r w:rsidRPr="00FA0E9C">
        <w:t>9.1. Module Authentication</w:t>
      </w:r>
    </w:p>
    <w:tbl>
      <w:tblPr>
        <w:tblStyle w:val="TableGrid"/>
        <w:tblW w:w="0" w:type="auto"/>
        <w:jc w:val="center"/>
        <w:tblLook w:val="04A0" w:firstRow="1" w:lastRow="0" w:firstColumn="1" w:lastColumn="0" w:noHBand="0" w:noVBand="1"/>
      </w:tblPr>
      <w:tblGrid>
        <w:gridCol w:w="706"/>
        <w:gridCol w:w="706"/>
        <w:gridCol w:w="1109"/>
        <w:gridCol w:w="4296"/>
        <w:gridCol w:w="2470"/>
      </w:tblGrid>
      <w:tr w:rsidR="005F69DF" w14:paraId="34D2EF79" w14:textId="77777777">
        <w:trPr>
          <w:jc w:val="center"/>
        </w:trPr>
        <w:tc>
          <w:tcPr>
            <w:tcW w:w="1417" w:type="dxa"/>
            <w:shd w:val="clear" w:color="auto" w:fill="1A3F6F"/>
          </w:tcPr>
          <w:p w14:paraId="094B9CBB" w14:textId="77777777" w:rsidR="005F69DF" w:rsidRDefault="004C0CD0">
            <w:pPr>
              <w:jc w:val="center"/>
            </w:pPr>
            <w:r>
              <w:rPr>
                <w:rFonts w:ascii="Times New Roman" w:hAnsi="Times New Roman"/>
                <w:b/>
                <w:color w:val="FFFFFF"/>
                <w:sz w:val="20"/>
              </w:rPr>
              <w:t>ID</w:t>
            </w:r>
          </w:p>
        </w:tc>
        <w:tc>
          <w:tcPr>
            <w:tcW w:w="1984" w:type="dxa"/>
            <w:shd w:val="clear" w:color="auto" w:fill="1A3F6F"/>
          </w:tcPr>
          <w:p w14:paraId="34C872D3" w14:textId="77777777" w:rsidR="005F69DF" w:rsidRDefault="004C0CD0">
            <w:pPr>
              <w:jc w:val="center"/>
            </w:pPr>
            <w:r>
              <w:rPr>
                <w:rFonts w:ascii="Times New Roman" w:hAnsi="Times New Roman"/>
                <w:b/>
                <w:color w:val="FFFFFF"/>
                <w:sz w:val="20"/>
              </w:rPr>
              <w:t>Tên Test</w:t>
            </w:r>
          </w:p>
        </w:tc>
        <w:tc>
          <w:tcPr>
            <w:tcW w:w="1417" w:type="dxa"/>
            <w:shd w:val="clear" w:color="auto" w:fill="1A3F6F"/>
          </w:tcPr>
          <w:p w14:paraId="08E9C7AC" w14:textId="77777777" w:rsidR="005F69DF" w:rsidRDefault="004C0CD0">
            <w:pPr>
              <w:jc w:val="center"/>
            </w:pPr>
            <w:r>
              <w:rPr>
                <w:rFonts w:ascii="Times New Roman" w:hAnsi="Times New Roman"/>
                <w:b/>
                <w:color w:val="FFFFFF"/>
                <w:sz w:val="20"/>
              </w:rPr>
              <w:t>Tiền ĐK</w:t>
            </w:r>
          </w:p>
        </w:tc>
        <w:tc>
          <w:tcPr>
            <w:tcW w:w="2551" w:type="dxa"/>
            <w:shd w:val="clear" w:color="auto" w:fill="1A3F6F"/>
          </w:tcPr>
          <w:p w14:paraId="0B9DBBBF" w14:textId="77777777" w:rsidR="005F69DF" w:rsidRDefault="004C0CD0">
            <w:pPr>
              <w:jc w:val="center"/>
            </w:pPr>
            <w:r>
              <w:rPr>
                <w:rFonts w:ascii="Times New Roman" w:hAnsi="Times New Roman"/>
                <w:b/>
                <w:color w:val="FFFFFF"/>
                <w:sz w:val="20"/>
              </w:rPr>
              <w:t>Input / Action</w:t>
            </w:r>
          </w:p>
        </w:tc>
        <w:tc>
          <w:tcPr>
            <w:tcW w:w="1701" w:type="dxa"/>
            <w:shd w:val="clear" w:color="auto" w:fill="1A3F6F"/>
          </w:tcPr>
          <w:p w14:paraId="3D3852F2" w14:textId="77777777" w:rsidR="005F69DF" w:rsidRDefault="004C0CD0">
            <w:pPr>
              <w:jc w:val="center"/>
            </w:pPr>
            <w:r>
              <w:rPr>
                <w:rFonts w:ascii="Times New Roman" w:hAnsi="Times New Roman"/>
                <w:b/>
                <w:color w:val="FFFFFF"/>
                <w:sz w:val="20"/>
              </w:rPr>
              <w:t>Kết quả mong đợi</w:t>
            </w:r>
          </w:p>
        </w:tc>
      </w:tr>
      <w:tr w:rsidR="005F69DF" w14:paraId="6956CA00" w14:textId="77777777">
        <w:trPr>
          <w:jc w:val="center"/>
        </w:trPr>
        <w:tc>
          <w:tcPr>
            <w:tcW w:w="1417" w:type="dxa"/>
            <w:shd w:val="clear" w:color="auto" w:fill="EEF6FF"/>
          </w:tcPr>
          <w:p w14:paraId="1B39BB78" w14:textId="77777777" w:rsidR="005F69DF" w:rsidRDefault="004C0CD0">
            <w:r>
              <w:rPr>
                <w:rFonts w:ascii="Times New Roman" w:hAnsi="Times New Roman"/>
                <w:sz w:val="18"/>
              </w:rPr>
              <w:t>TC-AUTH-001</w:t>
            </w:r>
          </w:p>
        </w:tc>
        <w:tc>
          <w:tcPr>
            <w:tcW w:w="1984" w:type="dxa"/>
            <w:shd w:val="clear" w:color="auto" w:fill="EEF6FF"/>
          </w:tcPr>
          <w:p w14:paraId="10D99B27" w14:textId="77777777" w:rsidR="005F69DF" w:rsidRDefault="004C0CD0">
            <w:r>
              <w:rPr>
                <w:rFonts w:ascii="Times New Roman" w:hAnsi="Times New Roman"/>
                <w:sz w:val="18"/>
              </w:rPr>
              <w:t>Đăng nhập thành công</w:t>
            </w:r>
          </w:p>
        </w:tc>
        <w:tc>
          <w:tcPr>
            <w:tcW w:w="1417" w:type="dxa"/>
            <w:shd w:val="clear" w:color="auto" w:fill="EEF6FF"/>
          </w:tcPr>
          <w:p w14:paraId="0721CF42" w14:textId="77777777" w:rsidR="005F69DF" w:rsidRDefault="004C0CD0">
            <w:r>
              <w:rPr>
                <w:rFonts w:ascii="Times New Roman" w:hAnsi="Times New Roman"/>
                <w:sz w:val="18"/>
              </w:rPr>
              <w:t>Tài khoản demo tồn tại</w:t>
            </w:r>
          </w:p>
        </w:tc>
        <w:tc>
          <w:tcPr>
            <w:tcW w:w="2551" w:type="dxa"/>
            <w:shd w:val="clear" w:color="auto" w:fill="EEF6FF"/>
          </w:tcPr>
          <w:p w14:paraId="3718D146" w14:textId="77777777" w:rsidR="005F69DF" w:rsidRDefault="004C0CD0">
            <w:r>
              <w:rPr>
                <w:rFonts w:ascii="Times New Roman" w:hAnsi="Times New Roman"/>
                <w:sz w:val="18"/>
              </w:rPr>
              <w:t>POST /api/auth/login {"email":"demo@example.com","password":"Demo@123456"}</w:t>
            </w:r>
          </w:p>
        </w:tc>
        <w:tc>
          <w:tcPr>
            <w:tcW w:w="1701" w:type="dxa"/>
            <w:shd w:val="clear" w:color="auto" w:fill="EEF6FF"/>
          </w:tcPr>
          <w:p w14:paraId="4E212A0B" w14:textId="77777777" w:rsidR="005F69DF" w:rsidRDefault="004C0CD0">
            <w:r>
              <w:rPr>
                <w:rFonts w:ascii="Times New Roman" w:hAnsi="Times New Roman"/>
                <w:sz w:val="18"/>
              </w:rPr>
              <w:t>HTTP 200 · accessToken · refreshToken · roles</w:t>
            </w:r>
          </w:p>
        </w:tc>
      </w:tr>
      <w:tr w:rsidR="005F69DF" w14:paraId="16CDA6FC" w14:textId="77777777">
        <w:trPr>
          <w:jc w:val="center"/>
        </w:trPr>
        <w:tc>
          <w:tcPr>
            <w:tcW w:w="1417" w:type="dxa"/>
          </w:tcPr>
          <w:p w14:paraId="41905251" w14:textId="77777777" w:rsidR="005F69DF" w:rsidRDefault="004C0CD0">
            <w:r>
              <w:rPr>
                <w:rFonts w:ascii="Times New Roman" w:hAnsi="Times New Roman"/>
                <w:sz w:val="18"/>
              </w:rPr>
              <w:t>TC-AUTH-002</w:t>
            </w:r>
          </w:p>
        </w:tc>
        <w:tc>
          <w:tcPr>
            <w:tcW w:w="1984" w:type="dxa"/>
          </w:tcPr>
          <w:p w14:paraId="58B2D1FA" w14:textId="77777777" w:rsidR="005F69DF" w:rsidRDefault="004C0CD0">
            <w:r>
              <w:rPr>
                <w:rFonts w:ascii="Times New Roman" w:hAnsi="Times New Roman"/>
                <w:sz w:val="18"/>
              </w:rPr>
              <w:t>Sai mật khẩu</w:t>
            </w:r>
          </w:p>
        </w:tc>
        <w:tc>
          <w:tcPr>
            <w:tcW w:w="1417" w:type="dxa"/>
          </w:tcPr>
          <w:p w14:paraId="5F2E5AE1" w14:textId="77777777" w:rsidR="005F69DF" w:rsidRDefault="004C0CD0">
            <w:r>
              <w:rPr>
                <w:rFonts w:ascii="Times New Roman" w:hAnsi="Times New Roman"/>
                <w:sz w:val="18"/>
              </w:rPr>
              <w:t>Email tồn tại</w:t>
            </w:r>
          </w:p>
        </w:tc>
        <w:tc>
          <w:tcPr>
            <w:tcW w:w="2551" w:type="dxa"/>
          </w:tcPr>
          <w:p w14:paraId="10615BA2" w14:textId="77777777" w:rsidR="005F69DF" w:rsidRDefault="004C0CD0">
            <w:r>
              <w:rPr>
                <w:rFonts w:ascii="Times New Roman" w:hAnsi="Times New Roman"/>
                <w:sz w:val="18"/>
              </w:rPr>
              <w:t>POST /api/auth/login {"email":"demo@example.com","password":"wrong"}</w:t>
            </w:r>
          </w:p>
        </w:tc>
        <w:tc>
          <w:tcPr>
            <w:tcW w:w="1701" w:type="dxa"/>
          </w:tcPr>
          <w:p w14:paraId="02050CEE" w14:textId="77777777" w:rsidR="005F69DF" w:rsidRDefault="004C0CD0">
            <w:r>
              <w:rPr>
                <w:rFonts w:ascii="Times New Roman" w:hAnsi="Times New Roman"/>
                <w:sz w:val="18"/>
              </w:rPr>
              <w:t>HTTP 401 · {"message":"Invalid email or password"}</w:t>
            </w:r>
          </w:p>
        </w:tc>
      </w:tr>
      <w:tr w:rsidR="005F69DF" w14:paraId="360D8FE3" w14:textId="77777777">
        <w:trPr>
          <w:jc w:val="center"/>
        </w:trPr>
        <w:tc>
          <w:tcPr>
            <w:tcW w:w="1417" w:type="dxa"/>
            <w:shd w:val="clear" w:color="auto" w:fill="EEF6FF"/>
          </w:tcPr>
          <w:p w14:paraId="6A8BBE94" w14:textId="77777777" w:rsidR="005F69DF" w:rsidRDefault="004C0CD0">
            <w:r>
              <w:rPr>
                <w:rFonts w:ascii="Times New Roman" w:hAnsi="Times New Roman"/>
                <w:sz w:val="18"/>
              </w:rPr>
              <w:t>TC-AUTH-003</w:t>
            </w:r>
          </w:p>
        </w:tc>
        <w:tc>
          <w:tcPr>
            <w:tcW w:w="1984" w:type="dxa"/>
            <w:shd w:val="clear" w:color="auto" w:fill="EEF6FF"/>
          </w:tcPr>
          <w:p w14:paraId="0E1B2AFB" w14:textId="77777777" w:rsidR="005F69DF" w:rsidRDefault="004C0CD0">
            <w:r>
              <w:rPr>
                <w:rFonts w:ascii="Times New Roman" w:hAnsi="Times New Roman"/>
                <w:sz w:val="18"/>
              </w:rPr>
              <w:t>Email sai định dạng</w:t>
            </w:r>
          </w:p>
        </w:tc>
        <w:tc>
          <w:tcPr>
            <w:tcW w:w="1417" w:type="dxa"/>
            <w:shd w:val="clear" w:color="auto" w:fill="EEF6FF"/>
          </w:tcPr>
          <w:p w14:paraId="434C9249" w14:textId="77777777" w:rsidR="005F69DF" w:rsidRDefault="004C0CD0">
            <w:r>
              <w:rPr>
                <w:rFonts w:ascii="Times New Roman" w:hAnsi="Times New Roman"/>
                <w:sz w:val="18"/>
              </w:rPr>
              <w:t>Input không hợp lệ</w:t>
            </w:r>
          </w:p>
        </w:tc>
        <w:tc>
          <w:tcPr>
            <w:tcW w:w="2551" w:type="dxa"/>
            <w:shd w:val="clear" w:color="auto" w:fill="EEF6FF"/>
          </w:tcPr>
          <w:p w14:paraId="6B94CFB6" w14:textId="77777777" w:rsidR="005F69DF" w:rsidRDefault="004C0CD0">
            <w:r>
              <w:rPr>
                <w:rFonts w:ascii="Times New Roman" w:hAnsi="Times New Roman"/>
                <w:sz w:val="18"/>
              </w:rPr>
              <w:t>POST /api/auth/login {"email":"notanemail","password":"xxx"}</w:t>
            </w:r>
          </w:p>
        </w:tc>
        <w:tc>
          <w:tcPr>
            <w:tcW w:w="1701" w:type="dxa"/>
            <w:shd w:val="clear" w:color="auto" w:fill="EEF6FF"/>
          </w:tcPr>
          <w:p w14:paraId="46F1671D" w14:textId="77777777" w:rsidR="005F69DF" w:rsidRDefault="004C0CD0">
            <w:r>
              <w:rPr>
                <w:rFonts w:ascii="Times New Roman" w:hAnsi="Times New Roman"/>
                <w:sz w:val="18"/>
              </w:rPr>
              <w:t>HTTP 400 · validation error</w:t>
            </w:r>
          </w:p>
        </w:tc>
      </w:tr>
      <w:tr w:rsidR="005F69DF" w14:paraId="3B512AC4" w14:textId="77777777">
        <w:trPr>
          <w:jc w:val="center"/>
        </w:trPr>
        <w:tc>
          <w:tcPr>
            <w:tcW w:w="1417" w:type="dxa"/>
          </w:tcPr>
          <w:p w14:paraId="4155D4D3" w14:textId="77777777" w:rsidR="005F69DF" w:rsidRDefault="004C0CD0">
            <w:r>
              <w:rPr>
                <w:rFonts w:ascii="Times New Roman" w:hAnsi="Times New Roman"/>
                <w:sz w:val="18"/>
              </w:rPr>
              <w:t>TC-AUTH-004</w:t>
            </w:r>
          </w:p>
        </w:tc>
        <w:tc>
          <w:tcPr>
            <w:tcW w:w="1984" w:type="dxa"/>
          </w:tcPr>
          <w:p w14:paraId="14D288EF" w14:textId="77777777" w:rsidR="005F69DF" w:rsidRDefault="004C0CD0">
            <w:r>
              <w:rPr>
                <w:rFonts w:ascii="Times New Roman" w:hAnsi="Times New Roman"/>
                <w:sz w:val="18"/>
              </w:rPr>
              <w:t>Refresh token hợp lệ</w:t>
            </w:r>
          </w:p>
        </w:tc>
        <w:tc>
          <w:tcPr>
            <w:tcW w:w="1417" w:type="dxa"/>
          </w:tcPr>
          <w:p w14:paraId="6BDBE9FA" w14:textId="77777777" w:rsidR="005F69DF" w:rsidRDefault="004C0CD0">
            <w:r>
              <w:rPr>
                <w:rFonts w:ascii="Times New Roman" w:hAnsi="Times New Roman"/>
                <w:sz w:val="18"/>
              </w:rPr>
              <w:t>RefreshToken còn hạn</w:t>
            </w:r>
          </w:p>
        </w:tc>
        <w:tc>
          <w:tcPr>
            <w:tcW w:w="2551" w:type="dxa"/>
          </w:tcPr>
          <w:p w14:paraId="6EABFBA7" w14:textId="77777777" w:rsidR="005F69DF" w:rsidRDefault="004C0CD0">
            <w:r>
              <w:rPr>
                <w:rFonts w:ascii="Times New Roman" w:hAnsi="Times New Roman"/>
                <w:sz w:val="18"/>
              </w:rPr>
              <w:t>POST /api/auth/refresh {"refreshToken":"valid_token"}</w:t>
            </w:r>
          </w:p>
        </w:tc>
        <w:tc>
          <w:tcPr>
            <w:tcW w:w="1701" w:type="dxa"/>
          </w:tcPr>
          <w:p w14:paraId="56E21BCB" w14:textId="77777777" w:rsidR="005F69DF" w:rsidRDefault="004C0CD0">
            <w:r>
              <w:rPr>
                <w:rFonts w:ascii="Times New Roman" w:hAnsi="Times New Roman"/>
                <w:sz w:val="18"/>
              </w:rPr>
              <w:t>HTTP 200 · newAccessToken · newRefreshToken</w:t>
            </w:r>
          </w:p>
        </w:tc>
      </w:tr>
      <w:tr w:rsidR="005F69DF" w14:paraId="6164189D" w14:textId="77777777">
        <w:trPr>
          <w:jc w:val="center"/>
        </w:trPr>
        <w:tc>
          <w:tcPr>
            <w:tcW w:w="1417" w:type="dxa"/>
            <w:shd w:val="clear" w:color="auto" w:fill="EEF6FF"/>
          </w:tcPr>
          <w:p w14:paraId="33E269E2" w14:textId="77777777" w:rsidR="005F69DF" w:rsidRDefault="004C0CD0">
            <w:r>
              <w:rPr>
                <w:rFonts w:ascii="Times New Roman" w:hAnsi="Times New Roman"/>
                <w:sz w:val="18"/>
              </w:rPr>
              <w:t>TC-AUTH-005</w:t>
            </w:r>
          </w:p>
        </w:tc>
        <w:tc>
          <w:tcPr>
            <w:tcW w:w="1984" w:type="dxa"/>
            <w:shd w:val="clear" w:color="auto" w:fill="EEF6FF"/>
          </w:tcPr>
          <w:p w14:paraId="1004E449" w14:textId="77777777" w:rsidR="005F69DF" w:rsidRDefault="004C0CD0">
            <w:r>
              <w:rPr>
                <w:rFonts w:ascii="Times New Roman" w:hAnsi="Times New Roman"/>
                <w:sz w:val="18"/>
              </w:rPr>
              <w:t>Refresh token hết hạn</w:t>
            </w:r>
          </w:p>
        </w:tc>
        <w:tc>
          <w:tcPr>
            <w:tcW w:w="1417" w:type="dxa"/>
            <w:shd w:val="clear" w:color="auto" w:fill="EEF6FF"/>
          </w:tcPr>
          <w:p w14:paraId="26B68E8D" w14:textId="77777777" w:rsidR="005F69DF" w:rsidRDefault="004C0CD0">
            <w:r>
              <w:rPr>
                <w:rFonts w:ascii="Times New Roman" w:hAnsi="Times New Roman"/>
                <w:sz w:val="18"/>
              </w:rPr>
              <w:t>Token quá hạn/revoked</w:t>
            </w:r>
          </w:p>
        </w:tc>
        <w:tc>
          <w:tcPr>
            <w:tcW w:w="2551" w:type="dxa"/>
            <w:shd w:val="clear" w:color="auto" w:fill="EEF6FF"/>
          </w:tcPr>
          <w:p w14:paraId="44877C62" w14:textId="77777777" w:rsidR="005F69DF" w:rsidRDefault="004C0CD0">
            <w:r>
              <w:rPr>
                <w:rFonts w:ascii="Times New Roman" w:hAnsi="Times New Roman"/>
                <w:sz w:val="18"/>
              </w:rPr>
              <w:t>POST /api/auth/refresh {"refreshToken":"expired_token"}</w:t>
            </w:r>
          </w:p>
        </w:tc>
        <w:tc>
          <w:tcPr>
            <w:tcW w:w="1701" w:type="dxa"/>
            <w:shd w:val="clear" w:color="auto" w:fill="EEF6FF"/>
          </w:tcPr>
          <w:p w14:paraId="1CBB882E" w14:textId="77777777" w:rsidR="005F69DF" w:rsidRDefault="004C0CD0">
            <w:r>
              <w:rPr>
                <w:rFonts w:ascii="Times New Roman" w:hAnsi="Times New Roman"/>
                <w:sz w:val="18"/>
              </w:rPr>
              <w:t>HTTP 401 · {"message":"Invalid or expired refresh token"}</w:t>
            </w:r>
          </w:p>
        </w:tc>
      </w:tr>
      <w:tr w:rsidR="005F69DF" w14:paraId="041D9F3C" w14:textId="77777777">
        <w:trPr>
          <w:jc w:val="center"/>
        </w:trPr>
        <w:tc>
          <w:tcPr>
            <w:tcW w:w="1417" w:type="dxa"/>
          </w:tcPr>
          <w:p w14:paraId="581118F3" w14:textId="77777777" w:rsidR="005F69DF" w:rsidRDefault="004C0CD0">
            <w:r>
              <w:rPr>
                <w:rFonts w:ascii="Times New Roman" w:hAnsi="Times New Roman"/>
                <w:sz w:val="18"/>
              </w:rPr>
              <w:t>TC-AUTH-006</w:t>
            </w:r>
          </w:p>
        </w:tc>
        <w:tc>
          <w:tcPr>
            <w:tcW w:w="1984" w:type="dxa"/>
          </w:tcPr>
          <w:p w14:paraId="22F6FAEB" w14:textId="77777777" w:rsidR="005F69DF" w:rsidRDefault="004C0CD0">
            <w:r>
              <w:rPr>
                <w:rFonts w:ascii="Times New Roman" w:hAnsi="Times New Roman"/>
                <w:sz w:val="18"/>
              </w:rPr>
              <w:t>Đăng xuất</w:t>
            </w:r>
          </w:p>
        </w:tc>
        <w:tc>
          <w:tcPr>
            <w:tcW w:w="1417" w:type="dxa"/>
          </w:tcPr>
          <w:p w14:paraId="7804DEA3" w14:textId="77777777" w:rsidR="005F69DF" w:rsidRDefault="004C0CD0">
            <w:r>
              <w:rPr>
                <w:rFonts w:ascii="Times New Roman" w:hAnsi="Times New Roman"/>
                <w:sz w:val="18"/>
              </w:rPr>
              <w:t>Đã đăng nhập</w:t>
            </w:r>
          </w:p>
        </w:tc>
        <w:tc>
          <w:tcPr>
            <w:tcW w:w="2551" w:type="dxa"/>
          </w:tcPr>
          <w:p w14:paraId="6DDE082D" w14:textId="77777777" w:rsidR="005F69DF" w:rsidRDefault="004C0CD0">
            <w:r>
              <w:rPr>
                <w:rFonts w:ascii="Times New Roman" w:hAnsi="Times New Roman"/>
                <w:sz w:val="18"/>
              </w:rPr>
              <w:t>POST /api/auth/logout {"refreshToken":"valid"}</w:t>
            </w:r>
          </w:p>
        </w:tc>
        <w:tc>
          <w:tcPr>
            <w:tcW w:w="1701" w:type="dxa"/>
          </w:tcPr>
          <w:p w14:paraId="79EC9503" w14:textId="77777777" w:rsidR="005F69DF" w:rsidRDefault="004C0CD0">
            <w:r>
              <w:rPr>
                <w:rFonts w:ascii="Times New Roman" w:hAnsi="Times New Roman"/>
                <w:sz w:val="18"/>
              </w:rPr>
              <w:t>HTTP 204 · AuthStateService.IsLoggedIn=false</w:t>
            </w:r>
          </w:p>
        </w:tc>
      </w:tr>
      <w:tr w:rsidR="005F69DF" w14:paraId="64664D06" w14:textId="77777777">
        <w:trPr>
          <w:jc w:val="center"/>
        </w:trPr>
        <w:tc>
          <w:tcPr>
            <w:tcW w:w="1417" w:type="dxa"/>
            <w:shd w:val="clear" w:color="auto" w:fill="EEF6FF"/>
          </w:tcPr>
          <w:p w14:paraId="7F72801C" w14:textId="77777777" w:rsidR="005F69DF" w:rsidRDefault="004C0CD0">
            <w:r>
              <w:rPr>
                <w:rFonts w:ascii="Times New Roman" w:hAnsi="Times New Roman"/>
                <w:sz w:val="18"/>
              </w:rPr>
              <w:t>TC-AUTH-007</w:t>
            </w:r>
          </w:p>
        </w:tc>
        <w:tc>
          <w:tcPr>
            <w:tcW w:w="1984" w:type="dxa"/>
            <w:shd w:val="clear" w:color="auto" w:fill="EEF6FF"/>
          </w:tcPr>
          <w:p w14:paraId="66A99EAA" w14:textId="77777777" w:rsidR="005F69DF" w:rsidRDefault="004C0CD0">
            <w:r>
              <w:rPr>
                <w:rFonts w:ascii="Times New Roman" w:hAnsi="Times New Roman"/>
                <w:sz w:val="18"/>
              </w:rPr>
              <w:t>Lấy profile (có JWT)</w:t>
            </w:r>
          </w:p>
        </w:tc>
        <w:tc>
          <w:tcPr>
            <w:tcW w:w="1417" w:type="dxa"/>
            <w:shd w:val="clear" w:color="auto" w:fill="EEF6FF"/>
          </w:tcPr>
          <w:p w14:paraId="1438E090" w14:textId="77777777" w:rsidR="005F69DF" w:rsidRDefault="004C0CD0">
            <w:r>
              <w:rPr>
                <w:rFonts w:ascii="Times New Roman" w:hAnsi="Times New Roman"/>
                <w:sz w:val="18"/>
              </w:rPr>
              <w:t>JWT hợp lệ</w:t>
            </w:r>
          </w:p>
        </w:tc>
        <w:tc>
          <w:tcPr>
            <w:tcW w:w="2551" w:type="dxa"/>
            <w:shd w:val="clear" w:color="auto" w:fill="EEF6FF"/>
          </w:tcPr>
          <w:p w14:paraId="650BB101" w14:textId="77777777" w:rsidR="005F69DF" w:rsidRDefault="004C0CD0">
            <w:r>
              <w:rPr>
                <w:rFonts w:ascii="Times New Roman" w:hAnsi="Times New Roman"/>
                <w:sz w:val="18"/>
              </w:rPr>
              <w:t>GET /api/auth/profile (Authorization: Bearer JWT)</w:t>
            </w:r>
          </w:p>
        </w:tc>
        <w:tc>
          <w:tcPr>
            <w:tcW w:w="1701" w:type="dxa"/>
            <w:shd w:val="clear" w:color="auto" w:fill="EEF6FF"/>
          </w:tcPr>
          <w:p w14:paraId="0C925227" w14:textId="77777777" w:rsidR="005F69DF" w:rsidRDefault="004C0CD0">
            <w:r>
              <w:rPr>
                <w:rFonts w:ascii="Times New Roman" w:hAnsi="Times New Roman"/>
                <w:sz w:val="18"/>
              </w:rPr>
              <w:t>HTTP 200 · {id, userName, email, fullName}</w:t>
            </w:r>
          </w:p>
        </w:tc>
      </w:tr>
      <w:tr w:rsidR="005F69DF" w14:paraId="4FCE2398" w14:textId="77777777">
        <w:trPr>
          <w:jc w:val="center"/>
        </w:trPr>
        <w:tc>
          <w:tcPr>
            <w:tcW w:w="1417" w:type="dxa"/>
          </w:tcPr>
          <w:p w14:paraId="43A5DB7C" w14:textId="77777777" w:rsidR="005F69DF" w:rsidRDefault="004C0CD0">
            <w:r>
              <w:rPr>
                <w:rFonts w:ascii="Times New Roman" w:hAnsi="Times New Roman"/>
                <w:sz w:val="18"/>
              </w:rPr>
              <w:t>TC-AUTH-008</w:t>
            </w:r>
          </w:p>
        </w:tc>
        <w:tc>
          <w:tcPr>
            <w:tcW w:w="1984" w:type="dxa"/>
          </w:tcPr>
          <w:p w14:paraId="4CE20AFF" w14:textId="77777777" w:rsidR="005F69DF" w:rsidRDefault="004C0CD0">
            <w:r>
              <w:rPr>
                <w:rFonts w:ascii="Times New Roman" w:hAnsi="Times New Roman"/>
                <w:sz w:val="18"/>
              </w:rPr>
              <w:t>Lấy profile (không token)</w:t>
            </w:r>
          </w:p>
        </w:tc>
        <w:tc>
          <w:tcPr>
            <w:tcW w:w="1417" w:type="dxa"/>
          </w:tcPr>
          <w:p w14:paraId="16CCC882" w14:textId="77777777" w:rsidR="005F69DF" w:rsidRDefault="004C0CD0">
            <w:r>
              <w:rPr>
                <w:rFonts w:ascii="Times New Roman" w:hAnsi="Times New Roman"/>
                <w:sz w:val="18"/>
              </w:rPr>
              <w:t>Chưa đăng nhập</w:t>
            </w:r>
          </w:p>
        </w:tc>
        <w:tc>
          <w:tcPr>
            <w:tcW w:w="2551" w:type="dxa"/>
          </w:tcPr>
          <w:p w14:paraId="4934DDF8" w14:textId="77777777" w:rsidR="005F69DF" w:rsidRDefault="004C0CD0">
            <w:r>
              <w:rPr>
                <w:rFonts w:ascii="Times New Roman" w:hAnsi="Times New Roman"/>
                <w:sz w:val="18"/>
              </w:rPr>
              <w:t>GET /api/auth/profile (no auth header)</w:t>
            </w:r>
          </w:p>
        </w:tc>
        <w:tc>
          <w:tcPr>
            <w:tcW w:w="1701" w:type="dxa"/>
          </w:tcPr>
          <w:p w14:paraId="0C345C85" w14:textId="77777777" w:rsidR="005F69DF" w:rsidRDefault="004C0CD0">
            <w:r>
              <w:rPr>
                <w:rFonts w:ascii="Times New Roman" w:hAnsi="Times New Roman"/>
                <w:sz w:val="18"/>
              </w:rPr>
              <w:t>HTTP 401 Unauthorized</w:t>
            </w:r>
          </w:p>
        </w:tc>
      </w:tr>
    </w:tbl>
    <w:p w14:paraId="323870C9" w14:textId="77777777" w:rsidR="005F69DF" w:rsidRDefault="005F69DF"/>
    <w:p w14:paraId="3A4B9E72" w14:textId="77777777" w:rsidR="005F69DF" w:rsidRPr="00FA0E9C" w:rsidRDefault="004C0CD0" w:rsidP="00FA0E9C">
      <w:pPr>
        <w:pStyle w:val="Heading2"/>
      </w:pPr>
      <w:r w:rsidRPr="00FA0E9C">
        <w:t>9.2. Module POI API</w:t>
      </w:r>
    </w:p>
    <w:tbl>
      <w:tblPr>
        <w:tblStyle w:val="TableGrid"/>
        <w:tblW w:w="0" w:type="auto"/>
        <w:jc w:val="center"/>
        <w:tblLook w:val="04A0" w:firstRow="1" w:lastRow="0" w:firstColumn="1" w:lastColumn="0" w:noHBand="0" w:noVBand="1"/>
      </w:tblPr>
      <w:tblGrid>
        <w:gridCol w:w="1170"/>
        <w:gridCol w:w="1631"/>
        <w:gridCol w:w="1444"/>
        <w:gridCol w:w="3791"/>
        <w:gridCol w:w="1251"/>
      </w:tblGrid>
      <w:tr w:rsidR="005F69DF" w14:paraId="4AE1ECB2" w14:textId="77777777">
        <w:trPr>
          <w:jc w:val="center"/>
        </w:trPr>
        <w:tc>
          <w:tcPr>
            <w:tcW w:w="1417" w:type="dxa"/>
            <w:shd w:val="clear" w:color="auto" w:fill="1A3F6F"/>
          </w:tcPr>
          <w:p w14:paraId="020A4393" w14:textId="77777777" w:rsidR="005F69DF" w:rsidRDefault="004C0CD0">
            <w:pPr>
              <w:jc w:val="center"/>
            </w:pPr>
            <w:r>
              <w:rPr>
                <w:rFonts w:ascii="Times New Roman" w:hAnsi="Times New Roman"/>
                <w:b/>
                <w:color w:val="FFFFFF"/>
                <w:sz w:val="20"/>
              </w:rPr>
              <w:t>ID</w:t>
            </w:r>
          </w:p>
        </w:tc>
        <w:tc>
          <w:tcPr>
            <w:tcW w:w="1984" w:type="dxa"/>
            <w:shd w:val="clear" w:color="auto" w:fill="1A3F6F"/>
          </w:tcPr>
          <w:p w14:paraId="5ECF0ECE" w14:textId="77777777" w:rsidR="005F69DF" w:rsidRDefault="004C0CD0">
            <w:pPr>
              <w:jc w:val="center"/>
            </w:pPr>
            <w:r>
              <w:rPr>
                <w:rFonts w:ascii="Times New Roman" w:hAnsi="Times New Roman"/>
                <w:b/>
                <w:color w:val="FFFFFF"/>
                <w:sz w:val="20"/>
              </w:rPr>
              <w:t>Tên Test</w:t>
            </w:r>
          </w:p>
        </w:tc>
        <w:tc>
          <w:tcPr>
            <w:tcW w:w="1701" w:type="dxa"/>
            <w:shd w:val="clear" w:color="auto" w:fill="1A3F6F"/>
          </w:tcPr>
          <w:p w14:paraId="4877DBB7" w14:textId="77777777" w:rsidR="005F69DF" w:rsidRDefault="004C0CD0">
            <w:pPr>
              <w:jc w:val="center"/>
            </w:pPr>
            <w:r>
              <w:rPr>
                <w:rFonts w:ascii="Times New Roman" w:hAnsi="Times New Roman"/>
                <w:b/>
                <w:color w:val="FFFFFF"/>
                <w:sz w:val="20"/>
              </w:rPr>
              <w:t>Tiền ĐK</w:t>
            </w:r>
          </w:p>
        </w:tc>
        <w:tc>
          <w:tcPr>
            <w:tcW w:w="2551" w:type="dxa"/>
            <w:shd w:val="clear" w:color="auto" w:fill="1A3F6F"/>
          </w:tcPr>
          <w:p w14:paraId="3934D505" w14:textId="77777777" w:rsidR="005F69DF" w:rsidRDefault="004C0CD0">
            <w:pPr>
              <w:jc w:val="center"/>
            </w:pPr>
            <w:r>
              <w:rPr>
                <w:rFonts w:ascii="Times New Roman" w:hAnsi="Times New Roman"/>
                <w:b/>
                <w:color w:val="FFFFFF"/>
                <w:sz w:val="20"/>
              </w:rPr>
              <w:t>Input / Action</w:t>
            </w:r>
          </w:p>
        </w:tc>
        <w:tc>
          <w:tcPr>
            <w:tcW w:w="1417" w:type="dxa"/>
            <w:shd w:val="clear" w:color="auto" w:fill="1A3F6F"/>
          </w:tcPr>
          <w:p w14:paraId="3ADCFCFB" w14:textId="77777777" w:rsidR="005F69DF" w:rsidRDefault="004C0CD0">
            <w:pPr>
              <w:jc w:val="center"/>
            </w:pPr>
            <w:r>
              <w:rPr>
                <w:rFonts w:ascii="Times New Roman" w:hAnsi="Times New Roman"/>
                <w:b/>
                <w:color w:val="FFFFFF"/>
                <w:sz w:val="20"/>
              </w:rPr>
              <w:t>Kết quả mong đợi</w:t>
            </w:r>
          </w:p>
        </w:tc>
      </w:tr>
      <w:tr w:rsidR="005F69DF" w14:paraId="0EDD59BD" w14:textId="77777777">
        <w:trPr>
          <w:jc w:val="center"/>
        </w:trPr>
        <w:tc>
          <w:tcPr>
            <w:tcW w:w="1417" w:type="dxa"/>
            <w:shd w:val="clear" w:color="auto" w:fill="EEF6FF"/>
          </w:tcPr>
          <w:p w14:paraId="58423564" w14:textId="77777777" w:rsidR="005F69DF" w:rsidRDefault="004C0CD0">
            <w:r>
              <w:rPr>
                <w:rFonts w:ascii="Times New Roman" w:hAnsi="Times New Roman"/>
                <w:sz w:val="18"/>
              </w:rPr>
              <w:t>TC-POI-001</w:t>
            </w:r>
          </w:p>
        </w:tc>
        <w:tc>
          <w:tcPr>
            <w:tcW w:w="1984" w:type="dxa"/>
            <w:shd w:val="clear" w:color="auto" w:fill="EEF6FF"/>
          </w:tcPr>
          <w:p w14:paraId="7F07172A" w14:textId="77777777" w:rsidR="005F69DF" w:rsidRDefault="004C0CD0">
            <w:r>
              <w:rPr>
                <w:rFonts w:ascii="Times New Roman" w:hAnsi="Times New Roman"/>
                <w:sz w:val="18"/>
              </w:rPr>
              <w:t>Lấy all POI</w:t>
            </w:r>
          </w:p>
        </w:tc>
        <w:tc>
          <w:tcPr>
            <w:tcW w:w="1701" w:type="dxa"/>
            <w:shd w:val="clear" w:color="auto" w:fill="EEF6FF"/>
          </w:tcPr>
          <w:p w14:paraId="4E109E4B" w14:textId="77777777" w:rsidR="005F69DF" w:rsidRDefault="004C0CD0">
            <w:r>
              <w:rPr>
                <w:rFonts w:ascii="Times New Roman" w:hAnsi="Times New Roman"/>
                <w:sz w:val="18"/>
              </w:rPr>
              <w:t>API running</w:t>
            </w:r>
          </w:p>
        </w:tc>
        <w:tc>
          <w:tcPr>
            <w:tcW w:w="2551" w:type="dxa"/>
            <w:shd w:val="clear" w:color="auto" w:fill="EEF6FF"/>
          </w:tcPr>
          <w:p w14:paraId="6E957CC8" w14:textId="77777777" w:rsidR="005F69DF" w:rsidRDefault="004C0CD0">
            <w:r>
              <w:rPr>
                <w:rFonts w:ascii="Times New Roman" w:hAnsi="Times New Roman"/>
                <w:sz w:val="18"/>
              </w:rPr>
              <w:t>GET /api/pois</w:t>
            </w:r>
          </w:p>
        </w:tc>
        <w:tc>
          <w:tcPr>
            <w:tcW w:w="1417" w:type="dxa"/>
            <w:shd w:val="clear" w:color="auto" w:fill="EEF6FF"/>
          </w:tcPr>
          <w:p w14:paraId="77E1072E" w14:textId="77777777" w:rsidR="005F69DF" w:rsidRDefault="004C0CD0">
            <w:r>
              <w:rPr>
                <w:rFonts w:ascii="Times New Roman" w:hAnsi="Times New Roman"/>
                <w:sz w:val="18"/>
              </w:rPr>
              <w:t>HTTP 200 · PoiDto[]</w:t>
            </w:r>
          </w:p>
        </w:tc>
      </w:tr>
      <w:tr w:rsidR="005F69DF" w14:paraId="1F5B2B49" w14:textId="77777777">
        <w:trPr>
          <w:jc w:val="center"/>
        </w:trPr>
        <w:tc>
          <w:tcPr>
            <w:tcW w:w="1417" w:type="dxa"/>
          </w:tcPr>
          <w:p w14:paraId="5CC85C09" w14:textId="77777777" w:rsidR="005F69DF" w:rsidRDefault="004C0CD0">
            <w:r>
              <w:rPr>
                <w:rFonts w:ascii="Times New Roman" w:hAnsi="Times New Roman"/>
                <w:sz w:val="18"/>
              </w:rPr>
              <w:t>TC-POI-002</w:t>
            </w:r>
          </w:p>
        </w:tc>
        <w:tc>
          <w:tcPr>
            <w:tcW w:w="1984" w:type="dxa"/>
          </w:tcPr>
          <w:p w14:paraId="0D7F9DD7" w14:textId="77777777" w:rsidR="005F69DF" w:rsidRDefault="004C0CD0">
            <w:r>
              <w:rPr>
                <w:rFonts w:ascii="Times New Roman" w:hAnsi="Times New Roman"/>
                <w:sz w:val="18"/>
              </w:rPr>
              <w:t>Filter lang=vi</w:t>
            </w:r>
          </w:p>
        </w:tc>
        <w:tc>
          <w:tcPr>
            <w:tcW w:w="1701" w:type="dxa"/>
          </w:tcPr>
          <w:p w14:paraId="73D6E90A" w14:textId="77777777" w:rsidR="005F69DF" w:rsidRDefault="004C0CD0">
            <w:r>
              <w:rPr>
                <w:rFonts w:ascii="Times New Roman" w:hAnsi="Times New Roman"/>
                <w:sz w:val="18"/>
              </w:rPr>
              <w:t>Có POI lang vi</w:t>
            </w:r>
          </w:p>
        </w:tc>
        <w:tc>
          <w:tcPr>
            <w:tcW w:w="2551" w:type="dxa"/>
          </w:tcPr>
          <w:p w14:paraId="16B71DB8" w14:textId="77777777" w:rsidR="005F69DF" w:rsidRDefault="004C0CD0">
            <w:r>
              <w:rPr>
                <w:rFonts w:ascii="Times New Roman" w:hAnsi="Times New Roman"/>
                <w:sz w:val="18"/>
              </w:rPr>
              <w:t>GET /api/pois?lang=vi&amp;pageSize=10</w:t>
            </w:r>
          </w:p>
        </w:tc>
        <w:tc>
          <w:tcPr>
            <w:tcW w:w="1417" w:type="dxa"/>
          </w:tcPr>
          <w:p w14:paraId="09FBE3B4" w14:textId="77777777" w:rsidR="005F69DF" w:rsidRDefault="004C0CD0">
            <w:r>
              <w:rPr>
                <w:rFonts w:ascii="Times New Roman" w:hAnsi="Times New Roman"/>
                <w:sz w:val="18"/>
              </w:rPr>
              <w:t>HTTP 200 · nội dung tiếng Việt</w:t>
            </w:r>
          </w:p>
        </w:tc>
      </w:tr>
      <w:tr w:rsidR="005F69DF" w14:paraId="5A80A21B" w14:textId="77777777">
        <w:trPr>
          <w:jc w:val="center"/>
        </w:trPr>
        <w:tc>
          <w:tcPr>
            <w:tcW w:w="1417" w:type="dxa"/>
            <w:shd w:val="clear" w:color="auto" w:fill="EEF6FF"/>
          </w:tcPr>
          <w:p w14:paraId="07986085" w14:textId="77777777" w:rsidR="005F69DF" w:rsidRDefault="004C0CD0">
            <w:r>
              <w:rPr>
                <w:rFonts w:ascii="Times New Roman" w:hAnsi="Times New Roman"/>
                <w:sz w:val="18"/>
              </w:rPr>
              <w:t>TC-POI-003</w:t>
            </w:r>
          </w:p>
        </w:tc>
        <w:tc>
          <w:tcPr>
            <w:tcW w:w="1984" w:type="dxa"/>
            <w:shd w:val="clear" w:color="auto" w:fill="EEF6FF"/>
          </w:tcPr>
          <w:p w14:paraId="7BBB8F5A" w14:textId="77777777" w:rsidR="005F69DF" w:rsidRDefault="004C0CD0">
            <w:r>
              <w:rPr>
                <w:rFonts w:ascii="Times New Roman" w:hAnsi="Times New Roman"/>
                <w:sz w:val="18"/>
              </w:rPr>
              <w:t>Filter GPS radius</w:t>
            </w:r>
          </w:p>
        </w:tc>
        <w:tc>
          <w:tcPr>
            <w:tcW w:w="1701" w:type="dxa"/>
            <w:shd w:val="clear" w:color="auto" w:fill="EEF6FF"/>
          </w:tcPr>
          <w:p w14:paraId="65776302" w14:textId="77777777" w:rsidR="005F69DF" w:rsidRDefault="004C0CD0">
            <w:r>
              <w:rPr>
                <w:rFonts w:ascii="Times New Roman" w:hAnsi="Times New Roman"/>
                <w:sz w:val="18"/>
              </w:rPr>
              <w:t>Có POI vùng HCM</w:t>
            </w:r>
          </w:p>
        </w:tc>
        <w:tc>
          <w:tcPr>
            <w:tcW w:w="2551" w:type="dxa"/>
            <w:shd w:val="clear" w:color="auto" w:fill="EEF6FF"/>
          </w:tcPr>
          <w:p w14:paraId="301E328C" w14:textId="77777777" w:rsidR="005F69DF" w:rsidRDefault="004C0CD0">
            <w:r>
              <w:rPr>
                <w:rFonts w:ascii="Times New Roman" w:hAnsi="Times New Roman"/>
                <w:sz w:val="18"/>
              </w:rPr>
              <w:t>GET /api/pois?lat=10.776&amp;lng=106.700&amp;radius=1000</w:t>
            </w:r>
          </w:p>
        </w:tc>
        <w:tc>
          <w:tcPr>
            <w:tcW w:w="1417" w:type="dxa"/>
            <w:shd w:val="clear" w:color="auto" w:fill="EEF6FF"/>
          </w:tcPr>
          <w:p w14:paraId="1185F124" w14:textId="77777777" w:rsidR="005F69DF" w:rsidRDefault="004C0CD0">
            <w:r>
              <w:rPr>
                <w:rFonts w:ascii="Times New Roman" w:hAnsi="Times New Roman"/>
                <w:sz w:val="18"/>
              </w:rPr>
              <w:t>POI trong 1000m</w:t>
            </w:r>
          </w:p>
        </w:tc>
      </w:tr>
      <w:tr w:rsidR="005F69DF" w14:paraId="15F20C03" w14:textId="77777777">
        <w:trPr>
          <w:jc w:val="center"/>
        </w:trPr>
        <w:tc>
          <w:tcPr>
            <w:tcW w:w="1417" w:type="dxa"/>
          </w:tcPr>
          <w:p w14:paraId="13D7D036" w14:textId="77777777" w:rsidR="005F69DF" w:rsidRDefault="004C0CD0">
            <w:r>
              <w:rPr>
                <w:rFonts w:ascii="Times New Roman" w:hAnsi="Times New Roman"/>
                <w:sz w:val="18"/>
              </w:rPr>
              <w:t>TC-POI-004</w:t>
            </w:r>
          </w:p>
        </w:tc>
        <w:tc>
          <w:tcPr>
            <w:tcW w:w="1984" w:type="dxa"/>
          </w:tcPr>
          <w:p w14:paraId="595B5865" w14:textId="77777777" w:rsidR="005F69DF" w:rsidRDefault="004C0CD0">
            <w:r>
              <w:rPr>
                <w:rFonts w:ascii="Times New Roman" w:hAnsi="Times New Roman"/>
                <w:sz w:val="18"/>
              </w:rPr>
              <w:t>Chi tiết POI id=1</w:t>
            </w:r>
          </w:p>
        </w:tc>
        <w:tc>
          <w:tcPr>
            <w:tcW w:w="1701" w:type="dxa"/>
          </w:tcPr>
          <w:p w14:paraId="205AFE0C" w14:textId="77777777" w:rsidR="005F69DF" w:rsidRDefault="004C0CD0">
            <w:r>
              <w:rPr>
                <w:rFonts w:ascii="Times New Roman" w:hAnsi="Times New Roman"/>
                <w:sz w:val="18"/>
              </w:rPr>
              <w:t>POI id=1 tồn tại</w:t>
            </w:r>
          </w:p>
        </w:tc>
        <w:tc>
          <w:tcPr>
            <w:tcW w:w="2551" w:type="dxa"/>
          </w:tcPr>
          <w:p w14:paraId="5DD0E6A7" w14:textId="77777777" w:rsidR="005F69DF" w:rsidRDefault="004C0CD0">
            <w:r>
              <w:rPr>
                <w:rFonts w:ascii="Times New Roman" w:hAnsi="Times New Roman"/>
                <w:sz w:val="18"/>
              </w:rPr>
              <w:t>GET /api/pois/1</w:t>
            </w:r>
          </w:p>
        </w:tc>
        <w:tc>
          <w:tcPr>
            <w:tcW w:w="1417" w:type="dxa"/>
          </w:tcPr>
          <w:p w14:paraId="322D7BC5" w14:textId="77777777" w:rsidR="005F69DF" w:rsidRDefault="004C0CD0">
            <w:r>
              <w:rPr>
                <w:rFonts w:ascii="Times New Roman" w:hAnsi="Times New Roman"/>
                <w:sz w:val="18"/>
              </w:rPr>
              <w:t>HTTP 200 · PoiDto đầy đủ</w:t>
            </w:r>
          </w:p>
        </w:tc>
      </w:tr>
      <w:tr w:rsidR="005F69DF" w14:paraId="340BE7E5" w14:textId="77777777">
        <w:trPr>
          <w:jc w:val="center"/>
        </w:trPr>
        <w:tc>
          <w:tcPr>
            <w:tcW w:w="1417" w:type="dxa"/>
            <w:shd w:val="clear" w:color="auto" w:fill="EEF6FF"/>
          </w:tcPr>
          <w:p w14:paraId="01C38198" w14:textId="77777777" w:rsidR="005F69DF" w:rsidRDefault="004C0CD0">
            <w:r>
              <w:rPr>
                <w:rFonts w:ascii="Times New Roman" w:hAnsi="Times New Roman"/>
                <w:sz w:val="18"/>
              </w:rPr>
              <w:t>TC-POI-005</w:t>
            </w:r>
          </w:p>
        </w:tc>
        <w:tc>
          <w:tcPr>
            <w:tcW w:w="1984" w:type="dxa"/>
            <w:shd w:val="clear" w:color="auto" w:fill="EEF6FF"/>
          </w:tcPr>
          <w:p w14:paraId="444F6807" w14:textId="77777777" w:rsidR="005F69DF" w:rsidRDefault="004C0CD0">
            <w:r>
              <w:rPr>
                <w:rFonts w:ascii="Times New Roman" w:hAnsi="Times New Roman"/>
                <w:sz w:val="18"/>
              </w:rPr>
              <w:t>POI không tồn tại</w:t>
            </w:r>
          </w:p>
        </w:tc>
        <w:tc>
          <w:tcPr>
            <w:tcW w:w="1701" w:type="dxa"/>
            <w:shd w:val="clear" w:color="auto" w:fill="EEF6FF"/>
          </w:tcPr>
          <w:p w14:paraId="3556BD25" w14:textId="77777777" w:rsidR="005F69DF" w:rsidRDefault="004C0CD0">
            <w:r>
              <w:rPr>
                <w:rFonts w:ascii="Times New Roman" w:hAnsi="Times New Roman"/>
                <w:sz w:val="18"/>
              </w:rPr>
              <w:t>POI id=9999 không có</w:t>
            </w:r>
          </w:p>
        </w:tc>
        <w:tc>
          <w:tcPr>
            <w:tcW w:w="2551" w:type="dxa"/>
            <w:shd w:val="clear" w:color="auto" w:fill="EEF6FF"/>
          </w:tcPr>
          <w:p w14:paraId="5BA314CC" w14:textId="77777777" w:rsidR="005F69DF" w:rsidRDefault="004C0CD0">
            <w:r>
              <w:rPr>
                <w:rFonts w:ascii="Times New Roman" w:hAnsi="Times New Roman"/>
                <w:sz w:val="18"/>
              </w:rPr>
              <w:t>GET /api/pois/9999</w:t>
            </w:r>
          </w:p>
        </w:tc>
        <w:tc>
          <w:tcPr>
            <w:tcW w:w="1417" w:type="dxa"/>
            <w:shd w:val="clear" w:color="auto" w:fill="EEF6FF"/>
          </w:tcPr>
          <w:p w14:paraId="1A61C694" w14:textId="77777777" w:rsidR="005F69DF" w:rsidRDefault="004C0CD0">
            <w:r>
              <w:rPr>
                <w:rFonts w:ascii="Times New Roman" w:hAnsi="Times New Roman"/>
                <w:sz w:val="18"/>
              </w:rPr>
              <w:t>HTTP 404 Not Found</w:t>
            </w:r>
          </w:p>
        </w:tc>
      </w:tr>
      <w:tr w:rsidR="005F69DF" w14:paraId="08840203" w14:textId="77777777">
        <w:trPr>
          <w:jc w:val="center"/>
        </w:trPr>
        <w:tc>
          <w:tcPr>
            <w:tcW w:w="1417" w:type="dxa"/>
          </w:tcPr>
          <w:p w14:paraId="47CC04A6" w14:textId="77777777" w:rsidR="005F69DF" w:rsidRDefault="004C0CD0">
            <w:r>
              <w:rPr>
                <w:rFonts w:ascii="Times New Roman" w:hAnsi="Times New Roman"/>
                <w:sz w:val="18"/>
              </w:rPr>
              <w:t>TC-POI-006</w:t>
            </w:r>
          </w:p>
        </w:tc>
        <w:tc>
          <w:tcPr>
            <w:tcW w:w="1984" w:type="dxa"/>
          </w:tcPr>
          <w:p w14:paraId="78DB2094" w14:textId="77777777" w:rsidR="005F69DF" w:rsidRDefault="004C0CD0">
            <w:r>
              <w:rPr>
                <w:rFonts w:ascii="Times New Roman" w:hAnsi="Times New Roman"/>
                <w:sz w:val="18"/>
              </w:rPr>
              <w:t>Tạo POI mới</w:t>
            </w:r>
          </w:p>
        </w:tc>
        <w:tc>
          <w:tcPr>
            <w:tcW w:w="1701" w:type="dxa"/>
          </w:tcPr>
          <w:p w14:paraId="097DCA86" w14:textId="77777777" w:rsidR="005F69DF" w:rsidRDefault="004C0CD0">
            <w:r>
              <w:rPr>
                <w:rFonts w:ascii="Times New Roman" w:hAnsi="Times New Roman"/>
                <w:sz w:val="18"/>
              </w:rPr>
              <w:t>Server running</w:t>
            </w:r>
          </w:p>
        </w:tc>
        <w:tc>
          <w:tcPr>
            <w:tcW w:w="2551" w:type="dxa"/>
          </w:tcPr>
          <w:p w14:paraId="39CF3ACA" w14:textId="77777777" w:rsidR="005F69DF" w:rsidRDefault="004C0CD0">
            <w:r>
              <w:rPr>
                <w:rFonts w:ascii="Times New Roman" w:hAnsi="Times New Roman"/>
                <w:sz w:val="18"/>
              </w:rPr>
              <w:t>POST /api/pois {title, lat, lng, ...}</w:t>
            </w:r>
          </w:p>
        </w:tc>
        <w:tc>
          <w:tcPr>
            <w:tcW w:w="1417" w:type="dxa"/>
          </w:tcPr>
          <w:p w14:paraId="5E0F357E" w14:textId="77777777" w:rsidR="005F69DF" w:rsidRDefault="004C0CD0">
            <w:r>
              <w:rPr>
                <w:rFonts w:ascii="Times New Roman" w:hAnsi="Times New Roman"/>
                <w:sz w:val="18"/>
              </w:rPr>
              <w:t>HTTP 201 · PoiDto mới với Id</w:t>
            </w:r>
          </w:p>
        </w:tc>
      </w:tr>
      <w:tr w:rsidR="005F69DF" w14:paraId="355D4EB3" w14:textId="77777777">
        <w:trPr>
          <w:jc w:val="center"/>
        </w:trPr>
        <w:tc>
          <w:tcPr>
            <w:tcW w:w="1417" w:type="dxa"/>
            <w:shd w:val="clear" w:color="auto" w:fill="EEF6FF"/>
          </w:tcPr>
          <w:p w14:paraId="4B4DDB65" w14:textId="77777777" w:rsidR="005F69DF" w:rsidRDefault="004C0CD0">
            <w:r>
              <w:rPr>
                <w:rFonts w:ascii="Times New Roman" w:hAnsi="Times New Roman"/>
                <w:sz w:val="18"/>
              </w:rPr>
              <w:t>TC-POI-007</w:t>
            </w:r>
          </w:p>
        </w:tc>
        <w:tc>
          <w:tcPr>
            <w:tcW w:w="1984" w:type="dxa"/>
            <w:shd w:val="clear" w:color="auto" w:fill="EEF6FF"/>
          </w:tcPr>
          <w:p w14:paraId="04E69546" w14:textId="77777777" w:rsidR="005F69DF" w:rsidRDefault="004C0CD0">
            <w:r>
              <w:rPr>
                <w:rFonts w:ascii="Times New Roman" w:hAnsi="Times New Roman"/>
                <w:sz w:val="18"/>
              </w:rPr>
              <w:t>Cập nhật POI</w:t>
            </w:r>
          </w:p>
        </w:tc>
        <w:tc>
          <w:tcPr>
            <w:tcW w:w="1701" w:type="dxa"/>
            <w:shd w:val="clear" w:color="auto" w:fill="EEF6FF"/>
          </w:tcPr>
          <w:p w14:paraId="1CF96145" w14:textId="77777777" w:rsidR="005F69DF" w:rsidRDefault="004C0CD0">
            <w:r>
              <w:rPr>
                <w:rFonts w:ascii="Times New Roman" w:hAnsi="Times New Roman"/>
                <w:sz w:val="18"/>
              </w:rPr>
              <w:t>POI id=1 tồn tại</w:t>
            </w:r>
          </w:p>
        </w:tc>
        <w:tc>
          <w:tcPr>
            <w:tcW w:w="2551" w:type="dxa"/>
            <w:shd w:val="clear" w:color="auto" w:fill="EEF6FF"/>
          </w:tcPr>
          <w:p w14:paraId="26154871" w14:textId="77777777" w:rsidR="005F69DF" w:rsidRDefault="004C0CD0">
            <w:r>
              <w:rPr>
                <w:rFonts w:ascii="Times New Roman" w:hAnsi="Times New Roman"/>
                <w:sz w:val="18"/>
              </w:rPr>
              <w:t>PUT /api/pois/1 {title:"Updated"}</w:t>
            </w:r>
          </w:p>
        </w:tc>
        <w:tc>
          <w:tcPr>
            <w:tcW w:w="1417" w:type="dxa"/>
            <w:shd w:val="clear" w:color="auto" w:fill="EEF6FF"/>
          </w:tcPr>
          <w:p w14:paraId="1988EF9E" w14:textId="77777777" w:rsidR="005F69DF" w:rsidRDefault="004C0CD0">
            <w:r>
              <w:rPr>
                <w:rFonts w:ascii="Times New Roman" w:hAnsi="Times New Roman"/>
                <w:sz w:val="18"/>
              </w:rPr>
              <w:t>HTTP 204 No Content</w:t>
            </w:r>
          </w:p>
        </w:tc>
      </w:tr>
      <w:tr w:rsidR="005F69DF" w14:paraId="2E77D06B" w14:textId="77777777">
        <w:trPr>
          <w:jc w:val="center"/>
        </w:trPr>
        <w:tc>
          <w:tcPr>
            <w:tcW w:w="1417" w:type="dxa"/>
          </w:tcPr>
          <w:p w14:paraId="57A0FBBF" w14:textId="77777777" w:rsidR="005F69DF" w:rsidRDefault="004C0CD0">
            <w:r>
              <w:rPr>
                <w:rFonts w:ascii="Times New Roman" w:hAnsi="Times New Roman"/>
                <w:sz w:val="18"/>
              </w:rPr>
              <w:t>TC-POI-008</w:t>
            </w:r>
          </w:p>
        </w:tc>
        <w:tc>
          <w:tcPr>
            <w:tcW w:w="1984" w:type="dxa"/>
          </w:tcPr>
          <w:p w14:paraId="55E6BC9B" w14:textId="77777777" w:rsidR="005F69DF" w:rsidRDefault="004C0CD0">
            <w:r>
              <w:rPr>
                <w:rFonts w:ascii="Times New Roman" w:hAnsi="Times New Roman"/>
                <w:sz w:val="18"/>
              </w:rPr>
              <w:t>Xóa POI (không tour)</w:t>
            </w:r>
          </w:p>
        </w:tc>
        <w:tc>
          <w:tcPr>
            <w:tcW w:w="1701" w:type="dxa"/>
          </w:tcPr>
          <w:p w14:paraId="0FDE6792" w14:textId="77777777" w:rsidR="005F69DF" w:rsidRDefault="004C0CD0">
            <w:r>
              <w:rPr>
                <w:rFonts w:ascii="Times New Roman" w:hAnsi="Times New Roman"/>
                <w:sz w:val="18"/>
              </w:rPr>
              <w:t>POI id=5 không thuộc tour</w:t>
            </w:r>
          </w:p>
        </w:tc>
        <w:tc>
          <w:tcPr>
            <w:tcW w:w="2551" w:type="dxa"/>
          </w:tcPr>
          <w:p w14:paraId="6237F6AC" w14:textId="77777777" w:rsidR="005F69DF" w:rsidRDefault="004C0CD0">
            <w:r>
              <w:rPr>
                <w:rFonts w:ascii="Times New Roman" w:hAnsi="Times New Roman"/>
                <w:sz w:val="18"/>
              </w:rPr>
              <w:t>DELETE /api/pois/5</w:t>
            </w:r>
          </w:p>
        </w:tc>
        <w:tc>
          <w:tcPr>
            <w:tcW w:w="1417" w:type="dxa"/>
          </w:tcPr>
          <w:p w14:paraId="17FF0BE3" w14:textId="77777777" w:rsidR="005F69DF" w:rsidRDefault="004C0CD0">
            <w:r>
              <w:rPr>
                <w:rFonts w:ascii="Times New Roman" w:hAnsi="Times New Roman"/>
                <w:sz w:val="18"/>
              </w:rPr>
              <w:t>HTTP 204 No Content</w:t>
            </w:r>
          </w:p>
        </w:tc>
      </w:tr>
      <w:tr w:rsidR="005F69DF" w14:paraId="08EBEA73" w14:textId="77777777">
        <w:trPr>
          <w:jc w:val="center"/>
        </w:trPr>
        <w:tc>
          <w:tcPr>
            <w:tcW w:w="1417" w:type="dxa"/>
            <w:shd w:val="clear" w:color="auto" w:fill="EEF6FF"/>
          </w:tcPr>
          <w:p w14:paraId="45836140" w14:textId="77777777" w:rsidR="005F69DF" w:rsidRDefault="004C0CD0">
            <w:r>
              <w:rPr>
                <w:rFonts w:ascii="Times New Roman" w:hAnsi="Times New Roman"/>
                <w:sz w:val="18"/>
              </w:rPr>
              <w:t>TC-POI-009</w:t>
            </w:r>
          </w:p>
        </w:tc>
        <w:tc>
          <w:tcPr>
            <w:tcW w:w="1984" w:type="dxa"/>
            <w:shd w:val="clear" w:color="auto" w:fill="EEF6FF"/>
          </w:tcPr>
          <w:p w14:paraId="5C36BFEC" w14:textId="77777777" w:rsidR="005F69DF" w:rsidRDefault="004C0CD0">
            <w:r>
              <w:rPr>
                <w:rFonts w:ascii="Times New Roman" w:hAnsi="Times New Roman"/>
                <w:sz w:val="18"/>
              </w:rPr>
              <w:t>Xóa POI thuộc tour</w:t>
            </w:r>
          </w:p>
        </w:tc>
        <w:tc>
          <w:tcPr>
            <w:tcW w:w="1701" w:type="dxa"/>
            <w:shd w:val="clear" w:color="auto" w:fill="EEF6FF"/>
          </w:tcPr>
          <w:p w14:paraId="3B6D9B40" w14:textId="77777777" w:rsidR="005F69DF" w:rsidRDefault="004C0CD0">
            <w:r>
              <w:rPr>
                <w:rFonts w:ascii="Times New Roman" w:hAnsi="Times New Roman"/>
                <w:sz w:val="18"/>
              </w:rPr>
              <w:t>POI id=1 thuộc tour</w:t>
            </w:r>
          </w:p>
        </w:tc>
        <w:tc>
          <w:tcPr>
            <w:tcW w:w="2551" w:type="dxa"/>
            <w:shd w:val="clear" w:color="auto" w:fill="EEF6FF"/>
          </w:tcPr>
          <w:p w14:paraId="76E9A9E8" w14:textId="77777777" w:rsidR="005F69DF" w:rsidRDefault="004C0CD0">
            <w:r>
              <w:rPr>
                <w:rFonts w:ascii="Times New Roman" w:hAnsi="Times New Roman"/>
                <w:sz w:val="18"/>
              </w:rPr>
              <w:t>DELETE /api/pois/1</w:t>
            </w:r>
          </w:p>
        </w:tc>
        <w:tc>
          <w:tcPr>
            <w:tcW w:w="1417" w:type="dxa"/>
            <w:shd w:val="clear" w:color="auto" w:fill="EEF6FF"/>
          </w:tcPr>
          <w:p w14:paraId="7D282A4E" w14:textId="77777777" w:rsidR="005F69DF" w:rsidRDefault="004C0CD0">
            <w:r>
              <w:rPr>
                <w:rFonts w:ascii="Times New Roman" w:hAnsi="Times New Roman"/>
                <w:sz w:val="18"/>
              </w:rPr>
              <w:t>HTTP 409 Conflict</w:t>
            </w:r>
          </w:p>
        </w:tc>
      </w:tr>
    </w:tbl>
    <w:p w14:paraId="2A6A10E8" w14:textId="01F502B9" w:rsidR="005F69DF" w:rsidRDefault="005F69DF"/>
    <w:p w14:paraId="42175C4A" w14:textId="77777777" w:rsidR="005F69DF" w:rsidRPr="00FA0E9C" w:rsidRDefault="004C0CD0" w:rsidP="00FA0E9C">
      <w:pPr>
        <w:pStyle w:val="Heading2"/>
      </w:pPr>
      <w:r w:rsidRPr="00FA0E9C">
        <w:t>9.3. Module Geofence &amp; Audio</w:t>
      </w:r>
    </w:p>
    <w:tbl>
      <w:tblPr>
        <w:tblStyle w:val="TableGrid"/>
        <w:tblW w:w="0" w:type="auto"/>
        <w:jc w:val="center"/>
        <w:tblLook w:val="04A0" w:firstRow="1" w:lastRow="0" w:firstColumn="1" w:lastColumn="0" w:noHBand="0" w:noVBand="1"/>
      </w:tblPr>
      <w:tblGrid>
        <w:gridCol w:w="636"/>
        <w:gridCol w:w="1045"/>
        <w:gridCol w:w="1855"/>
        <w:gridCol w:w="3471"/>
        <w:gridCol w:w="2280"/>
      </w:tblGrid>
      <w:tr w:rsidR="005F69DF" w14:paraId="26665484" w14:textId="77777777">
        <w:trPr>
          <w:jc w:val="center"/>
        </w:trPr>
        <w:tc>
          <w:tcPr>
            <w:tcW w:w="1417" w:type="dxa"/>
            <w:shd w:val="clear" w:color="auto" w:fill="1A3F6F"/>
          </w:tcPr>
          <w:p w14:paraId="153C4BB7" w14:textId="77777777" w:rsidR="005F69DF" w:rsidRDefault="004C0CD0">
            <w:pPr>
              <w:jc w:val="center"/>
            </w:pPr>
            <w:r>
              <w:rPr>
                <w:rFonts w:ascii="Times New Roman" w:hAnsi="Times New Roman"/>
                <w:b/>
                <w:color w:val="FFFFFF"/>
                <w:sz w:val="20"/>
              </w:rPr>
              <w:t>ID</w:t>
            </w:r>
          </w:p>
        </w:tc>
        <w:tc>
          <w:tcPr>
            <w:tcW w:w="1984" w:type="dxa"/>
            <w:shd w:val="clear" w:color="auto" w:fill="1A3F6F"/>
          </w:tcPr>
          <w:p w14:paraId="4531743C" w14:textId="77777777" w:rsidR="005F69DF" w:rsidRDefault="004C0CD0">
            <w:pPr>
              <w:jc w:val="center"/>
            </w:pPr>
            <w:r>
              <w:rPr>
                <w:rFonts w:ascii="Times New Roman" w:hAnsi="Times New Roman"/>
                <w:b/>
                <w:color w:val="FFFFFF"/>
                <w:sz w:val="20"/>
              </w:rPr>
              <w:t>Tên Test</w:t>
            </w:r>
          </w:p>
        </w:tc>
        <w:tc>
          <w:tcPr>
            <w:tcW w:w="1701" w:type="dxa"/>
            <w:shd w:val="clear" w:color="auto" w:fill="1A3F6F"/>
          </w:tcPr>
          <w:p w14:paraId="154509F3" w14:textId="77777777" w:rsidR="005F69DF" w:rsidRDefault="004C0CD0">
            <w:pPr>
              <w:jc w:val="center"/>
            </w:pPr>
            <w:r>
              <w:rPr>
                <w:rFonts w:ascii="Times New Roman" w:hAnsi="Times New Roman"/>
                <w:b/>
                <w:color w:val="FFFFFF"/>
                <w:sz w:val="20"/>
              </w:rPr>
              <w:t>Tiền ĐK</w:t>
            </w:r>
          </w:p>
        </w:tc>
        <w:tc>
          <w:tcPr>
            <w:tcW w:w="2268" w:type="dxa"/>
            <w:shd w:val="clear" w:color="auto" w:fill="1A3F6F"/>
          </w:tcPr>
          <w:p w14:paraId="149B7530" w14:textId="77777777" w:rsidR="005F69DF" w:rsidRDefault="004C0CD0">
            <w:pPr>
              <w:jc w:val="center"/>
            </w:pPr>
            <w:r>
              <w:rPr>
                <w:rFonts w:ascii="Times New Roman" w:hAnsi="Times New Roman"/>
                <w:b/>
                <w:color w:val="FFFFFF"/>
                <w:sz w:val="20"/>
              </w:rPr>
              <w:t>Input / Action</w:t>
            </w:r>
          </w:p>
        </w:tc>
        <w:tc>
          <w:tcPr>
            <w:tcW w:w="1701" w:type="dxa"/>
            <w:shd w:val="clear" w:color="auto" w:fill="1A3F6F"/>
          </w:tcPr>
          <w:p w14:paraId="2AEB77F9" w14:textId="77777777" w:rsidR="005F69DF" w:rsidRDefault="004C0CD0">
            <w:pPr>
              <w:jc w:val="center"/>
            </w:pPr>
            <w:r>
              <w:rPr>
                <w:rFonts w:ascii="Times New Roman" w:hAnsi="Times New Roman"/>
                <w:b/>
                <w:color w:val="FFFFFF"/>
                <w:sz w:val="20"/>
              </w:rPr>
              <w:t>Kết quả mong đợi</w:t>
            </w:r>
          </w:p>
        </w:tc>
      </w:tr>
      <w:tr w:rsidR="005F69DF" w14:paraId="1C748A12" w14:textId="77777777">
        <w:trPr>
          <w:jc w:val="center"/>
        </w:trPr>
        <w:tc>
          <w:tcPr>
            <w:tcW w:w="1417" w:type="dxa"/>
            <w:shd w:val="clear" w:color="auto" w:fill="EEF6FF"/>
          </w:tcPr>
          <w:p w14:paraId="3EC50340" w14:textId="77777777" w:rsidR="005F69DF" w:rsidRDefault="004C0CD0">
            <w:r>
              <w:rPr>
                <w:rFonts w:ascii="Times New Roman" w:hAnsi="Times New Roman"/>
                <w:sz w:val="18"/>
              </w:rPr>
              <w:t>TC-GEO-001</w:t>
            </w:r>
          </w:p>
        </w:tc>
        <w:tc>
          <w:tcPr>
            <w:tcW w:w="1984" w:type="dxa"/>
            <w:shd w:val="clear" w:color="auto" w:fill="EEF6FF"/>
          </w:tcPr>
          <w:p w14:paraId="271A8A0A" w14:textId="77777777" w:rsidR="005F69DF" w:rsidRDefault="004C0CD0">
            <w:r>
              <w:rPr>
                <w:rFonts w:ascii="Times New Roman" w:hAnsi="Times New Roman"/>
                <w:sz w:val="18"/>
              </w:rPr>
              <w:t>Enter geofence</w:t>
            </w:r>
          </w:p>
        </w:tc>
        <w:tc>
          <w:tcPr>
            <w:tcW w:w="1701" w:type="dxa"/>
            <w:shd w:val="clear" w:color="auto" w:fill="EEF6FF"/>
          </w:tcPr>
          <w:p w14:paraId="402E68AA" w14:textId="77777777" w:rsidR="005F69DF" w:rsidRDefault="004C0CD0">
            <w:r>
              <w:rPr>
                <w:rFonts w:ascii="Times New Roman" w:hAnsi="Times New Roman"/>
                <w:sz w:val="18"/>
              </w:rPr>
              <w:t>Pipeline running, POI tại (10.776, 106.700), r=100m</w:t>
            </w:r>
          </w:p>
        </w:tc>
        <w:tc>
          <w:tcPr>
            <w:tcW w:w="2268" w:type="dxa"/>
            <w:shd w:val="clear" w:color="auto" w:fill="EEF6FF"/>
          </w:tcPr>
          <w:p w14:paraId="4F722317" w14:textId="77777777" w:rsidR="005F69DF" w:rsidRDefault="004C0CD0">
            <w:r>
              <w:rPr>
                <w:rFonts w:ascii="Times New Roman" w:hAnsi="Times New Roman"/>
                <w:sz w:val="18"/>
              </w:rPr>
              <w:t>GPS update (10.7765, 106.7005) ≈ 56m</w:t>
            </w:r>
          </w:p>
        </w:tc>
        <w:tc>
          <w:tcPr>
            <w:tcW w:w="1701" w:type="dxa"/>
            <w:shd w:val="clear" w:color="auto" w:fill="EEF6FF"/>
          </w:tcPr>
          <w:p w14:paraId="68B90152" w14:textId="77777777" w:rsidR="005F69DF" w:rsidRDefault="004C0CD0">
            <w:r>
              <w:rPr>
                <w:rFonts w:ascii="Times New Roman" w:hAnsi="Times New Roman"/>
                <w:sz w:val="18"/>
              </w:rPr>
              <w:t>Sau 3s: Entered event + AudioService phát</w:t>
            </w:r>
          </w:p>
        </w:tc>
      </w:tr>
      <w:tr w:rsidR="005F69DF" w14:paraId="4F91FB6E" w14:textId="77777777">
        <w:trPr>
          <w:jc w:val="center"/>
        </w:trPr>
        <w:tc>
          <w:tcPr>
            <w:tcW w:w="1417" w:type="dxa"/>
          </w:tcPr>
          <w:p w14:paraId="3DE1A1DE" w14:textId="77777777" w:rsidR="005F69DF" w:rsidRDefault="004C0CD0">
            <w:r>
              <w:rPr>
                <w:rFonts w:ascii="Times New Roman" w:hAnsi="Times New Roman"/>
                <w:sz w:val="18"/>
              </w:rPr>
              <w:t>TC-GEO-002</w:t>
            </w:r>
          </w:p>
        </w:tc>
        <w:tc>
          <w:tcPr>
            <w:tcW w:w="1984" w:type="dxa"/>
          </w:tcPr>
          <w:p w14:paraId="140B8683" w14:textId="77777777" w:rsidR="005F69DF" w:rsidRDefault="004C0CD0">
            <w:r>
              <w:rPr>
                <w:rFonts w:ascii="Times New Roman" w:hAnsi="Times New Roman"/>
                <w:sz w:val="18"/>
              </w:rPr>
              <w:t>Cooldown 5 phút</w:t>
            </w:r>
          </w:p>
        </w:tc>
        <w:tc>
          <w:tcPr>
            <w:tcW w:w="1701" w:type="dxa"/>
          </w:tcPr>
          <w:p w14:paraId="1934004C" w14:textId="77777777" w:rsidR="005F69DF" w:rsidRDefault="004C0CD0">
            <w:r>
              <w:rPr>
                <w:rFonts w:ascii="Times New Roman" w:hAnsi="Times New Roman"/>
                <w:sz w:val="18"/>
              </w:rPr>
              <w:t>POI Entered 4 phút trước</w:t>
            </w:r>
          </w:p>
        </w:tc>
        <w:tc>
          <w:tcPr>
            <w:tcW w:w="2268" w:type="dxa"/>
          </w:tcPr>
          <w:p w14:paraId="7AFC19A1" w14:textId="77777777" w:rsidR="005F69DF" w:rsidRDefault="004C0CD0">
            <w:r>
              <w:rPr>
                <w:rFonts w:ascii="Times New Roman" w:hAnsi="Times New Roman"/>
                <w:sz w:val="18"/>
              </w:rPr>
              <w:t>GPS update vào vùng lần 2</w:t>
            </w:r>
          </w:p>
        </w:tc>
        <w:tc>
          <w:tcPr>
            <w:tcW w:w="1701" w:type="dxa"/>
          </w:tcPr>
          <w:p w14:paraId="34703445" w14:textId="77777777" w:rsidR="005F69DF" w:rsidRDefault="004C0CD0">
            <w:r>
              <w:rPr>
                <w:rFonts w:ascii="Times New Roman" w:hAnsi="Times New Roman"/>
                <w:sz w:val="18"/>
              </w:rPr>
              <w:t>Entered KHÔNG phát (cooldown active)</w:t>
            </w:r>
          </w:p>
        </w:tc>
      </w:tr>
      <w:tr w:rsidR="005F69DF" w14:paraId="670C5E62" w14:textId="77777777">
        <w:trPr>
          <w:jc w:val="center"/>
        </w:trPr>
        <w:tc>
          <w:tcPr>
            <w:tcW w:w="1417" w:type="dxa"/>
            <w:shd w:val="clear" w:color="auto" w:fill="EEF6FF"/>
          </w:tcPr>
          <w:p w14:paraId="2E6785ED" w14:textId="77777777" w:rsidR="005F69DF" w:rsidRDefault="004C0CD0">
            <w:r>
              <w:rPr>
                <w:rFonts w:ascii="Times New Roman" w:hAnsi="Times New Roman"/>
                <w:sz w:val="18"/>
              </w:rPr>
              <w:t>TC-GEO-003</w:t>
            </w:r>
          </w:p>
        </w:tc>
        <w:tc>
          <w:tcPr>
            <w:tcW w:w="1984" w:type="dxa"/>
            <w:shd w:val="clear" w:color="auto" w:fill="EEF6FF"/>
          </w:tcPr>
          <w:p w14:paraId="54899C34" w14:textId="77777777" w:rsidR="005F69DF" w:rsidRDefault="004C0CD0">
            <w:r>
              <w:rPr>
                <w:rFonts w:ascii="Times New Roman" w:hAnsi="Times New Roman"/>
                <w:sz w:val="18"/>
              </w:rPr>
              <w:t>Debounce cancel</w:t>
            </w:r>
          </w:p>
        </w:tc>
        <w:tc>
          <w:tcPr>
            <w:tcW w:w="1701" w:type="dxa"/>
            <w:shd w:val="clear" w:color="auto" w:fill="EEF6FF"/>
          </w:tcPr>
          <w:p w14:paraId="3E3A5F31" w14:textId="77777777" w:rsidR="005F69DF" w:rsidRDefault="004C0CD0">
            <w:r>
              <w:rPr>
                <w:rFonts w:ascii="Times New Roman" w:hAnsi="Times New Roman"/>
                <w:sz w:val="18"/>
              </w:rPr>
              <w:t>Pipeline running</w:t>
            </w:r>
          </w:p>
        </w:tc>
        <w:tc>
          <w:tcPr>
            <w:tcW w:w="2268" w:type="dxa"/>
            <w:shd w:val="clear" w:color="auto" w:fill="EEF6FF"/>
          </w:tcPr>
          <w:p w14:paraId="6062AEA5" w14:textId="77777777" w:rsidR="005F69DF" w:rsidRDefault="004C0CD0">
            <w:r>
              <w:rPr>
                <w:rFonts w:ascii="Times New Roman" w:hAnsi="Times New Roman"/>
                <w:sz w:val="18"/>
              </w:rPr>
              <w:t>GPS vào geofence → ra trong 2s (&lt;3s debounce)</w:t>
            </w:r>
          </w:p>
        </w:tc>
        <w:tc>
          <w:tcPr>
            <w:tcW w:w="1701" w:type="dxa"/>
            <w:shd w:val="clear" w:color="auto" w:fill="EEF6FF"/>
          </w:tcPr>
          <w:p w14:paraId="44D2D399" w14:textId="77777777" w:rsidR="005F69DF" w:rsidRDefault="004C0CD0">
            <w:r>
              <w:rPr>
                <w:rFonts w:ascii="Times New Roman" w:hAnsi="Times New Roman"/>
                <w:sz w:val="18"/>
              </w:rPr>
              <w:t>PendingEnter Cancel → Entered KHÔNG phát</w:t>
            </w:r>
          </w:p>
        </w:tc>
      </w:tr>
      <w:tr w:rsidR="005F69DF" w14:paraId="6084EFBD" w14:textId="77777777">
        <w:trPr>
          <w:jc w:val="center"/>
        </w:trPr>
        <w:tc>
          <w:tcPr>
            <w:tcW w:w="1417" w:type="dxa"/>
          </w:tcPr>
          <w:p w14:paraId="608DD295" w14:textId="77777777" w:rsidR="005F69DF" w:rsidRDefault="004C0CD0">
            <w:r>
              <w:rPr>
                <w:rFonts w:ascii="Times New Roman" w:hAnsi="Times New Roman"/>
                <w:sz w:val="18"/>
              </w:rPr>
              <w:t>TC-GEO-004</w:t>
            </w:r>
          </w:p>
        </w:tc>
        <w:tc>
          <w:tcPr>
            <w:tcW w:w="1984" w:type="dxa"/>
          </w:tcPr>
          <w:p w14:paraId="3BD47712" w14:textId="77777777" w:rsidR="005F69DF" w:rsidRDefault="004C0CD0">
            <w:r>
              <w:rPr>
                <w:rFonts w:ascii="Times New Roman" w:hAnsi="Times New Roman"/>
                <w:sz w:val="18"/>
              </w:rPr>
              <w:t>Exit geofence</w:t>
            </w:r>
          </w:p>
        </w:tc>
        <w:tc>
          <w:tcPr>
            <w:tcW w:w="1701" w:type="dxa"/>
          </w:tcPr>
          <w:p w14:paraId="60E8B851" w14:textId="77777777" w:rsidR="005F69DF" w:rsidRDefault="004C0CD0">
            <w:r>
              <w:rPr>
                <w:rFonts w:ascii="Times New Roman" w:hAnsi="Times New Roman"/>
                <w:sz w:val="18"/>
              </w:rPr>
              <w:t>IsInside=true cho POI</w:t>
            </w:r>
          </w:p>
        </w:tc>
        <w:tc>
          <w:tcPr>
            <w:tcW w:w="2268" w:type="dxa"/>
          </w:tcPr>
          <w:p w14:paraId="5AF3DFE7" w14:textId="77777777" w:rsidR="005F69DF" w:rsidRDefault="004C0CD0">
            <w:r>
              <w:rPr>
                <w:rFonts w:ascii="Times New Roman" w:hAnsi="Times New Roman"/>
                <w:sz w:val="18"/>
              </w:rPr>
              <w:t>GPS update ngoài bán kính</w:t>
            </w:r>
          </w:p>
        </w:tc>
        <w:tc>
          <w:tcPr>
            <w:tcW w:w="1701" w:type="dxa"/>
          </w:tcPr>
          <w:p w14:paraId="58E19102" w14:textId="77777777" w:rsidR="005F69DF" w:rsidRDefault="004C0CD0">
            <w:r>
              <w:rPr>
                <w:rFonts w:ascii="Times New Roman" w:hAnsi="Times New Roman"/>
                <w:sz w:val="18"/>
              </w:rPr>
              <w:t>Exited event phát, IsInside=false</w:t>
            </w:r>
          </w:p>
        </w:tc>
      </w:tr>
      <w:tr w:rsidR="005F69DF" w14:paraId="4180D28F" w14:textId="77777777">
        <w:trPr>
          <w:jc w:val="center"/>
        </w:trPr>
        <w:tc>
          <w:tcPr>
            <w:tcW w:w="1417" w:type="dxa"/>
            <w:shd w:val="clear" w:color="auto" w:fill="EEF6FF"/>
          </w:tcPr>
          <w:p w14:paraId="66EE02B8" w14:textId="77777777" w:rsidR="005F69DF" w:rsidRDefault="004C0CD0">
            <w:r>
              <w:rPr>
                <w:rFonts w:ascii="Times New Roman" w:hAnsi="Times New Roman"/>
                <w:sz w:val="18"/>
              </w:rPr>
              <w:t>TC-GEO-005</w:t>
            </w:r>
          </w:p>
        </w:tc>
        <w:tc>
          <w:tcPr>
            <w:tcW w:w="1984" w:type="dxa"/>
            <w:shd w:val="clear" w:color="auto" w:fill="EEF6FF"/>
          </w:tcPr>
          <w:p w14:paraId="53EB3D9C" w14:textId="77777777" w:rsidR="005F69DF" w:rsidRDefault="004C0CD0">
            <w:r>
              <w:rPr>
                <w:rFonts w:ascii="Times New Roman" w:hAnsi="Times New Roman"/>
                <w:sz w:val="18"/>
              </w:rPr>
              <w:t>Audio priority 1: SpeechText</w:t>
            </w:r>
          </w:p>
        </w:tc>
        <w:tc>
          <w:tcPr>
            <w:tcW w:w="1701" w:type="dxa"/>
            <w:shd w:val="clear" w:color="auto" w:fill="EEF6FF"/>
          </w:tcPr>
          <w:p w14:paraId="02A771AD" w14:textId="77777777" w:rsidR="005F69DF" w:rsidRDefault="004C0CD0">
            <w:r>
              <w:rPr>
                <w:rFonts w:ascii="Times New Roman" w:hAnsi="Times New Roman"/>
                <w:sz w:val="18"/>
              </w:rPr>
              <w:t>poi.SpeechText="Chào mừng..."</w:t>
            </w:r>
          </w:p>
        </w:tc>
        <w:tc>
          <w:tcPr>
            <w:tcW w:w="2268" w:type="dxa"/>
            <w:shd w:val="clear" w:color="auto" w:fill="EEF6FF"/>
          </w:tcPr>
          <w:p w14:paraId="6CC0B1D1" w14:textId="77777777" w:rsidR="005F69DF" w:rsidRDefault="004C0CD0">
            <w:r>
              <w:rPr>
                <w:rFonts w:ascii="Times New Roman" w:hAnsi="Times New Roman"/>
                <w:sz w:val="18"/>
              </w:rPr>
              <w:t>AudioService.PlayPoiAudioAsync(poi)</w:t>
            </w:r>
          </w:p>
        </w:tc>
        <w:tc>
          <w:tcPr>
            <w:tcW w:w="1701" w:type="dxa"/>
            <w:shd w:val="clear" w:color="auto" w:fill="EEF6FF"/>
          </w:tcPr>
          <w:p w14:paraId="37729311" w14:textId="77777777" w:rsidR="005F69DF" w:rsidRDefault="004C0CD0">
            <w:r>
              <w:rPr>
                <w:rFonts w:ascii="Times New Roman" w:hAnsi="Times New Roman"/>
                <w:sz w:val="18"/>
              </w:rPr>
              <w:t>TextToSpeech.SpeakAsync() được gọi</w:t>
            </w:r>
          </w:p>
        </w:tc>
      </w:tr>
      <w:tr w:rsidR="005F69DF" w14:paraId="7F0DD910" w14:textId="77777777">
        <w:trPr>
          <w:jc w:val="center"/>
        </w:trPr>
        <w:tc>
          <w:tcPr>
            <w:tcW w:w="1417" w:type="dxa"/>
          </w:tcPr>
          <w:p w14:paraId="061A9A8F" w14:textId="77777777" w:rsidR="005F69DF" w:rsidRDefault="004C0CD0">
            <w:r>
              <w:rPr>
                <w:rFonts w:ascii="Times New Roman" w:hAnsi="Times New Roman"/>
                <w:sz w:val="18"/>
              </w:rPr>
              <w:t>TC-GEO-006</w:t>
            </w:r>
          </w:p>
        </w:tc>
        <w:tc>
          <w:tcPr>
            <w:tcW w:w="1984" w:type="dxa"/>
          </w:tcPr>
          <w:p w14:paraId="45A814EC" w14:textId="77777777" w:rsidR="005F69DF" w:rsidRDefault="004C0CD0">
            <w:r>
              <w:rPr>
                <w:rFonts w:ascii="Times New Roman" w:hAnsi="Times New Roman"/>
                <w:sz w:val="18"/>
              </w:rPr>
              <w:t>Audio priority 2: Offline file</w:t>
            </w:r>
          </w:p>
        </w:tc>
        <w:tc>
          <w:tcPr>
            <w:tcW w:w="1701" w:type="dxa"/>
          </w:tcPr>
          <w:p w14:paraId="5C378BAE" w14:textId="77777777" w:rsidR="005F69DF" w:rsidRDefault="004C0CD0">
            <w:r>
              <w:rPr>
                <w:rFonts w:ascii="Times New Roman" w:hAnsi="Times New Roman"/>
                <w:sz w:val="18"/>
              </w:rPr>
              <w:t>File /cache/poi-1-vi.mp3 tồn tại</w:t>
            </w:r>
          </w:p>
        </w:tc>
        <w:tc>
          <w:tcPr>
            <w:tcW w:w="2268" w:type="dxa"/>
          </w:tcPr>
          <w:p w14:paraId="59F68C45" w14:textId="77777777" w:rsidR="005F69DF" w:rsidRDefault="004C0CD0">
            <w:r>
              <w:rPr>
                <w:rFonts w:ascii="Times New Roman" w:hAnsi="Times New Roman"/>
                <w:sz w:val="18"/>
              </w:rPr>
              <w:t>AudioService.PlayPoiAudioAsync(poi)</w:t>
            </w:r>
          </w:p>
        </w:tc>
        <w:tc>
          <w:tcPr>
            <w:tcW w:w="1701" w:type="dxa"/>
          </w:tcPr>
          <w:p w14:paraId="627008C8" w14:textId="77777777" w:rsidR="005F69DF" w:rsidRDefault="004C0CD0">
            <w:r>
              <w:rPr>
                <w:rFonts w:ascii="Times New Roman" w:hAnsi="Times New Roman"/>
                <w:sz w:val="18"/>
              </w:rPr>
              <w:t>File.OpenRead() + AudioPlayer.Play()</w:t>
            </w:r>
          </w:p>
        </w:tc>
      </w:tr>
      <w:tr w:rsidR="005F69DF" w14:paraId="0A033C47" w14:textId="77777777">
        <w:trPr>
          <w:jc w:val="center"/>
        </w:trPr>
        <w:tc>
          <w:tcPr>
            <w:tcW w:w="1417" w:type="dxa"/>
            <w:shd w:val="clear" w:color="auto" w:fill="EEF6FF"/>
          </w:tcPr>
          <w:p w14:paraId="514D370B" w14:textId="77777777" w:rsidR="005F69DF" w:rsidRDefault="004C0CD0">
            <w:r>
              <w:rPr>
                <w:rFonts w:ascii="Times New Roman" w:hAnsi="Times New Roman"/>
                <w:sz w:val="18"/>
              </w:rPr>
              <w:t>TC-GEO-007</w:t>
            </w:r>
          </w:p>
        </w:tc>
        <w:tc>
          <w:tcPr>
            <w:tcW w:w="1984" w:type="dxa"/>
            <w:shd w:val="clear" w:color="auto" w:fill="EEF6FF"/>
          </w:tcPr>
          <w:p w14:paraId="1A458122" w14:textId="77777777" w:rsidR="005F69DF" w:rsidRDefault="004C0CD0">
            <w:r>
              <w:rPr>
                <w:rFonts w:ascii="Times New Roman" w:hAnsi="Times New Roman"/>
                <w:sz w:val="18"/>
              </w:rPr>
              <w:t>Audio priority 3: URL download</w:t>
            </w:r>
          </w:p>
        </w:tc>
        <w:tc>
          <w:tcPr>
            <w:tcW w:w="1701" w:type="dxa"/>
            <w:shd w:val="clear" w:color="auto" w:fill="EEF6FF"/>
          </w:tcPr>
          <w:p w14:paraId="7777AA8C" w14:textId="77777777" w:rsidR="005F69DF" w:rsidRDefault="004C0CD0">
            <w:r>
              <w:rPr>
                <w:rFonts w:ascii="Times New Roman" w:hAnsi="Times New Roman"/>
                <w:sz w:val="18"/>
              </w:rPr>
              <w:t>Không có cache, có AudioUrl, có mạng</w:t>
            </w:r>
          </w:p>
        </w:tc>
        <w:tc>
          <w:tcPr>
            <w:tcW w:w="2268" w:type="dxa"/>
            <w:shd w:val="clear" w:color="auto" w:fill="EEF6FF"/>
          </w:tcPr>
          <w:p w14:paraId="44D6BBB7" w14:textId="77777777" w:rsidR="005F69DF" w:rsidRDefault="004C0CD0">
            <w:r>
              <w:rPr>
                <w:rFonts w:ascii="Times New Roman" w:hAnsi="Times New Roman"/>
                <w:sz w:val="18"/>
              </w:rPr>
              <w:t>AudioService.PlayPoiAudioAsync(poi)</w:t>
            </w:r>
          </w:p>
        </w:tc>
        <w:tc>
          <w:tcPr>
            <w:tcW w:w="1701" w:type="dxa"/>
            <w:shd w:val="clear" w:color="auto" w:fill="EEF6FF"/>
          </w:tcPr>
          <w:p w14:paraId="7CEC22E2" w14:textId="77777777" w:rsidR="005F69DF" w:rsidRDefault="004C0CD0">
            <w:r>
              <w:rPr>
                <w:rFonts w:ascii="Times New Roman" w:hAnsi="Times New Roman"/>
                <w:sz w:val="18"/>
              </w:rPr>
              <w:t>Download → lưu cache → phát</w:t>
            </w:r>
          </w:p>
        </w:tc>
      </w:tr>
      <w:tr w:rsidR="005F69DF" w14:paraId="15FB19F1" w14:textId="77777777">
        <w:trPr>
          <w:jc w:val="center"/>
        </w:trPr>
        <w:tc>
          <w:tcPr>
            <w:tcW w:w="1417" w:type="dxa"/>
          </w:tcPr>
          <w:p w14:paraId="392C3327" w14:textId="77777777" w:rsidR="005F69DF" w:rsidRDefault="004C0CD0">
            <w:r>
              <w:rPr>
                <w:rFonts w:ascii="Times New Roman" w:hAnsi="Times New Roman"/>
                <w:sz w:val="18"/>
              </w:rPr>
              <w:t>TC-GEO-008</w:t>
            </w:r>
          </w:p>
        </w:tc>
        <w:tc>
          <w:tcPr>
            <w:tcW w:w="1984" w:type="dxa"/>
          </w:tcPr>
          <w:p w14:paraId="6FB34452" w14:textId="77777777" w:rsidR="005F69DF" w:rsidRDefault="004C0CD0">
            <w:r>
              <w:rPr>
                <w:rFonts w:ascii="Times New Roman" w:hAnsi="Times New Roman"/>
                <w:sz w:val="18"/>
              </w:rPr>
              <w:t>Haversine accuracy</w:t>
            </w:r>
          </w:p>
        </w:tc>
        <w:tc>
          <w:tcPr>
            <w:tcW w:w="1701" w:type="dxa"/>
          </w:tcPr>
          <w:p w14:paraId="4B50DFDF" w14:textId="77777777" w:rsidR="005F69DF" w:rsidRDefault="004C0CD0">
            <w:r>
              <w:rPr>
                <w:rFonts w:ascii="Times New Roman" w:hAnsi="Times New Roman"/>
                <w:sz w:val="18"/>
              </w:rPr>
              <w:t>Hai điểm cố định</w:t>
            </w:r>
          </w:p>
        </w:tc>
        <w:tc>
          <w:tcPr>
            <w:tcW w:w="2268" w:type="dxa"/>
          </w:tcPr>
          <w:p w14:paraId="78A93F02" w14:textId="77777777" w:rsidR="005F69DF" w:rsidRDefault="004C0CD0">
            <w:r>
              <w:rPr>
                <w:rFonts w:ascii="Times New Roman" w:hAnsi="Times New Roman"/>
                <w:sz w:val="18"/>
              </w:rPr>
              <w:t>Calculate((10.776,106.700),(10.777,106.701))</w:t>
            </w:r>
          </w:p>
        </w:tc>
        <w:tc>
          <w:tcPr>
            <w:tcW w:w="1701" w:type="dxa"/>
          </w:tcPr>
          <w:p w14:paraId="0FE31722" w14:textId="77777777" w:rsidR="005F69DF" w:rsidRDefault="004C0CD0">
            <w:r>
              <w:rPr>
                <w:rFonts w:ascii="Times New Roman" w:hAnsi="Times New Roman"/>
                <w:sz w:val="18"/>
              </w:rPr>
              <w:t>Kết quả ≈ 149m, sai số &lt; 1m</w:t>
            </w:r>
          </w:p>
        </w:tc>
      </w:tr>
    </w:tbl>
    <w:p w14:paraId="5D1EFAEE" w14:textId="77777777" w:rsidR="005F69DF" w:rsidRDefault="005F69DF"/>
    <w:p w14:paraId="088D6823" w14:textId="77777777" w:rsidR="005F69DF" w:rsidRPr="00FA0E9C" w:rsidRDefault="004C0CD0" w:rsidP="00FA0E9C">
      <w:pPr>
        <w:pStyle w:val="Heading2"/>
      </w:pPr>
      <w:r w:rsidRPr="00FA0E9C">
        <w:t>9.4. Module Tìm kiếm</w:t>
      </w:r>
    </w:p>
    <w:tbl>
      <w:tblPr>
        <w:tblStyle w:val="TableGrid"/>
        <w:tblW w:w="0" w:type="auto"/>
        <w:jc w:val="center"/>
        <w:tblLook w:val="04A0" w:firstRow="1" w:lastRow="0" w:firstColumn="1" w:lastColumn="0" w:noHBand="0" w:noVBand="1"/>
      </w:tblPr>
      <w:tblGrid>
        <w:gridCol w:w="1355"/>
        <w:gridCol w:w="2158"/>
        <w:gridCol w:w="1630"/>
        <w:gridCol w:w="2181"/>
        <w:gridCol w:w="1963"/>
      </w:tblGrid>
      <w:tr w:rsidR="005F69DF" w14:paraId="770AAA86" w14:textId="77777777">
        <w:trPr>
          <w:jc w:val="center"/>
        </w:trPr>
        <w:tc>
          <w:tcPr>
            <w:tcW w:w="1417" w:type="dxa"/>
            <w:shd w:val="clear" w:color="auto" w:fill="1A3F6F"/>
          </w:tcPr>
          <w:p w14:paraId="33E0BADE" w14:textId="77777777" w:rsidR="005F69DF" w:rsidRDefault="004C0CD0">
            <w:pPr>
              <w:jc w:val="center"/>
            </w:pPr>
            <w:r>
              <w:rPr>
                <w:rFonts w:ascii="Times New Roman" w:hAnsi="Times New Roman"/>
                <w:b/>
                <w:color w:val="FFFFFF"/>
                <w:sz w:val="20"/>
              </w:rPr>
              <w:t>ID</w:t>
            </w:r>
          </w:p>
        </w:tc>
        <w:tc>
          <w:tcPr>
            <w:tcW w:w="2268" w:type="dxa"/>
            <w:shd w:val="clear" w:color="auto" w:fill="1A3F6F"/>
          </w:tcPr>
          <w:p w14:paraId="4F6D9A4F" w14:textId="77777777" w:rsidR="005F69DF" w:rsidRDefault="004C0CD0">
            <w:pPr>
              <w:jc w:val="center"/>
            </w:pPr>
            <w:r>
              <w:rPr>
                <w:rFonts w:ascii="Times New Roman" w:hAnsi="Times New Roman"/>
                <w:b/>
                <w:color w:val="FFFFFF"/>
                <w:sz w:val="20"/>
              </w:rPr>
              <w:t>Tên Test</w:t>
            </w:r>
          </w:p>
        </w:tc>
        <w:tc>
          <w:tcPr>
            <w:tcW w:w="1701" w:type="dxa"/>
            <w:shd w:val="clear" w:color="auto" w:fill="1A3F6F"/>
          </w:tcPr>
          <w:p w14:paraId="3AC5A35D" w14:textId="77777777" w:rsidR="005F69DF" w:rsidRDefault="004C0CD0">
            <w:pPr>
              <w:jc w:val="center"/>
            </w:pPr>
            <w:r>
              <w:rPr>
                <w:rFonts w:ascii="Times New Roman" w:hAnsi="Times New Roman"/>
                <w:b/>
                <w:color w:val="FFFFFF"/>
                <w:sz w:val="20"/>
              </w:rPr>
              <w:t>Tiền ĐK</w:t>
            </w:r>
          </w:p>
        </w:tc>
        <w:tc>
          <w:tcPr>
            <w:tcW w:w="2268" w:type="dxa"/>
            <w:shd w:val="clear" w:color="auto" w:fill="1A3F6F"/>
          </w:tcPr>
          <w:p w14:paraId="4B18F862" w14:textId="77777777" w:rsidR="005F69DF" w:rsidRDefault="004C0CD0">
            <w:pPr>
              <w:jc w:val="center"/>
            </w:pPr>
            <w:r>
              <w:rPr>
                <w:rFonts w:ascii="Times New Roman" w:hAnsi="Times New Roman"/>
                <w:b/>
                <w:color w:val="FFFFFF"/>
                <w:sz w:val="20"/>
              </w:rPr>
              <w:t>Input / Action</w:t>
            </w:r>
          </w:p>
        </w:tc>
        <w:tc>
          <w:tcPr>
            <w:tcW w:w="1984" w:type="dxa"/>
            <w:shd w:val="clear" w:color="auto" w:fill="1A3F6F"/>
          </w:tcPr>
          <w:p w14:paraId="17FD9A07" w14:textId="77777777" w:rsidR="005F69DF" w:rsidRDefault="004C0CD0">
            <w:pPr>
              <w:jc w:val="center"/>
            </w:pPr>
            <w:r>
              <w:rPr>
                <w:rFonts w:ascii="Times New Roman" w:hAnsi="Times New Roman"/>
                <w:b/>
                <w:color w:val="FFFFFF"/>
                <w:sz w:val="20"/>
              </w:rPr>
              <w:t>Kết quả mong đợi</w:t>
            </w:r>
          </w:p>
        </w:tc>
      </w:tr>
      <w:tr w:rsidR="005F69DF" w14:paraId="718E6A3A" w14:textId="77777777">
        <w:trPr>
          <w:jc w:val="center"/>
        </w:trPr>
        <w:tc>
          <w:tcPr>
            <w:tcW w:w="1417" w:type="dxa"/>
            <w:shd w:val="clear" w:color="auto" w:fill="EEF6FF"/>
          </w:tcPr>
          <w:p w14:paraId="6F3CC86B" w14:textId="77777777" w:rsidR="005F69DF" w:rsidRDefault="004C0CD0">
            <w:r>
              <w:rPr>
                <w:rFonts w:ascii="Times New Roman" w:hAnsi="Times New Roman"/>
                <w:sz w:val="18"/>
              </w:rPr>
              <w:t>TC-SRC-001</w:t>
            </w:r>
          </w:p>
        </w:tc>
        <w:tc>
          <w:tcPr>
            <w:tcW w:w="2268" w:type="dxa"/>
            <w:shd w:val="clear" w:color="auto" w:fill="EEF6FF"/>
          </w:tcPr>
          <w:p w14:paraId="09E1A6E3" w14:textId="77777777" w:rsidR="005F69DF" w:rsidRDefault="004C0CD0">
            <w:r>
              <w:rPr>
                <w:rFonts w:ascii="Times New Roman" w:hAnsi="Times New Roman"/>
                <w:sz w:val="18"/>
              </w:rPr>
              <w:t>Từ khóa có dấu tiếng Việt</w:t>
            </w:r>
          </w:p>
        </w:tc>
        <w:tc>
          <w:tcPr>
            <w:tcW w:w="1701" w:type="dxa"/>
            <w:shd w:val="clear" w:color="auto" w:fill="EEF6FF"/>
          </w:tcPr>
          <w:p w14:paraId="30CC093D" w14:textId="77777777" w:rsidR="005F69DF" w:rsidRDefault="004C0CD0">
            <w:r>
              <w:rPr>
                <w:rFonts w:ascii="Times New Roman" w:hAnsi="Times New Roman"/>
                <w:sz w:val="18"/>
              </w:rPr>
              <w:t>POI "Nhà thờ Đức Bà" đã load</w:t>
            </w:r>
          </w:p>
        </w:tc>
        <w:tc>
          <w:tcPr>
            <w:tcW w:w="2268" w:type="dxa"/>
            <w:shd w:val="clear" w:color="auto" w:fill="EEF6FF"/>
          </w:tcPr>
          <w:p w14:paraId="1E8B3A89" w14:textId="77777777" w:rsidR="005F69DF" w:rsidRDefault="004C0CD0">
            <w:r>
              <w:rPr>
                <w:rFonts w:ascii="Times New Roman" w:hAnsi="Times New Roman"/>
                <w:sz w:val="18"/>
              </w:rPr>
              <w:t>SearchQuery = "nha tho duc ba"</w:t>
            </w:r>
          </w:p>
        </w:tc>
        <w:tc>
          <w:tcPr>
            <w:tcW w:w="1984" w:type="dxa"/>
            <w:shd w:val="clear" w:color="auto" w:fill="EEF6FF"/>
          </w:tcPr>
          <w:p w14:paraId="5E515749" w14:textId="77777777" w:rsidR="005F69DF" w:rsidRDefault="004C0CD0">
            <w:r>
              <w:rPr>
                <w:rFonts w:ascii="Times New Roman" w:hAnsi="Times New Roman"/>
                <w:sz w:val="18"/>
              </w:rPr>
              <w:t>Kết quả: "Nhà thờ Đức Bà" (Unicode normalize)</w:t>
            </w:r>
          </w:p>
        </w:tc>
      </w:tr>
      <w:tr w:rsidR="005F69DF" w14:paraId="38195F95" w14:textId="77777777">
        <w:trPr>
          <w:jc w:val="center"/>
        </w:trPr>
        <w:tc>
          <w:tcPr>
            <w:tcW w:w="1417" w:type="dxa"/>
          </w:tcPr>
          <w:p w14:paraId="7F8E23AF" w14:textId="77777777" w:rsidR="005F69DF" w:rsidRDefault="004C0CD0">
            <w:r>
              <w:rPr>
                <w:rFonts w:ascii="Times New Roman" w:hAnsi="Times New Roman"/>
                <w:sz w:val="18"/>
              </w:rPr>
              <w:t>TC-SRC-002</w:t>
            </w:r>
          </w:p>
        </w:tc>
        <w:tc>
          <w:tcPr>
            <w:tcW w:w="2268" w:type="dxa"/>
          </w:tcPr>
          <w:p w14:paraId="0AFBF114" w14:textId="77777777" w:rsidR="005F69DF" w:rsidRDefault="004C0CD0">
            <w:r>
              <w:rPr>
                <w:rFonts w:ascii="Times New Roman" w:hAnsi="Times New Roman"/>
                <w:sz w:val="18"/>
              </w:rPr>
              <w:t>Không tìm thấy</w:t>
            </w:r>
          </w:p>
        </w:tc>
        <w:tc>
          <w:tcPr>
            <w:tcW w:w="1701" w:type="dxa"/>
          </w:tcPr>
          <w:p w14:paraId="7E5C5385" w14:textId="77777777" w:rsidR="005F69DF" w:rsidRDefault="004C0CD0">
            <w:r>
              <w:rPr>
                <w:rFonts w:ascii="Times New Roman" w:hAnsi="Times New Roman"/>
                <w:sz w:val="18"/>
              </w:rPr>
              <w:t>POI đã load</w:t>
            </w:r>
          </w:p>
        </w:tc>
        <w:tc>
          <w:tcPr>
            <w:tcW w:w="2268" w:type="dxa"/>
          </w:tcPr>
          <w:p w14:paraId="36FD0B8E" w14:textId="77777777" w:rsidR="005F69DF" w:rsidRDefault="004C0CD0">
            <w:r>
              <w:rPr>
                <w:rFonts w:ascii="Times New Roman" w:hAnsi="Times New Roman"/>
                <w:sz w:val="18"/>
              </w:rPr>
              <w:t>SearchQuery = "xyz không tồn tại"</w:t>
            </w:r>
          </w:p>
        </w:tc>
        <w:tc>
          <w:tcPr>
            <w:tcW w:w="1984" w:type="dxa"/>
          </w:tcPr>
          <w:p w14:paraId="24B11257" w14:textId="77777777" w:rsidR="005F69DF" w:rsidRDefault="004C0CD0">
            <w:r>
              <w:rPr>
                <w:rFonts w:ascii="Times New Roman" w:hAnsi="Times New Roman"/>
                <w:sz w:val="18"/>
              </w:rPr>
              <w:t>SearchResults.Count = 0</w:t>
            </w:r>
          </w:p>
        </w:tc>
      </w:tr>
      <w:tr w:rsidR="005F69DF" w14:paraId="117C3BA0" w14:textId="77777777">
        <w:trPr>
          <w:jc w:val="center"/>
        </w:trPr>
        <w:tc>
          <w:tcPr>
            <w:tcW w:w="1417" w:type="dxa"/>
            <w:shd w:val="clear" w:color="auto" w:fill="EEF6FF"/>
          </w:tcPr>
          <w:p w14:paraId="4074B803" w14:textId="77777777" w:rsidR="005F69DF" w:rsidRDefault="004C0CD0">
            <w:r>
              <w:rPr>
                <w:rFonts w:ascii="Times New Roman" w:hAnsi="Times New Roman"/>
                <w:sz w:val="18"/>
              </w:rPr>
              <w:t>TC-SRC-003</w:t>
            </w:r>
          </w:p>
        </w:tc>
        <w:tc>
          <w:tcPr>
            <w:tcW w:w="2268" w:type="dxa"/>
            <w:shd w:val="clear" w:color="auto" w:fill="EEF6FF"/>
          </w:tcPr>
          <w:p w14:paraId="58C41F9C" w14:textId="77777777" w:rsidR="005F69DF" w:rsidRDefault="004C0CD0">
            <w:r>
              <w:rPr>
                <w:rFonts w:ascii="Times New Roman" w:hAnsi="Times New Roman"/>
                <w:sz w:val="18"/>
              </w:rPr>
              <w:t>Từ khóa trống → Popular</w:t>
            </w:r>
          </w:p>
        </w:tc>
        <w:tc>
          <w:tcPr>
            <w:tcW w:w="1701" w:type="dxa"/>
            <w:shd w:val="clear" w:color="auto" w:fill="EEF6FF"/>
          </w:tcPr>
          <w:p w14:paraId="76FD7950" w14:textId="77777777" w:rsidR="005F69DF" w:rsidRDefault="004C0CD0">
            <w:r>
              <w:rPr>
                <w:rFonts w:ascii="Times New Roman" w:hAnsi="Times New Roman"/>
                <w:sz w:val="18"/>
              </w:rPr>
              <w:t>POI đã load</w:t>
            </w:r>
          </w:p>
        </w:tc>
        <w:tc>
          <w:tcPr>
            <w:tcW w:w="2268" w:type="dxa"/>
            <w:shd w:val="clear" w:color="auto" w:fill="EEF6FF"/>
          </w:tcPr>
          <w:p w14:paraId="7523E380" w14:textId="77777777" w:rsidR="005F69DF" w:rsidRDefault="004C0CD0">
            <w:r>
              <w:rPr>
                <w:rFonts w:ascii="Times New Roman" w:hAnsi="Times New Roman"/>
                <w:sz w:val="18"/>
              </w:rPr>
              <w:t>SearchQuery = ""</w:t>
            </w:r>
          </w:p>
        </w:tc>
        <w:tc>
          <w:tcPr>
            <w:tcW w:w="1984" w:type="dxa"/>
            <w:shd w:val="clear" w:color="auto" w:fill="EEF6FF"/>
          </w:tcPr>
          <w:p w14:paraId="7CDBA600" w14:textId="77777777" w:rsidR="005F69DF" w:rsidRDefault="004C0CD0">
            <w:r>
              <w:rPr>
                <w:rFonts w:ascii="Times New Roman" w:hAnsi="Times New Roman"/>
                <w:sz w:val="18"/>
              </w:rPr>
              <w:t>Hiển thị Popular Destinations</w:t>
            </w:r>
          </w:p>
        </w:tc>
      </w:tr>
      <w:tr w:rsidR="005F69DF" w14:paraId="7DD107EC" w14:textId="77777777">
        <w:trPr>
          <w:jc w:val="center"/>
        </w:trPr>
        <w:tc>
          <w:tcPr>
            <w:tcW w:w="1417" w:type="dxa"/>
          </w:tcPr>
          <w:p w14:paraId="660812B5" w14:textId="77777777" w:rsidR="005F69DF" w:rsidRDefault="004C0CD0">
            <w:r>
              <w:rPr>
                <w:rFonts w:ascii="Times New Roman" w:hAnsi="Times New Roman"/>
                <w:sz w:val="18"/>
              </w:rPr>
              <w:t>TC-SRC-004</w:t>
            </w:r>
          </w:p>
        </w:tc>
        <w:tc>
          <w:tcPr>
            <w:tcW w:w="2268" w:type="dxa"/>
          </w:tcPr>
          <w:p w14:paraId="5EC2A2B0" w14:textId="77777777" w:rsidR="005F69DF" w:rsidRDefault="004C0CD0">
            <w:r>
              <w:rPr>
                <w:rFonts w:ascii="Times New Roman" w:hAnsi="Times New Roman"/>
                <w:sz w:val="18"/>
              </w:rPr>
              <w:t>HCM grouping</w:t>
            </w:r>
          </w:p>
        </w:tc>
        <w:tc>
          <w:tcPr>
            <w:tcW w:w="1701" w:type="dxa"/>
          </w:tcPr>
          <w:p w14:paraId="6BE81A38" w14:textId="77777777" w:rsidR="005F69DF" w:rsidRDefault="004C0CD0">
            <w:r>
              <w:rPr>
                <w:rFonts w:ascii="Times New Roman" w:hAnsi="Times New Roman"/>
                <w:sz w:val="18"/>
              </w:rPr>
              <w:t>Có POI location "Ho Chi Minh"</w:t>
            </w:r>
          </w:p>
        </w:tc>
        <w:tc>
          <w:tcPr>
            <w:tcW w:w="2268" w:type="dxa"/>
          </w:tcPr>
          <w:p w14:paraId="4242BFD8" w14:textId="77777777" w:rsidR="005F69DF" w:rsidRDefault="004C0CD0">
            <w:r>
              <w:rPr>
                <w:rFonts w:ascii="Times New Roman" w:hAnsi="Times New Roman"/>
                <w:sz w:val="18"/>
              </w:rPr>
              <w:t>SearchQuery = "ho chi minh"</w:t>
            </w:r>
          </w:p>
        </w:tc>
        <w:tc>
          <w:tcPr>
            <w:tcW w:w="1984" w:type="dxa"/>
          </w:tcPr>
          <w:p w14:paraId="15C691B8" w14:textId="77777777" w:rsidR="005F69DF" w:rsidRDefault="004C0CD0">
            <w:r>
              <w:rPr>
                <w:rFonts w:ascii="Times New Roman" w:hAnsi="Times New Roman"/>
                <w:sz w:val="18"/>
              </w:rPr>
              <w:t>"🍲 Ho Chi Minh Food Tour" xuất hiện</w:t>
            </w:r>
          </w:p>
        </w:tc>
      </w:tr>
      <w:tr w:rsidR="005F69DF" w14:paraId="3A758CF8" w14:textId="77777777">
        <w:trPr>
          <w:jc w:val="center"/>
        </w:trPr>
        <w:tc>
          <w:tcPr>
            <w:tcW w:w="1417" w:type="dxa"/>
            <w:shd w:val="clear" w:color="auto" w:fill="EEF6FF"/>
          </w:tcPr>
          <w:p w14:paraId="5729DEE5" w14:textId="77777777" w:rsidR="005F69DF" w:rsidRDefault="004C0CD0">
            <w:r>
              <w:rPr>
                <w:rFonts w:ascii="Times New Roman" w:hAnsi="Times New Roman"/>
                <w:sz w:val="18"/>
              </w:rPr>
              <w:t>TC-SRC-005</w:t>
            </w:r>
          </w:p>
        </w:tc>
        <w:tc>
          <w:tcPr>
            <w:tcW w:w="2268" w:type="dxa"/>
            <w:shd w:val="clear" w:color="auto" w:fill="EEF6FF"/>
          </w:tcPr>
          <w:p w14:paraId="7C58E243" w14:textId="77777777" w:rsidR="005F69DF" w:rsidRDefault="004C0CD0">
            <w:r>
              <w:rPr>
                <w:rFonts w:ascii="Times New Roman" w:hAnsi="Times New Roman"/>
                <w:sz w:val="18"/>
              </w:rPr>
              <w:t>Cần đăng nhập khi chọn</w:t>
            </w:r>
          </w:p>
        </w:tc>
        <w:tc>
          <w:tcPr>
            <w:tcW w:w="1701" w:type="dxa"/>
            <w:shd w:val="clear" w:color="auto" w:fill="EEF6FF"/>
          </w:tcPr>
          <w:p w14:paraId="78ED13D4" w14:textId="77777777" w:rsidR="005F69DF" w:rsidRDefault="004C0CD0">
            <w:r>
              <w:rPr>
                <w:rFonts w:ascii="Times New Roman" w:hAnsi="Times New Roman"/>
                <w:sz w:val="18"/>
              </w:rPr>
              <w:t>Chưa đăng nhập</w:t>
            </w:r>
          </w:p>
        </w:tc>
        <w:tc>
          <w:tcPr>
            <w:tcW w:w="2268" w:type="dxa"/>
            <w:shd w:val="clear" w:color="auto" w:fill="EEF6FF"/>
          </w:tcPr>
          <w:p w14:paraId="3A1EB702" w14:textId="77777777" w:rsidR="005F69DF" w:rsidRDefault="004C0CD0">
            <w:r>
              <w:rPr>
                <w:rFonts w:ascii="Times New Roman" w:hAnsi="Times New Roman"/>
                <w:sz w:val="18"/>
              </w:rPr>
              <w:t>Chọn destination item</w:t>
            </w:r>
          </w:p>
        </w:tc>
        <w:tc>
          <w:tcPr>
            <w:tcW w:w="1984" w:type="dxa"/>
            <w:shd w:val="clear" w:color="auto" w:fill="EEF6FF"/>
          </w:tcPr>
          <w:p w14:paraId="475F9F78" w14:textId="77777777" w:rsidR="005F69DF" w:rsidRDefault="004C0CD0">
            <w:r>
              <w:rPr>
                <w:rFonts w:ascii="Times New Roman" w:hAnsi="Times New Roman"/>
                <w:sz w:val="18"/>
              </w:rPr>
              <w:t>Alert "Login Required" → navigate LoginPage</w:t>
            </w:r>
          </w:p>
        </w:tc>
      </w:tr>
    </w:tbl>
    <w:p w14:paraId="4AADDFC8" w14:textId="77777777" w:rsidR="005F69DF" w:rsidRDefault="005F69DF"/>
    <w:p w14:paraId="0B6EE5C2" w14:textId="77777777" w:rsidR="005F69DF" w:rsidRPr="00FA0E9C" w:rsidRDefault="004C0CD0" w:rsidP="00FA0E9C">
      <w:pPr>
        <w:pStyle w:val="Heading2"/>
      </w:pPr>
      <w:r w:rsidRPr="00FA0E9C">
        <w:t>9.5. Module Offline &amp; Caching</w:t>
      </w:r>
    </w:p>
    <w:tbl>
      <w:tblPr>
        <w:tblStyle w:val="TableGrid"/>
        <w:tblW w:w="0" w:type="auto"/>
        <w:jc w:val="center"/>
        <w:tblLook w:val="04A0" w:firstRow="1" w:lastRow="0" w:firstColumn="1" w:lastColumn="0" w:noHBand="0" w:noVBand="1"/>
      </w:tblPr>
      <w:tblGrid>
        <w:gridCol w:w="1402"/>
        <w:gridCol w:w="1963"/>
        <w:gridCol w:w="1961"/>
        <w:gridCol w:w="2264"/>
        <w:gridCol w:w="1697"/>
      </w:tblGrid>
      <w:tr w:rsidR="005F69DF" w14:paraId="4AAEF32A" w14:textId="77777777">
        <w:trPr>
          <w:jc w:val="center"/>
        </w:trPr>
        <w:tc>
          <w:tcPr>
            <w:tcW w:w="1417" w:type="dxa"/>
            <w:shd w:val="clear" w:color="auto" w:fill="1A3F6F"/>
          </w:tcPr>
          <w:p w14:paraId="3870FEBF" w14:textId="77777777" w:rsidR="005F69DF" w:rsidRDefault="004C0CD0">
            <w:pPr>
              <w:jc w:val="center"/>
            </w:pPr>
            <w:r>
              <w:rPr>
                <w:rFonts w:ascii="Times New Roman" w:hAnsi="Times New Roman"/>
                <w:b/>
                <w:color w:val="FFFFFF"/>
                <w:sz w:val="20"/>
              </w:rPr>
              <w:t>ID</w:t>
            </w:r>
          </w:p>
        </w:tc>
        <w:tc>
          <w:tcPr>
            <w:tcW w:w="1984" w:type="dxa"/>
            <w:shd w:val="clear" w:color="auto" w:fill="1A3F6F"/>
          </w:tcPr>
          <w:p w14:paraId="61E9B2DC" w14:textId="77777777" w:rsidR="005F69DF" w:rsidRDefault="004C0CD0">
            <w:pPr>
              <w:jc w:val="center"/>
            </w:pPr>
            <w:r>
              <w:rPr>
                <w:rFonts w:ascii="Times New Roman" w:hAnsi="Times New Roman"/>
                <w:b/>
                <w:color w:val="FFFFFF"/>
                <w:sz w:val="20"/>
              </w:rPr>
              <w:t>Tên Test</w:t>
            </w:r>
          </w:p>
        </w:tc>
        <w:tc>
          <w:tcPr>
            <w:tcW w:w="1984" w:type="dxa"/>
            <w:shd w:val="clear" w:color="auto" w:fill="1A3F6F"/>
          </w:tcPr>
          <w:p w14:paraId="5D7F9B14" w14:textId="77777777" w:rsidR="005F69DF" w:rsidRDefault="004C0CD0">
            <w:pPr>
              <w:jc w:val="center"/>
            </w:pPr>
            <w:r>
              <w:rPr>
                <w:rFonts w:ascii="Times New Roman" w:hAnsi="Times New Roman"/>
                <w:b/>
                <w:color w:val="FFFFFF"/>
                <w:sz w:val="20"/>
              </w:rPr>
              <w:t>Tiền ĐK</w:t>
            </w:r>
          </w:p>
        </w:tc>
        <w:tc>
          <w:tcPr>
            <w:tcW w:w="2268" w:type="dxa"/>
            <w:shd w:val="clear" w:color="auto" w:fill="1A3F6F"/>
          </w:tcPr>
          <w:p w14:paraId="036D4375" w14:textId="77777777" w:rsidR="005F69DF" w:rsidRDefault="004C0CD0">
            <w:pPr>
              <w:jc w:val="center"/>
            </w:pPr>
            <w:r>
              <w:rPr>
                <w:rFonts w:ascii="Times New Roman" w:hAnsi="Times New Roman"/>
                <w:b/>
                <w:color w:val="FFFFFF"/>
                <w:sz w:val="20"/>
              </w:rPr>
              <w:t>Input / Action</w:t>
            </w:r>
          </w:p>
        </w:tc>
        <w:tc>
          <w:tcPr>
            <w:tcW w:w="1701" w:type="dxa"/>
            <w:shd w:val="clear" w:color="auto" w:fill="1A3F6F"/>
          </w:tcPr>
          <w:p w14:paraId="11C19648" w14:textId="77777777" w:rsidR="005F69DF" w:rsidRDefault="004C0CD0">
            <w:pPr>
              <w:jc w:val="center"/>
            </w:pPr>
            <w:r>
              <w:rPr>
                <w:rFonts w:ascii="Times New Roman" w:hAnsi="Times New Roman"/>
                <w:b/>
                <w:color w:val="FFFFFF"/>
                <w:sz w:val="20"/>
              </w:rPr>
              <w:t>Kết quả mong đợi</w:t>
            </w:r>
          </w:p>
        </w:tc>
      </w:tr>
      <w:tr w:rsidR="005F69DF" w14:paraId="225E699D" w14:textId="77777777">
        <w:trPr>
          <w:jc w:val="center"/>
        </w:trPr>
        <w:tc>
          <w:tcPr>
            <w:tcW w:w="1417" w:type="dxa"/>
            <w:shd w:val="clear" w:color="auto" w:fill="EEF6FF"/>
          </w:tcPr>
          <w:p w14:paraId="34B37623" w14:textId="77777777" w:rsidR="005F69DF" w:rsidRDefault="004C0CD0">
            <w:r>
              <w:rPr>
                <w:rFonts w:ascii="Times New Roman" w:hAnsi="Times New Roman"/>
                <w:sz w:val="18"/>
              </w:rPr>
              <w:t>TC-OFF-001</w:t>
            </w:r>
          </w:p>
        </w:tc>
        <w:tc>
          <w:tcPr>
            <w:tcW w:w="1984" w:type="dxa"/>
            <w:shd w:val="clear" w:color="auto" w:fill="EEF6FF"/>
          </w:tcPr>
          <w:p w14:paraId="63C7FB6C" w14:textId="77777777" w:rsidR="005F69DF" w:rsidRDefault="004C0CD0">
            <w:r>
              <w:rPr>
                <w:rFonts w:ascii="Times New Roman" w:hAnsi="Times New Roman"/>
                <w:sz w:val="18"/>
              </w:rPr>
              <w:t>Load POI khi offline</w:t>
            </w:r>
          </w:p>
        </w:tc>
        <w:tc>
          <w:tcPr>
            <w:tcW w:w="1984" w:type="dxa"/>
            <w:shd w:val="clear" w:color="auto" w:fill="EEF6FF"/>
          </w:tcPr>
          <w:p w14:paraId="0A054EDB" w14:textId="77777777" w:rsidR="005F69DF" w:rsidRDefault="004C0CD0">
            <w:r>
              <w:rPr>
                <w:rFonts w:ascii="Times New Roman" w:hAnsi="Times New Roman"/>
                <w:sz w:val="18"/>
              </w:rPr>
              <w:t>POI đã cache trước</w:t>
            </w:r>
          </w:p>
        </w:tc>
        <w:tc>
          <w:tcPr>
            <w:tcW w:w="2268" w:type="dxa"/>
            <w:shd w:val="clear" w:color="auto" w:fill="EEF6FF"/>
          </w:tcPr>
          <w:p w14:paraId="08AEDB43" w14:textId="77777777" w:rsidR="005F69DF" w:rsidRDefault="004C0CD0">
            <w:r>
              <w:rPr>
                <w:rFonts w:ascii="Times New Roman" w:hAnsi="Times New Roman"/>
                <w:sz w:val="18"/>
              </w:rPr>
              <w:t>Tắt mạng, mở app</w:t>
            </w:r>
          </w:p>
        </w:tc>
        <w:tc>
          <w:tcPr>
            <w:tcW w:w="1701" w:type="dxa"/>
            <w:shd w:val="clear" w:color="auto" w:fill="EEF6FF"/>
          </w:tcPr>
          <w:p w14:paraId="371E598E" w14:textId="77777777" w:rsidR="005F69DF" w:rsidRDefault="004C0CD0">
            <w:r>
              <w:rPr>
                <w:rFonts w:ascii="Times New Roman" w:hAnsi="Times New Roman"/>
                <w:sz w:val="18"/>
              </w:rPr>
              <w:t>Hiển thị POI từ SQLite, không lỗi</w:t>
            </w:r>
          </w:p>
        </w:tc>
      </w:tr>
      <w:tr w:rsidR="005F69DF" w14:paraId="7309CE8D" w14:textId="77777777">
        <w:trPr>
          <w:jc w:val="center"/>
        </w:trPr>
        <w:tc>
          <w:tcPr>
            <w:tcW w:w="1417" w:type="dxa"/>
          </w:tcPr>
          <w:p w14:paraId="1B067B63" w14:textId="77777777" w:rsidR="005F69DF" w:rsidRDefault="004C0CD0">
            <w:r>
              <w:rPr>
                <w:rFonts w:ascii="Times New Roman" w:hAnsi="Times New Roman"/>
                <w:sz w:val="18"/>
              </w:rPr>
              <w:t>TC-OFF-002</w:t>
            </w:r>
          </w:p>
        </w:tc>
        <w:tc>
          <w:tcPr>
            <w:tcW w:w="1984" w:type="dxa"/>
          </w:tcPr>
          <w:p w14:paraId="62B84627" w14:textId="77777777" w:rsidR="005F69DF" w:rsidRDefault="004C0CD0">
            <w:r>
              <w:rPr>
                <w:rFonts w:ascii="Times New Roman" w:hAnsi="Times New Roman"/>
                <w:sz w:val="18"/>
              </w:rPr>
              <w:t>Lưu cache sau API</w:t>
            </w:r>
          </w:p>
        </w:tc>
        <w:tc>
          <w:tcPr>
            <w:tcW w:w="1984" w:type="dxa"/>
          </w:tcPr>
          <w:p w14:paraId="5268210E" w14:textId="77777777" w:rsidR="005F69DF" w:rsidRDefault="004C0CD0">
            <w:r>
              <w:rPr>
                <w:rFonts w:ascii="Times New Roman" w:hAnsi="Times New Roman"/>
                <w:sz w:val="18"/>
              </w:rPr>
              <w:t>Có mạng</w:t>
            </w:r>
          </w:p>
        </w:tc>
        <w:tc>
          <w:tcPr>
            <w:tcW w:w="2268" w:type="dxa"/>
          </w:tcPr>
          <w:p w14:paraId="7FC8FC96" w14:textId="77777777" w:rsidR="005F69DF" w:rsidRDefault="004C0CD0">
            <w:r>
              <w:rPr>
                <w:rFonts w:ascii="Times New Roman" w:hAnsi="Times New Roman"/>
                <w:sz w:val="18"/>
              </w:rPr>
              <w:t>GetAllAsync() thành công</w:t>
            </w:r>
          </w:p>
        </w:tc>
        <w:tc>
          <w:tcPr>
            <w:tcW w:w="1701" w:type="dxa"/>
          </w:tcPr>
          <w:p w14:paraId="5C8EF2E9" w14:textId="77777777" w:rsidR="005F69DF" w:rsidRDefault="004C0CD0">
            <w:r>
              <w:rPr>
                <w:rFonts w:ascii="Times New Roman" w:hAnsi="Times New Roman"/>
                <w:sz w:val="18"/>
              </w:rPr>
              <w:t>SavePoisAsync() → SQLite updated</w:t>
            </w:r>
          </w:p>
        </w:tc>
      </w:tr>
      <w:tr w:rsidR="005F69DF" w14:paraId="0FE8C334" w14:textId="77777777">
        <w:trPr>
          <w:jc w:val="center"/>
        </w:trPr>
        <w:tc>
          <w:tcPr>
            <w:tcW w:w="1417" w:type="dxa"/>
            <w:shd w:val="clear" w:color="auto" w:fill="EEF6FF"/>
          </w:tcPr>
          <w:p w14:paraId="5A45E55E" w14:textId="77777777" w:rsidR="005F69DF" w:rsidRDefault="004C0CD0">
            <w:r>
              <w:rPr>
                <w:rFonts w:ascii="Times New Roman" w:hAnsi="Times New Roman"/>
                <w:sz w:val="18"/>
              </w:rPr>
              <w:t>TC-OFF-003</w:t>
            </w:r>
          </w:p>
        </w:tc>
        <w:tc>
          <w:tcPr>
            <w:tcW w:w="1984" w:type="dxa"/>
            <w:shd w:val="clear" w:color="auto" w:fill="EEF6FF"/>
          </w:tcPr>
          <w:p w14:paraId="467D2196" w14:textId="77777777" w:rsidR="005F69DF" w:rsidRDefault="004C0CD0">
            <w:r>
              <w:rPr>
                <w:rFonts w:ascii="Times New Roman" w:hAnsi="Times New Roman"/>
                <w:sz w:val="18"/>
              </w:rPr>
              <w:t>Audio cache hit</w:t>
            </w:r>
          </w:p>
        </w:tc>
        <w:tc>
          <w:tcPr>
            <w:tcW w:w="1984" w:type="dxa"/>
            <w:shd w:val="clear" w:color="auto" w:fill="EEF6FF"/>
          </w:tcPr>
          <w:p w14:paraId="497E5A8C" w14:textId="77777777" w:rsidR="005F69DF" w:rsidRDefault="004C0CD0">
            <w:r>
              <w:rPr>
                <w:rFonts w:ascii="Times New Roman" w:hAnsi="Times New Roman"/>
                <w:sz w:val="18"/>
              </w:rPr>
              <w:t>File poi-1-vi.mp3 tồn tại</w:t>
            </w:r>
          </w:p>
        </w:tc>
        <w:tc>
          <w:tcPr>
            <w:tcW w:w="2268" w:type="dxa"/>
            <w:shd w:val="clear" w:color="auto" w:fill="EEF6FF"/>
          </w:tcPr>
          <w:p w14:paraId="0F648BA6" w14:textId="77777777" w:rsidR="005F69DF" w:rsidRDefault="004C0CD0">
            <w:r>
              <w:rPr>
                <w:rFonts w:ascii="Times New Roman" w:hAnsi="Times New Roman"/>
                <w:sz w:val="18"/>
              </w:rPr>
              <w:t>PlayPoiAudioAsync(poi)</w:t>
            </w:r>
          </w:p>
        </w:tc>
        <w:tc>
          <w:tcPr>
            <w:tcW w:w="1701" w:type="dxa"/>
            <w:shd w:val="clear" w:color="auto" w:fill="EEF6FF"/>
          </w:tcPr>
          <w:p w14:paraId="1F4E0A2A" w14:textId="77777777" w:rsidR="005F69DF" w:rsidRDefault="004C0CD0">
            <w:r>
              <w:rPr>
                <w:rFonts w:ascii="Times New Roman" w:hAnsi="Times New Roman"/>
                <w:sz w:val="18"/>
              </w:rPr>
              <w:t>Đọc file cache, KHÔNG gọi HttpClient</w:t>
            </w:r>
          </w:p>
        </w:tc>
      </w:tr>
      <w:tr w:rsidR="005F69DF" w14:paraId="3A6511DC" w14:textId="77777777">
        <w:trPr>
          <w:jc w:val="center"/>
        </w:trPr>
        <w:tc>
          <w:tcPr>
            <w:tcW w:w="1417" w:type="dxa"/>
          </w:tcPr>
          <w:p w14:paraId="6F95627A" w14:textId="77777777" w:rsidR="005F69DF" w:rsidRDefault="004C0CD0">
            <w:r>
              <w:rPr>
                <w:rFonts w:ascii="Times New Roman" w:hAnsi="Times New Roman"/>
                <w:sz w:val="18"/>
              </w:rPr>
              <w:t>TC-OFF-004</w:t>
            </w:r>
          </w:p>
        </w:tc>
        <w:tc>
          <w:tcPr>
            <w:tcW w:w="1984" w:type="dxa"/>
          </w:tcPr>
          <w:p w14:paraId="50EFD230" w14:textId="77777777" w:rsidR="005F69DF" w:rsidRDefault="004C0CD0">
            <w:r>
              <w:rPr>
                <w:rFonts w:ascii="Times New Roman" w:hAnsi="Times New Roman"/>
                <w:sz w:val="18"/>
              </w:rPr>
              <w:t>Export database</w:t>
            </w:r>
          </w:p>
        </w:tc>
        <w:tc>
          <w:tcPr>
            <w:tcW w:w="1984" w:type="dxa"/>
          </w:tcPr>
          <w:p w14:paraId="1B5F5C9F" w14:textId="77777777" w:rsidR="005F69DF" w:rsidRDefault="004C0CD0">
            <w:r>
              <w:rPr>
                <w:rFonts w:ascii="Times New Roman" w:hAnsi="Times New Roman"/>
                <w:sz w:val="18"/>
              </w:rPr>
              <w:t>Đã đăng nhập</w:t>
            </w:r>
          </w:p>
        </w:tc>
        <w:tc>
          <w:tcPr>
            <w:tcW w:w="2268" w:type="dxa"/>
          </w:tcPr>
          <w:p w14:paraId="347109CB" w14:textId="77777777" w:rsidR="005F69DF" w:rsidRDefault="004C0CD0">
            <w:r>
              <w:rPr>
                <w:rFonts w:ascii="Times New Roman" w:hAnsi="Times New Roman"/>
                <w:sz w:val="18"/>
              </w:rPr>
              <w:t>Nhấn Export Database</w:t>
            </w:r>
          </w:p>
        </w:tc>
        <w:tc>
          <w:tcPr>
            <w:tcW w:w="1701" w:type="dxa"/>
          </w:tcPr>
          <w:p w14:paraId="6F9175E7" w14:textId="77777777" w:rsidR="005F69DF" w:rsidRDefault="004C0CD0">
            <w:r>
              <w:rPr>
                <w:rFonts w:ascii="Times New Roman" w:hAnsi="Times New Roman"/>
                <w:sz w:val="18"/>
              </w:rPr>
              <w:t>.db3 file xuất ra + Share dialog</w:t>
            </w:r>
          </w:p>
        </w:tc>
      </w:tr>
      <w:tr w:rsidR="005F69DF" w14:paraId="4DD156A3" w14:textId="77777777">
        <w:trPr>
          <w:jc w:val="center"/>
        </w:trPr>
        <w:tc>
          <w:tcPr>
            <w:tcW w:w="1417" w:type="dxa"/>
            <w:shd w:val="clear" w:color="auto" w:fill="EEF6FF"/>
          </w:tcPr>
          <w:p w14:paraId="526AF0F9" w14:textId="77777777" w:rsidR="005F69DF" w:rsidRDefault="004C0CD0">
            <w:r>
              <w:rPr>
                <w:rFonts w:ascii="Times New Roman" w:hAnsi="Times New Roman"/>
                <w:sz w:val="18"/>
              </w:rPr>
              <w:t>TC-OFF-005</w:t>
            </w:r>
          </w:p>
        </w:tc>
        <w:tc>
          <w:tcPr>
            <w:tcW w:w="1984" w:type="dxa"/>
            <w:shd w:val="clear" w:color="auto" w:fill="EEF6FF"/>
          </w:tcPr>
          <w:p w14:paraId="6BAB684E" w14:textId="77777777" w:rsidR="005F69DF" w:rsidRDefault="004C0CD0">
            <w:r>
              <w:rPr>
                <w:rFonts w:ascii="Times New Roman" w:hAnsi="Times New Roman"/>
                <w:sz w:val="18"/>
              </w:rPr>
              <w:t>Import database</w:t>
            </w:r>
          </w:p>
        </w:tc>
        <w:tc>
          <w:tcPr>
            <w:tcW w:w="1984" w:type="dxa"/>
            <w:shd w:val="clear" w:color="auto" w:fill="EEF6FF"/>
          </w:tcPr>
          <w:p w14:paraId="29CD6F19" w14:textId="77777777" w:rsidR="005F69DF" w:rsidRDefault="004C0CD0">
            <w:r>
              <w:rPr>
                <w:rFonts w:ascii="Times New Roman" w:hAnsi="Times New Roman"/>
                <w:sz w:val="18"/>
              </w:rPr>
              <w:t>Có file .db3 hợp lệ</w:t>
            </w:r>
          </w:p>
        </w:tc>
        <w:tc>
          <w:tcPr>
            <w:tcW w:w="2268" w:type="dxa"/>
            <w:shd w:val="clear" w:color="auto" w:fill="EEF6FF"/>
          </w:tcPr>
          <w:p w14:paraId="492BE82D" w14:textId="77777777" w:rsidR="005F69DF" w:rsidRDefault="004C0CD0">
            <w:r>
              <w:rPr>
                <w:rFonts w:ascii="Times New Roman" w:hAnsi="Times New Roman"/>
                <w:sz w:val="18"/>
              </w:rPr>
              <w:t>Chọn file → Import</w:t>
            </w:r>
          </w:p>
        </w:tc>
        <w:tc>
          <w:tcPr>
            <w:tcW w:w="1701" w:type="dxa"/>
            <w:shd w:val="clear" w:color="auto" w:fill="EEF6FF"/>
          </w:tcPr>
          <w:p w14:paraId="3476D4E0" w14:textId="77777777" w:rsidR="005F69DF" w:rsidRDefault="004C0CD0">
            <w:r>
              <w:rPr>
                <w:rFonts w:ascii="Times New Roman" w:hAnsi="Times New Roman"/>
                <w:sz w:val="18"/>
              </w:rPr>
              <w:t>DB thay thế, dữ liệu mới hiển thị</w:t>
            </w:r>
          </w:p>
        </w:tc>
      </w:tr>
    </w:tbl>
    <w:p w14:paraId="5131CDEB" w14:textId="77777777" w:rsidR="005F69DF" w:rsidRDefault="004C0CD0">
      <w:r>
        <w:br w:type="page"/>
      </w:r>
    </w:p>
    <w:p w14:paraId="7EB59D3D" w14:textId="77777777" w:rsidR="005F69DF" w:rsidRDefault="004C0CD0">
      <w:pPr>
        <w:pStyle w:val="Heading1"/>
        <w:spacing w:before="240" w:after="80"/>
      </w:pPr>
      <w:r>
        <w:rPr>
          <w:color w:val="1A3F6F"/>
          <w:sz w:val="32"/>
        </w:rPr>
        <w:lastRenderedPageBreak/>
        <w:t>CHƯƠNG 10: CÔNG NGHỆ SỬ DỤNG</w:t>
      </w:r>
    </w:p>
    <w:tbl>
      <w:tblPr>
        <w:tblStyle w:val="TableGrid"/>
        <w:tblW w:w="0" w:type="auto"/>
        <w:jc w:val="center"/>
        <w:tblLook w:val="04A0" w:firstRow="1" w:lastRow="0" w:firstColumn="1" w:lastColumn="0" w:noHBand="0" w:noVBand="1"/>
      </w:tblPr>
      <w:tblGrid>
        <w:gridCol w:w="2835"/>
        <w:gridCol w:w="1417"/>
        <w:gridCol w:w="4535"/>
      </w:tblGrid>
      <w:tr w:rsidR="005F69DF" w14:paraId="227B8EA9" w14:textId="77777777">
        <w:trPr>
          <w:jc w:val="center"/>
        </w:trPr>
        <w:tc>
          <w:tcPr>
            <w:tcW w:w="2835" w:type="dxa"/>
            <w:shd w:val="clear" w:color="auto" w:fill="1A3F6F"/>
          </w:tcPr>
          <w:p w14:paraId="185E2A71" w14:textId="77777777" w:rsidR="005F69DF" w:rsidRDefault="004C0CD0">
            <w:pPr>
              <w:jc w:val="center"/>
            </w:pPr>
            <w:r>
              <w:rPr>
                <w:rFonts w:ascii="Times New Roman" w:hAnsi="Times New Roman"/>
                <w:b/>
                <w:color w:val="FFFFFF"/>
                <w:sz w:val="20"/>
              </w:rPr>
              <w:t>Công nghệ / Thư viện</w:t>
            </w:r>
          </w:p>
        </w:tc>
        <w:tc>
          <w:tcPr>
            <w:tcW w:w="1417" w:type="dxa"/>
            <w:shd w:val="clear" w:color="auto" w:fill="1A3F6F"/>
          </w:tcPr>
          <w:p w14:paraId="6F8EFF80" w14:textId="77777777" w:rsidR="005F69DF" w:rsidRDefault="004C0CD0">
            <w:pPr>
              <w:jc w:val="center"/>
            </w:pPr>
            <w:r>
              <w:rPr>
                <w:rFonts w:ascii="Times New Roman" w:hAnsi="Times New Roman"/>
                <w:b/>
                <w:color w:val="FFFFFF"/>
                <w:sz w:val="20"/>
              </w:rPr>
              <w:t>Phiên bản</w:t>
            </w:r>
          </w:p>
        </w:tc>
        <w:tc>
          <w:tcPr>
            <w:tcW w:w="4535" w:type="dxa"/>
            <w:shd w:val="clear" w:color="auto" w:fill="1A3F6F"/>
          </w:tcPr>
          <w:p w14:paraId="5BECB228" w14:textId="77777777" w:rsidR="005F69DF" w:rsidRDefault="004C0CD0">
            <w:pPr>
              <w:jc w:val="center"/>
            </w:pPr>
            <w:r>
              <w:rPr>
                <w:rFonts w:ascii="Times New Roman" w:hAnsi="Times New Roman"/>
                <w:b/>
                <w:color w:val="FFFFFF"/>
                <w:sz w:val="20"/>
              </w:rPr>
              <w:t>Ứng dụng trong dự án</w:t>
            </w:r>
          </w:p>
        </w:tc>
      </w:tr>
      <w:tr w:rsidR="005F69DF" w14:paraId="1B0ACFA5" w14:textId="77777777">
        <w:trPr>
          <w:jc w:val="center"/>
        </w:trPr>
        <w:tc>
          <w:tcPr>
            <w:tcW w:w="2835" w:type="dxa"/>
            <w:shd w:val="clear" w:color="auto" w:fill="EEF6FF"/>
          </w:tcPr>
          <w:p w14:paraId="791CB2F9" w14:textId="77777777" w:rsidR="005F69DF" w:rsidRDefault="004C0CD0">
            <w:r>
              <w:rPr>
                <w:rFonts w:ascii="Times New Roman" w:hAnsi="Times New Roman"/>
                <w:sz w:val="18"/>
              </w:rPr>
              <w:t>C#</w:t>
            </w:r>
          </w:p>
        </w:tc>
        <w:tc>
          <w:tcPr>
            <w:tcW w:w="1417" w:type="dxa"/>
            <w:shd w:val="clear" w:color="auto" w:fill="EEF6FF"/>
          </w:tcPr>
          <w:p w14:paraId="5D0AE288" w14:textId="77777777" w:rsidR="005F69DF" w:rsidRDefault="004C0CD0">
            <w:r>
              <w:rPr>
                <w:rFonts w:ascii="Times New Roman" w:hAnsi="Times New Roman"/>
                <w:sz w:val="18"/>
              </w:rPr>
              <w:t>12</w:t>
            </w:r>
          </w:p>
        </w:tc>
        <w:tc>
          <w:tcPr>
            <w:tcW w:w="4535" w:type="dxa"/>
            <w:shd w:val="clear" w:color="auto" w:fill="EEF6FF"/>
          </w:tcPr>
          <w:p w14:paraId="05A160CA" w14:textId="77777777" w:rsidR="005F69DF" w:rsidRDefault="004C0CD0">
            <w:r>
              <w:rPr>
                <w:rFonts w:ascii="Times New Roman" w:hAnsi="Times New Roman"/>
                <w:sz w:val="18"/>
              </w:rPr>
              <w:t>Toàn bộ backend và mobile</w:t>
            </w:r>
          </w:p>
        </w:tc>
      </w:tr>
      <w:tr w:rsidR="005F69DF" w14:paraId="0BA863ED" w14:textId="77777777">
        <w:trPr>
          <w:jc w:val="center"/>
        </w:trPr>
        <w:tc>
          <w:tcPr>
            <w:tcW w:w="2835" w:type="dxa"/>
          </w:tcPr>
          <w:p w14:paraId="08CCB181" w14:textId="77777777" w:rsidR="005F69DF" w:rsidRDefault="004C0CD0">
            <w:r>
              <w:rPr>
                <w:rFonts w:ascii="Times New Roman" w:hAnsi="Times New Roman"/>
                <w:sz w:val="18"/>
              </w:rPr>
              <w:t>.NET MAUI</w:t>
            </w:r>
          </w:p>
        </w:tc>
        <w:tc>
          <w:tcPr>
            <w:tcW w:w="1417" w:type="dxa"/>
          </w:tcPr>
          <w:p w14:paraId="2FC25D0F" w14:textId="77777777" w:rsidR="005F69DF" w:rsidRDefault="004C0CD0">
            <w:r>
              <w:rPr>
                <w:rFonts w:ascii="Times New Roman" w:hAnsi="Times New Roman"/>
                <w:sz w:val="18"/>
              </w:rPr>
              <w:t>8</w:t>
            </w:r>
          </w:p>
        </w:tc>
        <w:tc>
          <w:tcPr>
            <w:tcW w:w="4535" w:type="dxa"/>
          </w:tcPr>
          <w:p w14:paraId="4E78CEF5" w14:textId="77777777" w:rsidR="005F69DF" w:rsidRDefault="004C0CD0">
            <w:r>
              <w:rPr>
                <w:rFonts w:ascii="Times New Roman" w:hAnsi="Times New Roman"/>
                <w:sz w:val="18"/>
              </w:rPr>
              <w:t>Mobile cross-platform iOS/Android</w:t>
            </w:r>
          </w:p>
        </w:tc>
      </w:tr>
      <w:tr w:rsidR="005F69DF" w14:paraId="6AB05DB9" w14:textId="77777777">
        <w:trPr>
          <w:jc w:val="center"/>
        </w:trPr>
        <w:tc>
          <w:tcPr>
            <w:tcW w:w="2835" w:type="dxa"/>
            <w:shd w:val="clear" w:color="auto" w:fill="EEF6FF"/>
          </w:tcPr>
          <w:p w14:paraId="560E232F" w14:textId="77777777" w:rsidR="005F69DF" w:rsidRDefault="004C0CD0">
            <w:r>
              <w:rPr>
                <w:rFonts w:ascii="Times New Roman" w:hAnsi="Times New Roman"/>
                <w:sz w:val="18"/>
              </w:rPr>
              <w:t>ASP.NET Core</w:t>
            </w:r>
          </w:p>
        </w:tc>
        <w:tc>
          <w:tcPr>
            <w:tcW w:w="1417" w:type="dxa"/>
            <w:shd w:val="clear" w:color="auto" w:fill="EEF6FF"/>
          </w:tcPr>
          <w:p w14:paraId="7768A2BB" w14:textId="77777777" w:rsidR="005F69DF" w:rsidRDefault="004C0CD0">
            <w:r>
              <w:rPr>
                <w:rFonts w:ascii="Times New Roman" w:hAnsi="Times New Roman"/>
                <w:sz w:val="18"/>
              </w:rPr>
              <w:t>8</w:t>
            </w:r>
          </w:p>
        </w:tc>
        <w:tc>
          <w:tcPr>
            <w:tcW w:w="4535" w:type="dxa"/>
            <w:shd w:val="clear" w:color="auto" w:fill="EEF6FF"/>
          </w:tcPr>
          <w:p w14:paraId="0437C5EA" w14:textId="77777777" w:rsidR="005F69DF" w:rsidRDefault="004C0CD0">
            <w:r>
              <w:rPr>
                <w:rFonts w:ascii="Times New Roman" w:hAnsi="Times New Roman"/>
                <w:sz w:val="18"/>
              </w:rPr>
              <w:t>REST API + Admin MVC</w:t>
            </w:r>
          </w:p>
        </w:tc>
      </w:tr>
      <w:tr w:rsidR="005F69DF" w14:paraId="134B8786" w14:textId="77777777">
        <w:trPr>
          <w:jc w:val="center"/>
        </w:trPr>
        <w:tc>
          <w:tcPr>
            <w:tcW w:w="2835" w:type="dxa"/>
          </w:tcPr>
          <w:p w14:paraId="0B08797F" w14:textId="77777777" w:rsidR="005F69DF" w:rsidRDefault="004C0CD0">
            <w:r>
              <w:rPr>
                <w:rFonts w:ascii="Times New Roman" w:hAnsi="Times New Roman"/>
                <w:sz w:val="18"/>
              </w:rPr>
              <w:t>Entity Framework Core</w:t>
            </w:r>
          </w:p>
        </w:tc>
        <w:tc>
          <w:tcPr>
            <w:tcW w:w="1417" w:type="dxa"/>
          </w:tcPr>
          <w:p w14:paraId="5F29B734" w14:textId="77777777" w:rsidR="005F69DF" w:rsidRDefault="004C0CD0">
            <w:r>
              <w:rPr>
                <w:rFonts w:ascii="Times New Roman" w:hAnsi="Times New Roman"/>
                <w:sz w:val="18"/>
              </w:rPr>
              <w:t>8</w:t>
            </w:r>
          </w:p>
        </w:tc>
        <w:tc>
          <w:tcPr>
            <w:tcW w:w="4535" w:type="dxa"/>
          </w:tcPr>
          <w:p w14:paraId="5E663D53" w14:textId="77777777" w:rsidR="005F69DF" w:rsidRDefault="004C0CD0">
            <w:r>
              <w:rPr>
                <w:rFonts w:ascii="Times New Roman" w:hAnsi="Times New Roman"/>
                <w:sz w:val="18"/>
              </w:rPr>
              <w:t>ORM, Code-First, Migrations</w:t>
            </w:r>
          </w:p>
        </w:tc>
      </w:tr>
      <w:tr w:rsidR="005F69DF" w14:paraId="0317E553" w14:textId="77777777">
        <w:trPr>
          <w:jc w:val="center"/>
        </w:trPr>
        <w:tc>
          <w:tcPr>
            <w:tcW w:w="2835" w:type="dxa"/>
            <w:shd w:val="clear" w:color="auto" w:fill="EEF6FF"/>
          </w:tcPr>
          <w:p w14:paraId="539AE882" w14:textId="77777777" w:rsidR="005F69DF" w:rsidRDefault="004C0CD0">
            <w:r>
              <w:rPr>
                <w:rFonts w:ascii="Times New Roman" w:hAnsi="Times New Roman"/>
                <w:sz w:val="18"/>
              </w:rPr>
              <w:t>PostgreSQL / SQLite</w:t>
            </w:r>
          </w:p>
        </w:tc>
        <w:tc>
          <w:tcPr>
            <w:tcW w:w="1417" w:type="dxa"/>
            <w:shd w:val="clear" w:color="auto" w:fill="EEF6FF"/>
          </w:tcPr>
          <w:p w14:paraId="78D6B258" w14:textId="77777777" w:rsidR="005F69DF" w:rsidRDefault="004C0CD0">
            <w:r>
              <w:rPr>
                <w:rFonts w:ascii="Times New Roman" w:hAnsi="Times New Roman"/>
                <w:sz w:val="18"/>
              </w:rPr>
              <w:t>15 / 3</w:t>
            </w:r>
          </w:p>
        </w:tc>
        <w:tc>
          <w:tcPr>
            <w:tcW w:w="4535" w:type="dxa"/>
            <w:shd w:val="clear" w:color="auto" w:fill="EEF6FF"/>
          </w:tcPr>
          <w:p w14:paraId="5F84C21E" w14:textId="77777777" w:rsidR="005F69DF" w:rsidRDefault="004C0CD0">
            <w:r>
              <w:rPr>
                <w:rFonts w:ascii="Times New Roman" w:hAnsi="Times New Roman"/>
                <w:sz w:val="18"/>
              </w:rPr>
              <w:t>DB server / DB development</w:t>
            </w:r>
          </w:p>
        </w:tc>
      </w:tr>
      <w:tr w:rsidR="005F69DF" w14:paraId="19F481CF" w14:textId="77777777">
        <w:trPr>
          <w:jc w:val="center"/>
        </w:trPr>
        <w:tc>
          <w:tcPr>
            <w:tcW w:w="2835" w:type="dxa"/>
          </w:tcPr>
          <w:p w14:paraId="46C54E42" w14:textId="77777777" w:rsidR="005F69DF" w:rsidRDefault="004C0CD0">
            <w:r>
              <w:rPr>
                <w:rFonts w:ascii="Times New Roman" w:hAnsi="Times New Roman"/>
                <w:sz w:val="18"/>
              </w:rPr>
              <w:t>sqlite-net-pcl</w:t>
            </w:r>
          </w:p>
        </w:tc>
        <w:tc>
          <w:tcPr>
            <w:tcW w:w="1417" w:type="dxa"/>
          </w:tcPr>
          <w:p w14:paraId="1A582128" w14:textId="77777777" w:rsidR="005F69DF" w:rsidRDefault="004C0CD0">
            <w:r>
              <w:rPr>
                <w:rFonts w:ascii="Times New Roman" w:hAnsi="Times New Roman"/>
                <w:sz w:val="18"/>
              </w:rPr>
              <w:t>1.9</w:t>
            </w:r>
          </w:p>
        </w:tc>
        <w:tc>
          <w:tcPr>
            <w:tcW w:w="4535" w:type="dxa"/>
          </w:tcPr>
          <w:p w14:paraId="41FCCA95" w14:textId="77777777" w:rsidR="005F69DF" w:rsidRDefault="004C0CD0">
            <w:r>
              <w:rPr>
                <w:rFonts w:ascii="Times New Roman" w:hAnsi="Times New Roman"/>
                <w:sz w:val="18"/>
              </w:rPr>
              <w:t>SQLite offline mobile</w:t>
            </w:r>
          </w:p>
        </w:tc>
      </w:tr>
      <w:tr w:rsidR="005F69DF" w14:paraId="0D2B9F6E" w14:textId="77777777">
        <w:trPr>
          <w:jc w:val="center"/>
        </w:trPr>
        <w:tc>
          <w:tcPr>
            <w:tcW w:w="2835" w:type="dxa"/>
            <w:shd w:val="clear" w:color="auto" w:fill="EEF6FF"/>
          </w:tcPr>
          <w:p w14:paraId="5424A735" w14:textId="77777777" w:rsidR="005F69DF" w:rsidRDefault="004C0CD0">
            <w:r>
              <w:rPr>
                <w:rFonts w:ascii="Times New Roman" w:hAnsi="Times New Roman"/>
                <w:sz w:val="18"/>
              </w:rPr>
              <w:t>JWT Bearer Auth</w:t>
            </w:r>
          </w:p>
        </w:tc>
        <w:tc>
          <w:tcPr>
            <w:tcW w:w="1417" w:type="dxa"/>
            <w:shd w:val="clear" w:color="auto" w:fill="EEF6FF"/>
          </w:tcPr>
          <w:p w14:paraId="1D2F8142" w14:textId="77777777" w:rsidR="005F69DF" w:rsidRDefault="004C0CD0">
            <w:r>
              <w:rPr>
                <w:rFonts w:ascii="Times New Roman" w:hAnsi="Times New Roman"/>
                <w:sz w:val="18"/>
              </w:rPr>
              <w:t>ASP.NET</w:t>
            </w:r>
          </w:p>
        </w:tc>
        <w:tc>
          <w:tcPr>
            <w:tcW w:w="4535" w:type="dxa"/>
            <w:shd w:val="clear" w:color="auto" w:fill="EEF6FF"/>
          </w:tcPr>
          <w:p w14:paraId="427E951F" w14:textId="77777777" w:rsidR="005F69DF" w:rsidRDefault="004C0CD0">
            <w:r>
              <w:rPr>
                <w:rFonts w:ascii="Times New Roman" w:hAnsi="Times New Roman"/>
                <w:sz w:val="18"/>
              </w:rPr>
              <w:t>Xác thực stateless</w:t>
            </w:r>
          </w:p>
        </w:tc>
      </w:tr>
      <w:tr w:rsidR="005F69DF" w14:paraId="32F4E7AE" w14:textId="77777777">
        <w:trPr>
          <w:jc w:val="center"/>
        </w:trPr>
        <w:tc>
          <w:tcPr>
            <w:tcW w:w="2835" w:type="dxa"/>
          </w:tcPr>
          <w:p w14:paraId="5D8FF848" w14:textId="77777777" w:rsidR="005F69DF" w:rsidRDefault="004C0CD0">
            <w:r>
              <w:rPr>
                <w:rFonts w:ascii="Times New Roman" w:hAnsi="Times New Roman"/>
                <w:sz w:val="18"/>
              </w:rPr>
              <w:t>BCrypt</w:t>
            </w:r>
          </w:p>
        </w:tc>
        <w:tc>
          <w:tcPr>
            <w:tcW w:w="1417" w:type="dxa"/>
          </w:tcPr>
          <w:p w14:paraId="7734BA45" w14:textId="77777777" w:rsidR="005F69DF" w:rsidRDefault="004C0CD0">
            <w:r>
              <w:rPr>
                <w:rFonts w:ascii="Times New Roman" w:hAnsi="Times New Roman"/>
                <w:sz w:val="18"/>
              </w:rPr>
              <w:t>4.0</w:t>
            </w:r>
          </w:p>
        </w:tc>
        <w:tc>
          <w:tcPr>
            <w:tcW w:w="4535" w:type="dxa"/>
          </w:tcPr>
          <w:p w14:paraId="3CDADA49" w14:textId="77777777" w:rsidR="005F69DF" w:rsidRDefault="004C0CD0">
            <w:r>
              <w:rPr>
                <w:rFonts w:ascii="Times New Roman" w:hAnsi="Times New Roman"/>
                <w:sz w:val="18"/>
              </w:rPr>
              <w:t>Password hashing</w:t>
            </w:r>
          </w:p>
        </w:tc>
      </w:tr>
      <w:tr w:rsidR="005F69DF" w14:paraId="7FFA07D5" w14:textId="77777777">
        <w:trPr>
          <w:jc w:val="center"/>
        </w:trPr>
        <w:tc>
          <w:tcPr>
            <w:tcW w:w="2835" w:type="dxa"/>
            <w:shd w:val="clear" w:color="auto" w:fill="EEF6FF"/>
          </w:tcPr>
          <w:p w14:paraId="7868CAC9" w14:textId="77777777" w:rsidR="005F69DF" w:rsidRDefault="004C0CD0">
            <w:r>
              <w:rPr>
                <w:rFonts w:ascii="Times New Roman" w:hAnsi="Times New Roman"/>
                <w:sz w:val="18"/>
              </w:rPr>
              <w:t>Plugin.Maui.Audio</w:t>
            </w:r>
          </w:p>
        </w:tc>
        <w:tc>
          <w:tcPr>
            <w:tcW w:w="1417" w:type="dxa"/>
            <w:shd w:val="clear" w:color="auto" w:fill="EEF6FF"/>
          </w:tcPr>
          <w:p w14:paraId="67387348" w14:textId="77777777" w:rsidR="005F69DF" w:rsidRDefault="004C0CD0">
            <w:r>
              <w:rPr>
                <w:rFonts w:ascii="Times New Roman" w:hAnsi="Times New Roman"/>
                <w:sz w:val="18"/>
              </w:rPr>
              <w:t>3.x</w:t>
            </w:r>
          </w:p>
        </w:tc>
        <w:tc>
          <w:tcPr>
            <w:tcW w:w="4535" w:type="dxa"/>
            <w:shd w:val="clear" w:color="auto" w:fill="EEF6FF"/>
          </w:tcPr>
          <w:p w14:paraId="7BAB9181" w14:textId="77777777" w:rsidR="005F69DF" w:rsidRDefault="004C0CD0">
            <w:r>
              <w:rPr>
                <w:rFonts w:ascii="Times New Roman" w:hAnsi="Times New Roman"/>
                <w:sz w:val="18"/>
              </w:rPr>
              <w:t>Phát audio file/stream</w:t>
            </w:r>
          </w:p>
        </w:tc>
      </w:tr>
      <w:tr w:rsidR="005F69DF" w14:paraId="018C0709" w14:textId="77777777">
        <w:trPr>
          <w:jc w:val="center"/>
        </w:trPr>
        <w:tc>
          <w:tcPr>
            <w:tcW w:w="2835" w:type="dxa"/>
          </w:tcPr>
          <w:p w14:paraId="360B6DE4" w14:textId="77777777" w:rsidR="005F69DF" w:rsidRDefault="004C0CD0">
            <w:r>
              <w:rPr>
                <w:rFonts w:ascii="Times New Roman" w:hAnsi="Times New Roman"/>
                <w:sz w:val="18"/>
              </w:rPr>
              <w:t>Microsoft.Maui.Controls.Maps</w:t>
            </w:r>
          </w:p>
        </w:tc>
        <w:tc>
          <w:tcPr>
            <w:tcW w:w="1417" w:type="dxa"/>
          </w:tcPr>
          <w:p w14:paraId="6F8392E0" w14:textId="77777777" w:rsidR="005F69DF" w:rsidRDefault="004C0CD0">
            <w:r>
              <w:rPr>
                <w:rFonts w:ascii="Times New Roman" w:hAnsi="Times New Roman"/>
                <w:sz w:val="18"/>
              </w:rPr>
              <w:t>8</w:t>
            </w:r>
          </w:p>
        </w:tc>
        <w:tc>
          <w:tcPr>
            <w:tcW w:w="4535" w:type="dxa"/>
          </w:tcPr>
          <w:p w14:paraId="25A68D6B" w14:textId="77777777" w:rsidR="005F69DF" w:rsidRDefault="004C0CD0">
            <w:r>
              <w:rPr>
                <w:rFonts w:ascii="Times New Roman" w:hAnsi="Times New Roman"/>
                <w:sz w:val="18"/>
              </w:rPr>
              <w:t>Bản đồ tương tác</w:t>
            </w:r>
          </w:p>
        </w:tc>
      </w:tr>
      <w:tr w:rsidR="005F69DF" w14:paraId="00F28266" w14:textId="77777777">
        <w:trPr>
          <w:jc w:val="center"/>
        </w:trPr>
        <w:tc>
          <w:tcPr>
            <w:tcW w:w="2835" w:type="dxa"/>
            <w:shd w:val="clear" w:color="auto" w:fill="EEF6FF"/>
          </w:tcPr>
          <w:p w14:paraId="73F68A7B" w14:textId="77777777" w:rsidR="005F69DF" w:rsidRDefault="004C0CD0">
            <w:r>
              <w:rPr>
                <w:rFonts w:ascii="Times New Roman" w:hAnsi="Times New Roman"/>
                <w:sz w:val="18"/>
              </w:rPr>
              <w:t>Azure Maps Route API</w:t>
            </w:r>
          </w:p>
        </w:tc>
        <w:tc>
          <w:tcPr>
            <w:tcW w:w="1417" w:type="dxa"/>
            <w:shd w:val="clear" w:color="auto" w:fill="EEF6FF"/>
          </w:tcPr>
          <w:p w14:paraId="542B82F3" w14:textId="77777777" w:rsidR="005F69DF" w:rsidRDefault="004C0CD0">
            <w:r>
              <w:rPr>
                <w:rFonts w:ascii="Times New Roman" w:hAnsi="Times New Roman"/>
                <w:sz w:val="18"/>
              </w:rPr>
              <w:t>REST</w:t>
            </w:r>
          </w:p>
        </w:tc>
        <w:tc>
          <w:tcPr>
            <w:tcW w:w="4535" w:type="dxa"/>
            <w:shd w:val="clear" w:color="auto" w:fill="EEF6FF"/>
          </w:tcPr>
          <w:p w14:paraId="244B89CF" w14:textId="77777777" w:rsidR="005F69DF" w:rsidRDefault="004C0CD0">
            <w:r>
              <w:rPr>
                <w:rFonts w:ascii="Times New Roman" w:hAnsi="Times New Roman"/>
                <w:sz w:val="18"/>
              </w:rPr>
              <w:t>Route geometry cho tour</w:t>
            </w:r>
          </w:p>
        </w:tc>
      </w:tr>
      <w:tr w:rsidR="005F69DF" w14:paraId="5E4D3044" w14:textId="77777777">
        <w:trPr>
          <w:jc w:val="center"/>
        </w:trPr>
        <w:tc>
          <w:tcPr>
            <w:tcW w:w="2835" w:type="dxa"/>
          </w:tcPr>
          <w:p w14:paraId="72813F5F" w14:textId="77777777" w:rsidR="005F69DF" w:rsidRDefault="004C0CD0">
            <w:r>
              <w:rPr>
                <w:rFonts w:ascii="Times New Roman" w:hAnsi="Times New Roman"/>
                <w:sz w:val="18"/>
              </w:rPr>
              <w:t>Microsoft.Maui.Media.TTS</w:t>
            </w:r>
          </w:p>
        </w:tc>
        <w:tc>
          <w:tcPr>
            <w:tcW w:w="1417" w:type="dxa"/>
          </w:tcPr>
          <w:p w14:paraId="636901D1" w14:textId="77777777" w:rsidR="005F69DF" w:rsidRDefault="004C0CD0">
            <w:r>
              <w:rPr>
                <w:rFonts w:ascii="Times New Roman" w:hAnsi="Times New Roman"/>
                <w:sz w:val="18"/>
              </w:rPr>
              <w:t>8</w:t>
            </w:r>
          </w:p>
        </w:tc>
        <w:tc>
          <w:tcPr>
            <w:tcW w:w="4535" w:type="dxa"/>
          </w:tcPr>
          <w:p w14:paraId="4E77A04B" w14:textId="77777777" w:rsidR="005F69DF" w:rsidRDefault="004C0CD0">
            <w:r>
              <w:rPr>
                <w:rFonts w:ascii="Times New Roman" w:hAnsi="Times New Roman"/>
                <w:sz w:val="18"/>
              </w:rPr>
              <w:t>Text-to-Speech đa ngôn ngữ</w:t>
            </w:r>
          </w:p>
        </w:tc>
      </w:tr>
      <w:tr w:rsidR="005F69DF" w14:paraId="511B9314" w14:textId="77777777">
        <w:trPr>
          <w:jc w:val="center"/>
        </w:trPr>
        <w:tc>
          <w:tcPr>
            <w:tcW w:w="2835" w:type="dxa"/>
            <w:shd w:val="clear" w:color="auto" w:fill="EEF6FF"/>
          </w:tcPr>
          <w:p w14:paraId="5241846F" w14:textId="77777777" w:rsidR="005F69DF" w:rsidRDefault="004C0CD0">
            <w:r>
              <w:rPr>
                <w:rFonts w:ascii="Times New Roman" w:hAnsi="Times New Roman"/>
                <w:sz w:val="18"/>
              </w:rPr>
              <w:t>ZXing / Camera</w:t>
            </w:r>
          </w:p>
        </w:tc>
        <w:tc>
          <w:tcPr>
            <w:tcW w:w="1417" w:type="dxa"/>
            <w:shd w:val="clear" w:color="auto" w:fill="EEF6FF"/>
          </w:tcPr>
          <w:p w14:paraId="36826719" w14:textId="77777777" w:rsidR="005F69DF" w:rsidRDefault="004C0CD0">
            <w:r>
              <w:rPr>
                <w:rFonts w:ascii="Times New Roman" w:hAnsi="Times New Roman"/>
                <w:sz w:val="18"/>
              </w:rPr>
              <w:t>4.x</w:t>
            </w:r>
          </w:p>
        </w:tc>
        <w:tc>
          <w:tcPr>
            <w:tcW w:w="4535" w:type="dxa"/>
            <w:shd w:val="clear" w:color="auto" w:fill="EEF6FF"/>
          </w:tcPr>
          <w:p w14:paraId="43B9FC94" w14:textId="77777777" w:rsidR="005F69DF" w:rsidRDefault="004C0CD0">
            <w:r>
              <w:rPr>
                <w:rFonts w:ascii="Times New Roman" w:hAnsi="Times New Roman"/>
                <w:sz w:val="18"/>
              </w:rPr>
              <w:t>QR Code scanner</w:t>
            </w:r>
          </w:p>
        </w:tc>
      </w:tr>
      <w:tr w:rsidR="005F69DF" w14:paraId="0AB549A9" w14:textId="77777777">
        <w:trPr>
          <w:jc w:val="center"/>
        </w:trPr>
        <w:tc>
          <w:tcPr>
            <w:tcW w:w="2835" w:type="dxa"/>
          </w:tcPr>
          <w:p w14:paraId="29E653E3" w14:textId="77777777" w:rsidR="005F69DF" w:rsidRDefault="004C0CD0">
            <w:r>
              <w:rPr>
                <w:rFonts w:ascii="Times New Roman" w:hAnsi="Times New Roman"/>
                <w:sz w:val="18"/>
              </w:rPr>
              <w:t>System.Net.Http.HttpClient</w:t>
            </w:r>
          </w:p>
        </w:tc>
        <w:tc>
          <w:tcPr>
            <w:tcW w:w="1417" w:type="dxa"/>
          </w:tcPr>
          <w:p w14:paraId="042CFB58" w14:textId="77777777" w:rsidR="005F69DF" w:rsidRDefault="004C0CD0">
            <w:r>
              <w:rPr>
                <w:rFonts w:ascii="Times New Roman" w:hAnsi="Times New Roman"/>
                <w:sz w:val="18"/>
              </w:rPr>
              <w:t>.NET 8</w:t>
            </w:r>
          </w:p>
        </w:tc>
        <w:tc>
          <w:tcPr>
            <w:tcW w:w="4535" w:type="dxa"/>
          </w:tcPr>
          <w:p w14:paraId="4CB30435" w14:textId="77777777" w:rsidR="005F69DF" w:rsidRDefault="004C0CD0">
            <w:r>
              <w:rPr>
                <w:rFonts w:ascii="Times New Roman" w:hAnsi="Times New Roman"/>
                <w:sz w:val="18"/>
              </w:rPr>
              <w:t>HTTP client gọi REST API</w:t>
            </w:r>
          </w:p>
        </w:tc>
      </w:tr>
      <w:tr w:rsidR="005F69DF" w14:paraId="20461852" w14:textId="77777777">
        <w:trPr>
          <w:jc w:val="center"/>
        </w:trPr>
        <w:tc>
          <w:tcPr>
            <w:tcW w:w="2835" w:type="dxa"/>
            <w:shd w:val="clear" w:color="auto" w:fill="EEF6FF"/>
          </w:tcPr>
          <w:p w14:paraId="67D79B27" w14:textId="77777777" w:rsidR="005F69DF" w:rsidRDefault="004C0CD0">
            <w:r>
              <w:rPr>
                <w:rFonts w:ascii="Times New Roman" w:hAnsi="Times New Roman"/>
                <w:sz w:val="18"/>
              </w:rPr>
              <w:t>Microsoft.Extensions.DI</w:t>
            </w:r>
          </w:p>
        </w:tc>
        <w:tc>
          <w:tcPr>
            <w:tcW w:w="1417" w:type="dxa"/>
            <w:shd w:val="clear" w:color="auto" w:fill="EEF6FF"/>
          </w:tcPr>
          <w:p w14:paraId="5568214D" w14:textId="77777777" w:rsidR="005F69DF" w:rsidRDefault="004C0CD0">
            <w:r>
              <w:rPr>
                <w:rFonts w:ascii="Times New Roman" w:hAnsi="Times New Roman"/>
                <w:sz w:val="18"/>
              </w:rPr>
              <w:t>8</w:t>
            </w:r>
          </w:p>
        </w:tc>
        <w:tc>
          <w:tcPr>
            <w:tcW w:w="4535" w:type="dxa"/>
            <w:shd w:val="clear" w:color="auto" w:fill="EEF6FF"/>
          </w:tcPr>
          <w:p w14:paraId="16D263A9" w14:textId="77777777" w:rsidR="005F69DF" w:rsidRDefault="004C0CD0">
            <w:r>
              <w:rPr>
                <w:rFonts w:ascii="Times New Roman" w:hAnsi="Times New Roman"/>
                <w:sz w:val="18"/>
              </w:rPr>
              <w:t>Dependency Injection container</w:t>
            </w:r>
          </w:p>
        </w:tc>
      </w:tr>
      <w:tr w:rsidR="005F69DF" w14:paraId="59C64403" w14:textId="77777777">
        <w:trPr>
          <w:jc w:val="center"/>
        </w:trPr>
        <w:tc>
          <w:tcPr>
            <w:tcW w:w="2835" w:type="dxa"/>
          </w:tcPr>
          <w:p w14:paraId="3C1FD808" w14:textId="77777777" w:rsidR="005F69DF" w:rsidRDefault="004C0CD0">
            <w:r>
              <w:rPr>
                <w:rFonts w:ascii="Times New Roman" w:hAnsi="Times New Roman"/>
                <w:sz w:val="18"/>
              </w:rPr>
              <w:t>Clean Architecture</w:t>
            </w:r>
          </w:p>
        </w:tc>
        <w:tc>
          <w:tcPr>
            <w:tcW w:w="1417" w:type="dxa"/>
          </w:tcPr>
          <w:p w14:paraId="2CAF875F" w14:textId="77777777" w:rsidR="005F69DF" w:rsidRDefault="004C0CD0">
            <w:r>
              <w:rPr>
                <w:rFonts w:ascii="Times New Roman" w:hAnsi="Times New Roman"/>
                <w:sz w:val="18"/>
              </w:rPr>
              <w:t>Custom</w:t>
            </w:r>
          </w:p>
        </w:tc>
        <w:tc>
          <w:tcPr>
            <w:tcW w:w="4535" w:type="dxa"/>
          </w:tcPr>
          <w:p w14:paraId="64E90088" w14:textId="77777777" w:rsidR="005F69DF" w:rsidRDefault="004C0CD0">
            <w:r>
              <w:rPr>
                <w:rFonts w:ascii="Times New Roman" w:hAnsi="Times New Roman"/>
                <w:sz w:val="18"/>
              </w:rPr>
              <w:t>Domain → App → Infra → Presentation</w:t>
            </w:r>
          </w:p>
        </w:tc>
      </w:tr>
    </w:tbl>
    <w:p w14:paraId="262C026E" w14:textId="77777777" w:rsidR="005F69DF" w:rsidRDefault="005F69DF"/>
    <w:p w14:paraId="0165F98D" w14:textId="77777777" w:rsidR="005F69DF" w:rsidRPr="00FA0E9C" w:rsidRDefault="004C0CD0" w:rsidP="00FA0E9C">
      <w:pPr>
        <w:pStyle w:val="Heading2"/>
      </w:pPr>
      <w:r w:rsidRPr="00FA0E9C">
        <w:t>10.1. API Endpoints</w:t>
      </w:r>
    </w:p>
    <w:tbl>
      <w:tblPr>
        <w:tblStyle w:val="TableGrid"/>
        <w:tblW w:w="0" w:type="auto"/>
        <w:jc w:val="center"/>
        <w:tblLook w:val="04A0" w:firstRow="1" w:lastRow="0" w:firstColumn="1" w:lastColumn="0" w:noHBand="0" w:noVBand="1"/>
      </w:tblPr>
      <w:tblGrid>
        <w:gridCol w:w="1134"/>
        <w:gridCol w:w="2835"/>
        <w:gridCol w:w="1134"/>
        <w:gridCol w:w="3685"/>
      </w:tblGrid>
      <w:tr w:rsidR="005F69DF" w14:paraId="503ACBD9" w14:textId="77777777">
        <w:trPr>
          <w:jc w:val="center"/>
        </w:trPr>
        <w:tc>
          <w:tcPr>
            <w:tcW w:w="1134" w:type="dxa"/>
            <w:shd w:val="clear" w:color="auto" w:fill="1A3F6F"/>
          </w:tcPr>
          <w:p w14:paraId="4023438E" w14:textId="77777777" w:rsidR="005F69DF" w:rsidRDefault="004C0CD0">
            <w:pPr>
              <w:jc w:val="center"/>
            </w:pPr>
            <w:r>
              <w:rPr>
                <w:rFonts w:ascii="Times New Roman" w:hAnsi="Times New Roman"/>
                <w:b/>
                <w:color w:val="FFFFFF"/>
                <w:sz w:val="20"/>
              </w:rPr>
              <w:t>Method</w:t>
            </w:r>
          </w:p>
        </w:tc>
        <w:tc>
          <w:tcPr>
            <w:tcW w:w="2835" w:type="dxa"/>
            <w:shd w:val="clear" w:color="auto" w:fill="1A3F6F"/>
          </w:tcPr>
          <w:p w14:paraId="23E3744F" w14:textId="77777777" w:rsidR="005F69DF" w:rsidRDefault="004C0CD0">
            <w:pPr>
              <w:jc w:val="center"/>
            </w:pPr>
            <w:r>
              <w:rPr>
                <w:rFonts w:ascii="Times New Roman" w:hAnsi="Times New Roman"/>
                <w:b/>
                <w:color w:val="FFFFFF"/>
                <w:sz w:val="20"/>
              </w:rPr>
              <w:t>Endpoint</w:t>
            </w:r>
          </w:p>
        </w:tc>
        <w:tc>
          <w:tcPr>
            <w:tcW w:w="1134" w:type="dxa"/>
            <w:shd w:val="clear" w:color="auto" w:fill="1A3F6F"/>
          </w:tcPr>
          <w:p w14:paraId="67F1B1D8" w14:textId="77777777" w:rsidR="005F69DF" w:rsidRDefault="004C0CD0">
            <w:pPr>
              <w:jc w:val="center"/>
            </w:pPr>
            <w:r>
              <w:rPr>
                <w:rFonts w:ascii="Times New Roman" w:hAnsi="Times New Roman"/>
                <w:b/>
                <w:color w:val="FFFFFF"/>
                <w:sz w:val="20"/>
              </w:rPr>
              <w:t>Auth</w:t>
            </w:r>
          </w:p>
        </w:tc>
        <w:tc>
          <w:tcPr>
            <w:tcW w:w="3685" w:type="dxa"/>
            <w:shd w:val="clear" w:color="auto" w:fill="1A3F6F"/>
          </w:tcPr>
          <w:p w14:paraId="3E409FAF" w14:textId="77777777" w:rsidR="005F69DF" w:rsidRDefault="004C0CD0">
            <w:pPr>
              <w:jc w:val="center"/>
            </w:pPr>
            <w:r>
              <w:rPr>
                <w:rFonts w:ascii="Times New Roman" w:hAnsi="Times New Roman"/>
                <w:b/>
                <w:color w:val="FFFFFF"/>
                <w:sz w:val="20"/>
              </w:rPr>
              <w:t>Mô tả</w:t>
            </w:r>
          </w:p>
        </w:tc>
      </w:tr>
      <w:tr w:rsidR="005F69DF" w14:paraId="1F037355" w14:textId="77777777">
        <w:trPr>
          <w:jc w:val="center"/>
        </w:trPr>
        <w:tc>
          <w:tcPr>
            <w:tcW w:w="1134" w:type="dxa"/>
            <w:shd w:val="clear" w:color="auto" w:fill="EEF6FF"/>
          </w:tcPr>
          <w:p w14:paraId="7AAB2469" w14:textId="77777777" w:rsidR="005F69DF" w:rsidRDefault="004C0CD0">
            <w:r>
              <w:rPr>
                <w:rFonts w:ascii="Times New Roman" w:hAnsi="Times New Roman"/>
                <w:sz w:val="18"/>
              </w:rPr>
              <w:t>POST</w:t>
            </w:r>
          </w:p>
        </w:tc>
        <w:tc>
          <w:tcPr>
            <w:tcW w:w="2835" w:type="dxa"/>
            <w:shd w:val="clear" w:color="auto" w:fill="EEF6FF"/>
          </w:tcPr>
          <w:p w14:paraId="12A0D585" w14:textId="77777777" w:rsidR="005F69DF" w:rsidRDefault="004C0CD0">
            <w:r>
              <w:rPr>
                <w:rFonts w:ascii="Times New Roman" w:hAnsi="Times New Roman"/>
                <w:sz w:val="18"/>
              </w:rPr>
              <w:t>/api/auth/login</w:t>
            </w:r>
          </w:p>
        </w:tc>
        <w:tc>
          <w:tcPr>
            <w:tcW w:w="1134" w:type="dxa"/>
            <w:shd w:val="clear" w:color="auto" w:fill="EEF6FF"/>
          </w:tcPr>
          <w:p w14:paraId="3F2C0F15" w14:textId="77777777" w:rsidR="005F69DF" w:rsidRDefault="004C0CD0">
            <w:r>
              <w:rPr>
                <w:rFonts w:ascii="Times New Roman" w:hAnsi="Times New Roman"/>
                <w:sz w:val="18"/>
              </w:rPr>
              <w:t>Public</w:t>
            </w:r>
          </w:p>
        </w:tc>
        <w:tc>
          <w:tcPr>
            <w:tcW w:w="3685" w:type="dxa"/>
            <w:shd w:val="clear" w:color="auto" w:fill="EEF6FF"/>
          </w:tcPr>
          <w:p w14:paraId="184B6236" w14:textId="77777777" w:rsidR="005F69DF" w:rsidRDefault="004C0CD0">
            <w:r>
              <w:rPr>
                <w:rFonts w:ascii="Times New Roman" w:hAnsi="Times New Roman"/>
                <w:sz w:val="18"/>
              </w:rPr>
              <w:t>Đăng nhập, nhận JWT + RefreshToken</w:t>
            </w:r>
          </w:p>
        </w:tc>
      </w:tr>
      <w:tr w:rsidR="005F69DF" w14:paraId="1BF99444" w14:textId="77777777">
        <w:trPr>
          <w:jc w:val="center"/>
        </w:trPr>
        <w:tc>
          <w:tcPr>
            <w:tcW w:w="1134" w:type="dxa"/>
          </w:tcPr>
          <w:p w14:paraId="626C42D1" w14:textId="77777777" w:rsidR="005F69DF" w:rsidRDefault="004C0CD0">
            <w:r>
              <w:rPr>
                <w:rFonts w:ascii="Times New Roman" w:hAnsi="Times New Roman"/>
                <w:sz w:val="18"/>
              </w:rPr>
              <w:t>POST</w:t>
            </w:r>
          </w:p>
        </w:tc>
        <w:tc>
          <w:tcPr>
            <w:tcW w:w="2835" w:type="dxa"/>
          </w:tcPr>
          <w:p w14:paraId="6E4C3BF1" w14:textId="77777777" w:rsidR="005F69DF" w:rsidRDefault="004C0CD0">
            <w:r>
              <w:rPr>
                <w:rFonts w:ascii="Times New Roman" w:hAnsi="Times New Roman"/>
                <w:sz w:val="18"/>
              </w:rPr>
              <w:t>/api/auth/logout</w:t>
            </w:r>
          </w:p>
        </w:tc>
        <w:tc>
          <w:tcPr>
            <w:tcW w:w="1134" w:type="dxa"/>
          </w:tcPr>
          <w:p w14:paraId="7DA47B97" w14:textId="77777777" w:rsidR="005F69DF" w:rsidRDefault="004C0CD0">
            <w:r>
              <w:rPr>
                <w:rFonts w:ascii="Times New Roman" w:hAnsi="Times New Roman"/>
                <w:sz w:val="18"/>
              </w:rPr>
              <w:t>Public</w:t>
            </w:r>
          </w:p>
        </w:tc>
        <w:tc>
          <w:tcPr>
            <w:tcW w:w="3685" w:type="dxa"/>
          </w:tcPr>
          <w:p w14:paraId="2A26578D" w14:textId="77777777" w:rsidR="005F69DF" w:rsidRDefault="004C0CD0">
            <w:r>
              <w:rPr>
                <w:rFonts w:ascii="Times New Roman" w:hAnsi="Times New Roman"/>
                <w:sz w:val="18"/>
              </w:rPr>
              <w:t>Đăng xuất, thu hồi refresh token</w:t>
            </w:r>
          </w:p>
        </w:tc>
      </w:tr>
      <w:tr w:rsidR="005F69DF" w14:paraId="52E95C23" w14:textId="77777777">
        <w:trPr>
          <w:jc w:val="center"/>
        </w:trPr>
        <w:tc>
          <w:tcPr>
            <w:tcW w:w="1134" w:type="dxa"/>
            <w:shd w:val="clear" w:color="auto" w:fill="EEF6FF"/>
          </w:tcPr>
          <w:p w14:paraId="50B9B896" w14:textId="77777777" w:rsidR="005F69DF" w:rsidRDefault="004C0CD0">
            <w:r>
              <w:rPr>
                <w:rFonts w:ascii="Times New Roman" w:hAnsi="Times New Roman"/>
                <w:sz w:val="18"/>
              </w:rPr>
              <w:t>POST</w:t>
            </w:r>
          </w:p>
        </w:tc>
        <w:tc>
          <w:tcPr>
            <w:tcW w:w="2835" w:type="dxa"/>
            <w:shd w:val="clear" w:color="auto" w:fill="EEF6FF"/>
          </w:tcPr>
          <w:p w14:paraId="7FEB420F" w14:textId="77777777" w:rsidR="005F69DF" w:rsidRDefault="004C0CD0">
            <w:r>
              <w:rPr>
                <w:rFonts w:ascii="Times New Roman" w:hAnsi="Times New Roman"/>
                <w:sz w:val="18"/>
              </w:rPr>
              <w:t>/api/auth/refresh</w:t>
            </w:r>
          </w:p>
        </w:tc>
        <w:tc>
          <w:tcPr>
            <w:tcW w:w="1134" w:type="dxa"/>
            <w:shd w:val="clear" w:color="auto" w:fill="EEF6FF"/>
          </w:tcPr>
          <w:p w14:paraId="7F52250B" w14:textId="77777777" w:rsidR="005F69DF" w:rsidRDefault="004C0CD0">
            <w:r>
              <w:rPr>
                <w:rFonts w:ascii="Times New Roman" w:hAnsi="Times New Roman"/>
                <w:sz w:val="18"/>
              </w:rPr>
              <w:t>Public</w:t>
            </w:r>
          </w:p>
        </w:tc>
        <w:tc>
          <w:tcPr>
            <w:tcW w:w="3685" w:type="dxa"/>
            <w:shd w:val="clear" w:color="auto" w:fill="EEF6FF"/>
          </w:tcPr>
          <w:p w14:paraId="0D6410E8" w14:textId="77777777" w:rsidR="005F69DF" w:rsidRDefault="004C0CD0">
            <w:r>
              <w:rPr>
                <w:rFonts w:ascii="Times New Roman" w:hAnsi="Times New Roman"/>
                <w:sz w:val="18"/>
              </w:rPr>
              <w:t>Làm mới access token</w:t>
            </w:r>
          </w:p>
        </w:tc>
      </w:tr>
      <w:tr w:rsidR="005F69DF" w14:paraId="6488F23B" w14:textId="77777777">
        <w:trPr>
          <w:jc w:val="center"/>
        </w:trPr>
        <w:tc>
          <w:tcPr>
            <w:tcW w:w="1134" w:type="dxa"/>
          </w:tcPr>
          <w:p w14:paraId="5D808BF8" w14:textId="77777777" w:rsidR="005F69DF" w:rsidRDefault="004C0CD0">
            <w:r>
              <w:rPr>
                <w:rFonts w:ascii="Times New Roman" w:hAnsi="Times New Roman"/>
                <w:sz w:val="18"/>
              </w:rPr>
              <w:t>GET</w:t>
            </w:r>
          </w:p>
        </w:tc>
        <w:tc>
          <w:tcPr>
            <w:tcW w:w="2835" w:type="dxa"/>
          </w:tcPr>
          <w:p w14:paraId="2786A075" w14:textId="77777777" w:rsidR="005F69DF" w:rsidRDefault="004C0CD0">
            <w:r>
              <w:rPr>
                <w:rFonts w:ascii="Times New Roman" w:hAnsi="Times New Roman"/>
                <w:sz w:val="18"/>
              </w:rPr>
              <w:t>/api/auth/profile</w:t>
            </w:r>
          </w:p>
        </w:tc>
        <w:tc>
          <w:tcPr>
            <w:tcW w:w="1134" w:type="dxa"/>
          </w:tcPr>
          <w:p w14:paraId="72C6698A" w14:textId="77777777" w:rsidR="005F69DF" w:rsidRDefault="004C0CD0">
            <w:r>
              <w:rPr>
                <w:rFonts w:ascii="Times New Roman" w:hAnsi="Times New Roman"/>
                <w:sz w:val="18"/>
              </w:rPr>
              <w:t>JWT</w:t>
            </w:r>
          </w:p>
        </w:tc>
        <w:tc>
          <w:tcPr>
            <w:tcW w:w="3685" w:type="dxa"/>
          </w:tcPr>
          <w:p w14:paraId="40CBC673" w14:textId="77777777" w:rsidR="005F69DF" w:rsidRDefault="004C0CD0">
            <w:r>
              <w:rPr>
                <w:rFonts w:ascii="Times New Roman" w:hAnsi="Times New Roman"/>
                <w:sz w:val="18"/>
              </w:rPr>
              <w:t>Lấy thông tin người dùng hiện tại</w:t>
            </w:r>
          </w:p>
        </w:tc>
      </w:tr>
      <w:tr w:rsidR="005F69DF" w14:paraId="73DA1DDF" w14:textId="77777777">
        <w:trPr>
          <w:jc w:val="center"/>
        </w:trPr>
        <w:tc>
          <w:tcPr>
            <w:tcW w:w="1134" w:type="dxa"/>
            <w:shd w:val="clear" w:color="auto" w:fill="EEF6FF"/>
          </w:tcPr>
          <w:p w14:paraId="74C1B412" w14:textId="77777777" w:rsidR="005F69DF" w:rsidRDefault="004C0CD0">
            <w:r>
              <w:rPr>
                <w:rFonts w:ascii="Times New Roman" w:hAnsi="Times New Roman"/>
                <w:sz w:val="18"/>
              </w:rPr>
              <w:t>GET</w:t>
            </w:r>
          </w:p>
        </w:tc>
        <w:tc>
          <w:tcPr>
            <w:tcW w:w="2835" w:type="dxa"/>
            <w:shd w:val="clear" w:color="auto" w:fill="EEF6FF"/>
          </w:tcPr>
          <w:p w14:paraId="4626134B" w14:textId="77777777" w:rsidR="005F69DF" w:rsidRDefault="004C0CD0">
            <w:r>
              <w:rPr>
                <w:rFonts w:ascii="Times New Roman" w:hAnsi="Times New Roman"/>
                <w:sz w:val="18"/>
              </w:rPr>
              <w:t>/api/pois</w:t>
            </w:r>
          </w:p>
        </w:tc>
        <w:tc>
          <w:tcPr>
            <w:tcW w:w="1134" w:type="dxa"/>
            <w:shd w:val="clear" w:color="auto" w:fill="EEF6FF"/>
          </w:tcPr>
          <w:p w14:paraId="3DBF0EB8" w14:textId="77777777" w:rsidR="005F69DF" w:rsidRDefault="004C0CD0">
            <w:r>
              <w:rPr>
                <w:rFonts w:ascii="Times New Roman" w:hAnsi="Times New Roman"/>
                <w:sz w:val="18"/>
              </w:rPr>
              <w:t>Public</w:t>
            </w:r>
          </w:p>
        </w:tc>
        <w:tc>
          <w:tcPr>
            <w:tcW w:w="3685" w:type="dxa"/>
            <w:shd w:val="clear" w:color="auto" w:fill="EEF6FF"/>
          </w:tcPr>
          <w:p w14:paraId="65A486F4" w14:textId="77777777" w:rsidR="005F69DF" w:rsidRDefault="004C0CD0">
            <w:r>
              <w:rPr>
                <w:rFonts w:ascii="Times New Roman" w:hAnsi="Times New Roman"/>
                <w:sz w:val="18"/>
              </w:rPr>
              <w:t>Danh sách POI (filter: lang, GPS, page)</w:t>
            </w:r>
          </w:p>
        </w:tc>
      </w:tr>
      <w:tr w:rsidR="005F69DF" w14:paraId="0A3A244A" w14:textId="77777777">
        <w:trPr>
          <w:jc w:val="center"/>
        </w:trPr>
        <w:tc>
          <w:tcPr>
            <w:tcW w:w="1134" w:type="dxa"/>
          </w:tcPr>
          <w:p w14:paraId="11B8EF0C" w14:textId="77777777" w:rsidR="005F69DF" w:rsidRDefault="004C0CD0">
            <w:r>
              <w:rPr>
                <w:rFonts w:ascii="Times New Roman" w:hAnsi="Times New Roman"/>
                <w:sz w:val="18"/>
              </w:rPr>
              <w:t>GET</w:t>
            </w:r>
          </w:p>
        </w:tc>
        <w:tc>
          <w:tcPr>
            <w:tcW w:w="2835" w:type="dxa"/>
          </w:tcPr>
          <w:p w14:paraId="7EB75CB9" w14:textId="77777777" w:rsidR="005F69DF" w:rsidRDefault="004C0CD0">
            <w:r>
              <w:rPr>
                <w:rFonts w:ascii="Times New Roman" w:hAnsi="Times New Roman"/>
                <w:sz w:val="18"/>
              </w:rPr>
              <w:t>/api/pois/{id}</w:t>
            </w:r>
          </w:p>
        </w:tc>
        <w:tc>
          <w:tcPr>
            <w:tcW w:w="1134" w:type="dxa"/>
          </w:tcPr>
          <w:p w14:paraId="5B6D1C57" w14:textId="77777777" w:rsidR="005F69DF" w:rsidRDefault="004C0CD0">
            <w:r>
              <w:rPr>
                <w:rFonts w:ascii="Times New Roman" w:hAnsi="Times New Roman"/>
                <w:sz w:val="18"/>
              </w:rPr>
              <w:t>Public</w:t>
            </w:r>
          </w:p>
        </w:tc>
        <w:tc>
          <w:tcPr>
            <w:tcW w:w="3685" w:type="dxa"/>
          </w:tcPr>
          <w:p w14:paraId="03E52E9E" w14:textId="77777777" w:rsidR="005F69DF" w:rsidRDefault="004C0CD0">
            <w:r>
              <w:rPr>
                <w:rFonts w:ascii="Times New Roman" w:hAnsi="Times New Roman"/>
                <w:sz w:val="18"/>
              </w:rPr>
              <w:t>Chi tiết một POI</w:t>
            </w:r>
          </w:p>
        </w:tc>
      </w:tr>
      <w:tr w:rsidR="005F69DF" w14:paraId="09B06AA3" w14:textId="77777777">
        <w:trPr>
          <w:jc w:val="center"/>
        </w:trPr>
        <w:tc>
          <w:tcPr>
            <w:tcW w:w="1134" w:type="dxa"/>
            <w:shd w:val="clear" w:color="auto" w:fill="EEF6FF"/>
          </w:tcPr>
          <w:p w14:paraId="738EE9E5" w14:textId="77777777" w:rsidR="005F69DF" w:rsidRDefault="004C0CD0">
            <w:r>
              <w:rPr>
                <w:rFonts w:ascii="Times New Roman" w:hAnsi="Times New Roman"/>
                <w:sz w:val="18"/>
              </w:rPr>
              <w:t>POST</w:t>
            </w:r>
          </w:p>
        </w:tc>
        <w:tc>
          <w:tcPr>
            <w:tcW w:w="2835" w:type="dxa"/>
            <w:shd w:val="clear" w:color="auto" w:fill="EEF6FF"/>
          </w:tcPr>
          <w:p w14:paraId="4CAFED2D" w14:textId="77777777" w:rsidR="005F69DF" w:rsidRDefault="004C0CD0">
            <w:r>
              <w:rPr>
                <w:rFonts w:ascii="Times New Roman" w:hAnsi="Times New Roman"/>
                <w:sz w:val="18"/>
              </w:rPr>
              <w:t>/api/pois</w:t>
            </w:r>
          </w:p>
        </w:tc>
        <w:tc>
          <w:tcPr>
            <w:tcW w:w="1134" w:type="dxa"/>
            <w:shd w:val="clear" w:color="auto" w:fill="EEF6FF"/>
          </w:tcPr>
          <w:p w14:paraId="142AC246" w14:textId="77777777" w:rsidR="005F69DF" w:rsidRDefault="004C0CD0">
            <w:r>
              <w:rPr>
                <w:rFonts w:ascii="Times New Roman" w:hAnsi="Times New Roman"/>
                <w:sz w:val="18"/>
              </w:rPr>
              <w:t>Public</w:t>
            </w:r>
          </w:p>
        </w:tc>
        <w:tc>
          <w:tcPr>
            <w:tcW w:w="3685" w:type="dxa"/>
            <w:shd w:val="clear" w:color="auto" w:fill="EEF6FF"/>
          </w:tcPr>
          <w:p w14:paraId="476BB29F" w14:textId="77777777" w:rsidR="005F69DF" w:rsidRDefault="004C0CD0">
            <w:r>
              <w:rPr>
                <w:rFonts w:ascii="Times New Roman" w:hAnsi="Times New Roman"/>
                <w:sz w:val="18"/>
              </w:rPr>
              <w:t>Tạo POI mới</w:t>
            </w:r>
          </w:p>
        </w:tc>
      </w:tr>
      <w:tr w:rsidR="005F69DF" w14:paraId="501488E3" w14:textId="77777777">
        <w:trPr>
          <w:jc w:val="center"/>
        </w:trPr>
        <w:tc>
          <w:tcPr>
            <w:tcW w:w="1134" w:type="dxa"/>
          </w:tcPr>
          <w:p w14:paraId="4FF79FC5" w14:textId="77777777" w:rsidR="005F69DF" w:rsidRDefault="004C0CD0">
            <w:r>
              <w:rPr>
                <w:rFonts w:ascii="Times New Roman" w:hAnsi="Times New Roman"/>
                <w:sz w:val="18"/>
              </w:rPr>
              <w:t>PUT</w:t>
            </w:r>
          </w:p>
        </w:tc>
        <w:tc>
          <w:tcPr>
            <w:tcW w:w="2835" w:type="dxa"/>
          </w:tcPr>
          <w:p w14:paraId="69B91704" w14:textId="77777777" w:rsidR="005F69DF" w:rsidRDefault="004C0CD0">
            <w:r>
              <w:rPr>
                <w:rFonts w:ascii="Times New Roman" w:hAnsi="Times New Roman"/>
                <w:sz w:val="18"/>
              </w:rPr>
              <w:t>/api/pois/{id}</w:t>
            </w:r>
          </w:p>
        </w:tc>
        <w:tc>
          <w:tcPr>
            <w:tcW w:w="1134" w:type="dxa"/>
          </w:tcPr>
          <w:p w14:paraId="7CB4D51B" w14:textId="77777777" w:rsidR="005F69DF" w:rsidRDefault="004C0CD0">
            <w:r>
              <w:rPr>
                <w:rFonts w:ascii="Times New Roman" w:hAnsi="Times New Roman"/>
                <w:sz w:val="18"/>
              </w:rPr>
              <w:t>Public</w:t>
            </w:r>
          </w:p>
        </w:tc>
        <w:tc>
          <w:tcPr>
            <w:tcW w:w="3685" w:type="dxa"/>
          </w:tcPr>
          <w:p w14:paraId="40607926" w14:textId="77777777" w:rsidR="005F69DF" w:rsidRDefault="004C0CD0">
            <w:r>
              <w:rPr>
                <w:rFonts w:ascii="Times New Roman" w:hAnsi="Times New Roman"/>
                <w:sz w:val="18"/>
              </w:rPr>
              <w:t>Cập nhật POI</w:t>
            </w:r>
          </w:p>
        </w:tc>
      </w:tr>
      <w:tr w:rsidR="005F69DF" w14:paraId="7FECB934" w14:textId="77777777">
        <w:trPr>
          <w:jc w:val="center"/>
        </w:trPr>
        <w:tc>
          <w:tcPr>
            <w:tcW w:w="1134" w:type="dxa"/>
            <w:shd w:val="clear" w:color="auto" w:fill="EEF6FF"/>
          </w:tcPr>
          <w:p w14:paraId="3ED43D63" w14:textId="77777777" w:rsidR="005F69DF" w:rsidRDefault="004C0CD0">
            <w:r>
              <w:rPr>
                <w:rFonts w:ascii="Times New Roman" w:hAnsi="Times New Roman"/>
                <w:sz w:val="18"/>
              </w:rPr>
              <w:t>DELETE</w:t>
            </w:r>
          </w:p>
        </w:tc>
        <w:tc>
          <w:tcPr>
            <w:tcW w:w="2835" w:type="dxa"/>
            <w:shd w:val="clear" w:color="auto" w:fill="EEF6FF"/>
          </w:tcPr>
          <w:p w14:paraId="6F43DF65" w14:textId="77777777" w:rsidR="005F69DF" w:rsidRDefault="004C0CD0">
            <w:r>
              <w:rPr>
                <w:rFonts w:ascii="Times New Roman" w:hAnsi="Times New Roman"/>
                <w:sz w:val="18"/>
              </w:rPr>
              <w:t>/api/pois/{id}</w:t>
            </w:r>
          </w:p>
        </w:tc>
        <w:tc>
          <w:tcPr>
            <w:tcW w:w="1134" w:type="dxa"/>
            <w:shd w:val="clear" w:color="auto" w:fill="EEF6FF"/>
          </w:tcPr>
          <w:p w14:paraId="19DE1D21" w14:textId="77777777" w:rsidR="005F69DF" w:rsidRDefault="004C0CD0">
            <w:r>
              <w:rPr>
                <w:rFonts w:ascii="Times New Roman" w:hAnsi="Times New Roman"/>
                <w:sz w:val="18"/>
              </w:rPr>
              <w:t>Public</w:t>
            </w:r>
          </w:p>
        </w:tc>
        <w:tc>
          <w:tcPr>
            <w:tcW w:w="3685" w:type="dxa"/>
            <w:shd w:val="clear" w:color="auto" w:fill="EEF6FF"/>
          </w:tcPr>
          <w:p w14:paraId="79104324" w14:textId="77777777" w:rsidR="005F69DF" w:rsidRDefault="004C0CD0">
            <w:r>
              <w:rPr>
                <w:rFonts w:ascii="Times New Roman" w:hAnsi="Times New Roman"/>
                <w:sz w:val="18"/>
              </w:rPr>
              <w:t>Xóa POI (kiểm ràng buộc)</w:t>
            </w:r>
          </w:p>
        </w:tc>
      </w:tr>
      <w:tr w:rsidR="005F69DF" w14:paraId="5EE86B70" w14:textId="77777777">
        <w:trPr>
          <w:jc w:val="center"/>
        </w:trPr>
        <w:tc>
          <w:tcPr>
            <w:tcW w:w="1134" w:type="dxa"/>
          </w:tcPr>
          <w:p w14:paraId="378A0D48" w14:textId="77777777" w:rsidR="005F69DF" w:rsidRDefault="004C0CD0">
            <w:r>
              <w:rPr>
                <w:rFonts w:ascii="Times New Roman" w:hAnsi="Times New Roman"/>
                <w:sz w:val="18"/>
              </w:rPr>
              <w:t>GET</w:t>
            </w:r>
          </w:p>
        </w:tc>
        <w:tc>
          <w:tcPr>
            <w:tcW w:w="2835" w:type="dxa"/>
          </w:tcPr>
          <w:p w14:paraId="462C53B4" w14:textId="77777777" w:rsidR="005F69DF" w:rsidRDefault="004C0CD0">
            <w:r>
              <w:rPr>
                <w:rFonts w:ascii="Times New Roman" w:hAnsi="Times New Roman"/>
                <w:sz w:val="18"/>
              </w:rPr>
              <w:t>/api/tours</w:t>
            </w:r>
          </w:p>
        </w:tc>
        <w:tc>
          <w:tcPr>
            <w:tcW w:w="1134" w:type="dxa"/>
          </w:tcPr>
          <w:p w14:paraId="2D940459" w14:textId="77777777" w:rsidR="005F69DF" w:rsidRDefault="004C0CD0">
            <w:r>
              <w:rPr>
                <w:rFonts w:ascii="Times New Roman" w:hAnsi="Times New Roman"/>
                <w:sz w:val="18"/>
              </w:rPr>
              <w:t>Public</w:t>
            </w:r>
          </w:p>
        </w:tc>
        <w:tc>
          <w:tcPr>
            <w:tcW w:w="3685" w:type="dxa"/>
          </w:tcPr>
          <w:p w14:paraId="227789A6" w14:textId="77777777" w:rsidR="005F69DF" w:rsidRDefault="004C0CD0">
            <w:r>
              <w:rPr>
                <w:rFonts w:ascii="Times New Roman" w:hAnsi="Times New Roman"/>
                <w:sz w:val="18"/>
              </w:rPr>
              <w:t>Danh sách tour đã xuất bản</w:t>
            </w:r>
          </w:p>
        </w:tc>
      </w:tr>
      <w:tr w:rsidR="005F69DF" w14:paraId="671019DD" w14:textId="77777777">
        <w:trPr>
          <w:jc w:val="center"/>
        </w:trPr>
        <w:tc>
          <w:tcPr>
            <w:tcW w:w="1134" w:type="dxa"/>
            <w:shd w:val="clear" w:color="auto" w:fill="EEF6FF"/>
          </w:tcPr>
          <w:p w14:paraId="156E8221" w14:textId="77777777" w:rsidR="005F69DF" w:rsidRDefault="004C0CD0">
            <w:r>
              <w:rPr>
                <w:rFonts w:ascii="Times New Roman" w:hAnsi="Times New Roman"/>
                <w:sz w:val="18"/>
              </w:rPr>
              <w:t>GET</w:t>
            </w:r>
          </w:p>
        </w:tc>
        <w:tc>
          <w:tcPr>
            <w:tcW w:w="2835" w:type="dxa"/>
            <w:shd w:val="clear" w:color="auto" w:fill="EEF6FF"/>
          </w:tcPr>
          <w:p w14:paraId="4B82E8AE" w14:textId="77777777" w:rsidR="005F69DF" w:rsidRDefault="004C0CD0">
            <w:r>
              <w:rPr>
                <w:rFonts w:ascii="Times New Roman" w:hAnsi="Times New Roman"/>
                <w:sz w:val="18"/>
              </w:rPr>
              <w:t>/api/tours/{anchorPoiId}</w:t>
            </w:r>
          </w:p>
        </w:tc>
        <w:tc>
          <w:tcPr>
            <w:tcW w:w="1134" w:type="dxa"/>
            <w:shd w:val="clear" w:color="auto" w:fill="EEF6FF"/>
          </w:tcPr>
          <w:p w14:paraId="782539FE" w14:textId="77777777" w:rsidR="005F69DF" w:rsidRDefault="004C0CD0">
            <w:r>
              <w:rPr>
                <w:rFonts w:ascii="Times New Roman" w:hAnsi="Times New Roman"/>
                <w:sz w:val="18"/>
              </w:rPr>
              <w:t>Public</w:t>
            </w:r>
          </w:p>
        </w:tc>
        <w:tc>
          <w:tcPr>
            <w:tcW w:w="3685" w:type="dxa"/>
            <w:shd w:val="clear" w:color="auto" w:fill="EEF6FF"/>
          </w:tcPr>
          <w:p w14:paraId="472EBCDC" w14:textId="77777777" w:rsidR="005F69DF" w:rsidRDefault="004C0CD0">
            <w:r>
              <w:rPr>
                <w:rFonts w:ascii="Times New Roman" w:hAnsi="Times New Roman"/>
                <w:sz w:val="18"/>
              </w:rPr>
              <w:t>Tour theo POI neo</w:t>
            </w:r>
          </w:p>
        </w:tc>
      </w:tr>
    </w:tbl>
    <w:p w14:paraId="6FBD1A3C" w14:textId="77777777" w:rsidR="005F69DF" w:rsidRDefault="005F69DF"/>
    <w:p w14:paraId="44A45FAA" w14:textId="2F7628A2" w:rsidR="005F69DF" w:rsidRDefault="005F69DF"/>
    <w:p w14:paraId="70F6DDF0" w14:textId="77777777" w:rsidR="005F69DF" w:rsidRDefault="004C0CD0">
      <w:pPr>
        <w:pStyle w:val="Heading1"/>
        <w:spacing w:before="240" w:after="80"/>
      </w:pPr>
      <w:r>
        <w:rPr>
          <w:color w:val="1A3F6F"/>
          <w:sz w:val="32"/>
        </w:rPr>
        <w:t>CHƯƠNG 11: KẾT LUẬN VÀ HƯỚNG PHÁT TRIỂN</w:t>
      </w:r>
    </w:p>
    <w:p w14:paraId="49AD3094" w14:textId="77777777" w:rsidR="005F69DF" w:rsidRPr="00FA0E9C" w:rsidRDefault="004C0CD0" w:rsidP="00FA0E9C">
      <w:pPr>
        <w:pStyle w:val="Heading2"/>
      </w:pPr>
      <w:r w:rsidRPr="00FA0E9C">
        <w:t>11.1. Kết quả đạt được</w:t>
      </w:r>
    </w:p>
    <w:p w14:paraId="142D894A" w14:textId="77777777" w:rsidR="005F69DF" w:rsidRDefault="004C0CD0">
      <w:pPr>
        <w:pStyle w:val="ListBullet"/>
        <w:spacing w:after="60"/>
      </w:pPr>
      <w:r>
        <w:rPr>
          <w:rFonts w:ascii="Times New Roman" w:hAnsi="Times New Roman"/>
        </w:rPr>
        <w:t>Ứng dụng mobile cross-platform (.NET 8 MAUI) hoạt động trên Android và iOS.</w:t>
      </w:r>
    </w:p>
    <w:p w14:paraId="31F8A876" w14:textId="77777777" w:rsidR="005F69DF" w:rsidRDefault="004C0CD0">
      <w:pPr>
        <w:pStyle w:val="ListBullet"/>
        <w:spacing w:after="60"/>
      </w:pPr>
      <w:r>
        <w:rPr>
          <w:rFonts w:ascii="Times New Roman" w:hAnsi="Times New Roman"/>
        </w:rPr>
        <w:t>Pipeline Geofence → AutoAudio: debounce 3s, cooldown 5 phút, 5 cấp fallback âm thanh.</w:t>
      </w:r>
    </w:p>
    <w:p w14:paraId="2B6382C5" w14:textId="77777777" w:rsidR="005F69DF" w:rsidRDefault="004C0CD0">
      <w:pPr>
        <w:pStyle w:val="ListBullet"/>
        <w:spacing w:after="60"/>
      </w:pPr>
      <w:r>
        <w:rPr>
          <w:rFonts w:ascii="Times New Roman" w:hAnsi="Times New Roman"/>
        </w:rPr>
        <w:t>Offline-first: toàn bộ POI, audio metadata được cache SQLite, hoạt động không có mạng.</w:t>
      </w:r>
    </w:p>
    <w:p w14:paraId="239C997B" w14:textId="77777777" w:rsidR="005F69DF" w:rsidRDefault="004C0CD0">
      <w:pPr>
        <w:pStyle w:val="ListBullet"/>
        <w:spacing w:after="60"/>
      </w:pPr>
      <w:r>
        <w:rPr>
          <w:rFonts w:ascii="Times New Roman" w:hAnsi="Times New Roman"/>
        </w:rPr>
        <w:t>REST API đầy đủ: JWT auth, refresh token, CRUD POI/Tour, filter GPS, phân trang.</w:t>
      </w:r>
    </w:p>
    <w:p w14:paraId="49B8DC53" w14:textId="77777777" w:rsidR="005F69DF" w:rsidRDefault="004C0CD0">
      <w:pPr>
        <w:pStyle w:val="ListBullet"/>
        <w:spacing w:after="60"/>
      </w:pPr>
      <w:r>
        <w:rPr>
          <w:rFonts w:ascii="Times New Roman" w:hAnsi="Times New Roman"/>
        </w:rPr>
        <w:t>Admin Web Dashboard: quản lý POI, Tour, User qua giao diện MVC.</w:t>
      </w:r>
    </w:p>
    <w:p w14:paraId="53E9316B" w14:textId="77777777" w:rsidR="005F69DF" w:rsidRDefault="004C0CD0">
      <w:pPr>
        <w:pStyle w:val="ListBullet"/>
        <w:spacing w:after="60"/>
      </w:pPr>
      <w:r>
        <w:rPr>
          <w:rFonts w:ascii="Times New Roman" w:hAnsi="Times New Roman"/>
        </w:rPr>
        <w:t>Clean Architecture đảm bảo separation of concerns, testable, extensible.</w:t>
      </w:r>
    </w:p>
    <w:p w14:paraId="3419CAD6" w14:textId="77777777" w:rsidR="005F69DF" w:rsidRDefault="004C0CD0">
      <w:pPr>
        <w:pStyle w:val="ListBullet"/>
        <w:spacing w:after="60"/>
      </w:pPr>
      <w:r>
        <w:rPr>
          <w:rFonts w:ascii="Times New Roman" w:hAnsi="Times New Roman"/>
        </w:rPr>
        <w:t>Đa ngôn ngữ: Tiếng Anh, Tiếng Việt; localization cho POI content và TTS.</w:t>
      </w:r>
    </w:p>
    <w:p w14:paraId="5C873BF9" w14:textId="77777777" w:rsidR="005F69DF" w:rsidRDefault="004C0CD0">
      <w:pPr>
        <w:pStyle w:val="ListBullet"/>
        <w:spacing w:after="60"/>
      </w:pPr>
      <w:r>
        <w:rPr>
          <w:rFonts w:ascii="Times New Roman" w:hAnsi="Times New Roman"/>
        </w:rPr>
        <w:t>Tính năng nâng cao: Azure Maps route, QR scanner, export/import DB, debug console.</w:t>
      </w:r>
    </w:p>
    <w:p w14:paraId="4B149D31" w14:textId="77777777" w:rsidR="005F69DF" w:rsidRPr="00FA0E9C" w:rsidRDefault="004C0CD0" w:rsidP="00FA0E9C">
      <w:pPr>
        <w:pStyle w:val="Heading2"/>
      </w:pPr>
      <w:r w:rsidRPr="00FA0E9C">
        <w:t>11.2. Hạn chế &amp; Hướng phát triển</w:t>
      </w:r>
    </w:p>
    <w:tbl>
      <w:tblPr>
        <w:tblStyle w:val="TableGrid"/>
        <w:tblW w:w="0" w:type="auto"/>
        <w:jc w:val="center"/>
        <w:tblLook w:val="04A0" w:firstRow="1" w:lastRow="0" w:firstColumn="1" w:lastColumn="0" w:noHBand="0" w:noVBand="1"/>
      </w:tblPr>
      <w:tblGrid>
        <w:gridCol w:w="3969"/>
        <w:gridCol w:w="4819"/>
      </w:tblGrid>
      <w:tr w:rsidR="005F69DF" w14:paraId="7A7BE4B3" w14:textId="77777777">
        <w:trPr>
          <w:jc w:val="center"/>
        </w:trPr>
        <w:tc>
          <w:tcPr>
            <w:tcW w:w="3969" w:type="dxa"/>
            <w:shd w:val="clear" w:color="auto" w:fill="1A3F6F"/>
          </w:tcPr>
          <w:p w14:paraId="70DF438E" w14:textId="77777777" w:rsidR="005F69DF" w:rsidRDefault="004C0CD0">
            <w:pPr>
              <w:jc w:val="center"/>
            </w:pPr>
            <w:r>
              <w:rPr>
                <w:rFonts w:ascii="Times New Roman" w:hAnsi="Times New Roman"/>
                <w:b/>
                <w:color w:val="FFFFFF"/>
                <w:sz w:val="20"/>
              </w:rPr>
              <w:t>Hạn chế hiện tại</w:t>
            </w:r>
          </w:p>
        </w:tc>
        <w:tc>
          <w:tcPr>
            <w:tcW w:w="4819" w:type="dxa"/>
            <w:shd w:val="clear" w:color="auto" w:fill="1A3F6F"/>
          </w:tcPr>
          <w:p w14:paraId="402F87DC" w14:textId="77777777" w:rsidR="005F69DF" w:rsidRDefault="004C0CD0">
            <w:pPr>
              <w:jc w:val="center"/>
            </w:pPr>
            <w:r>
              <w:rPr>
                <w:rFonts w:ascii="Times New Roman" w:hAnsi="Times New Roman"/>
                <w:b/>
                <w:color w:val="FFFFFF"/>
                <w:sz w:val="20"/>
              </w:rPr>
              <w:t>Hướng phát triển</w:t>
            </w:r>
          </w:p>
        </w:tc>
      </w:tr>
      <w:tr w:rsidR="005F69DF" w14:paraId="756318F9" w14:textId="77777777">
        <w:trPr>
          <w:jc w:val="center"/>
        </w:trPr>
        <w:tc>
          <w:tcPr>
            <w:tcW w:w="3969" w:type="dxa"/>
            <w:shd w:val="clear" w:color="auto" w:fill="EEF6FF"/>
          </w:tcPr>
          <w:p w14:paraId="7E01A8CD" w14:textId="77777777" w:rsidR="005F69DF" w:rsidRDefault="004C0CD0">
            <w:r>
              <w:rPr>
                <w:rFonts w:ascii="Times New Roman" w:hAnsi="Times New Roman"/>
                <w:sz w:val="18"/>
              </w:rPr>
              <w:t>Cloud TTS đang simulate</w:t>
            </w:r>
          </w:p>
        </w:tc>
        <w:tc>
          <w:tcPr>
            <w:tcW w:w="4819" w:type="dxa"/>
            <w:shd w:val="clear" w:color="auto" w:fill="EEF6FF"/>
          </w:tcPr>
          <w:p w14:paraId="20B5B164" w14:textId="77777777" w:rsidR="005F69DF" w:rsidRDefault="004C0CD0">
            <w:r>
              <w:rPr>
                <w:rFonts w:ascii="Times New Roman" w:hAnsi="Times New Roman"/>
                <w:sz w:val="18"/>
              </w:rPr>
              <w:t>Tích hợp Azure Cognitive Services TTS thực tế</w:t>
            </w:r>
          </w:p>
        </w:tc>
      </w:tr>
      <w:tr w:rsidR="005F69DF" w14:paraId="5482A7AE" w14:textId="77777777">
        <w:trPr>
          <w:jc w:val="center"/>
        </w:trPr>
        <w:tc>
          <w:tcPr>
            <w:tcW w:w="3969" w:type="dxa"/>
          </w:tcPr>
          <w:p w14:paraId="75C20BE1" w14:textId="77777777" w:rsidR="005F69DF" w:rsidRDefault="004C0CD0">
            <w:r>
              <w:rPr>
                <w:rFonts w:ascii="Times New Roman" w:hAnsi="Times New Roman"/>
                <w:sz w:val="18"/>
              </w:rPr>
              <w:t>Chưa có hệ thống review/rating</w:t>
            </w:r>
          </w:p>
        </w:tc>
        <w:tc>
          <w:tcPr>
            <w:tcW w:w="4819" w:type="dxa"/>
          </w:tcPr>
          <w:p w14:paraId="304EA7A8" w14:textId="77777777" w:rsidR="005F69DF" w:rsidRDefault="004C0CD0">
            <w:r>
              <w:rPr>
                <w:rFonts w:ascii="Times New Roman" w:hAnsi="Times New Roman"/>
                <w:sz w:val="18"/>
              </w:rPr>
              <w:t>Social Features: review, rating, chia sẻ</w:t>
            </w:r>
          </w:p>
        </w:tc>
      </w:tr>
      <w:tr w:rsidR="005F69DF" w14:paraId="65F35161" w14:textId="77777777">
        <w:trPr>
          <w:jc w:val="center"/>
        </w:trPr>
        <w:tc>
          <w:tcPr>
            <w:tcW w:w="3969" w:type="dxa"/>
            <w:shd w:val="clear" w:color="auto" w:fill="EEF6FF"/>
          </w:tcPr>
          <w:p w14:paraId="33679B46" w14:textId="77777777" w:rsidR="005F69DF" w:rsidRDefault="004C0CD0">
            <w:r>
              <w:rPr>
                <w:rFonts w:ascii="Times New Roman" w:hAnsi="Times New Roman"/>
                <w:sz w:val="18"/>
              </w:rPr>
              <w:t>Chưa có push notification</w:t>
            </w:r>
          </w:p>
        </w:tc>
        <w:tc>
          <w:tcPr>
            <w:tcW w:w="4819" w:type="dxa"/>
            <w:shd w:val="clear" w:color="auto" w:fill="EEF6FF"/>
          </w:tcPr>
          <w:p w14:paraId="28BC96D6" w14:textId="77777777" w:rsidR="005F69DF" w:rsidRDefault="004C0CD0">
            <w:r>
              <w:rPr>
                <w:rFonts w:ascii="Times New Roman" w:hAnsi="Times New Roman"/>
                <w:sz w:val="18"/>
              </w:rPr>
              <w:t>Firebase Cloud Messaging</w:t>
            </w:r>
          </w:p>
        </w:tc>
      </w:tr>
      <w:tr w:rsidR="005F69DF" w14:paraId="56F08204" w14:textId="77777777">
        <w:trPr>
          <w:jc w:val="center"/>
        </w:trPr>
        <w:tc>
          <w:tcPr>
            <w:tcW w:w="3969" w:type="dxa"/>
          </w:tcPr>
          <w:p w14:paraId="4285D493" w14:textId="77777777" w:rsidR="005F69DF" w:rsidRDefault="004C0CD0">
            <w:r>
              <w:rPr>
                <w:rFonts w:ascii="Times New Roman" w:hAnsi="Times New Roman"/>
                <w:sz w:val="18"/>
              </w:rPr>
              <w:t>Offline maps chưa hỗ trợ</w:t>
            </w:r>
          </w:p>
        </w:tc>
        <w:tc>
          <w:tcPr>
            <w:tcW w:w="4819" w:type="dxa"/>
          </w:tcPr>
          <w:p w14:paraId="2338D92E" w14:textId="77777777" w:rsidR="005F69DF" w:rsidRDefault="004C0CD0">
            <w:r>
              <w:rPr>
                <w:rFonts w:ascii="Times New Roman" w:hAnsi="Times New Roman"/>
                <w:sz w:val="18"/>
              </w:rPr>
              <w:t>Tích hợp MapTiler / offline map tiles</w:t>
            </w:r>
          </w:p>
        </w:tc>
      </w:tr>
      <w:tr w:rsidR="005F69DF" w14:paraId="319BF5E8" w14:textId="77777777">
        <w:trPr>
          <w:jc w:val="center"/>
        </w:trPr>
        <w:tc>
          <w:tcPr>
            <w:tcW w:w="3969" w:type="dxa"/>
            <w:shd w:val="clear" w:color="auto" w:fill="EEF6FF"/>
          </w:tcPr>
          <w:p w14:paraId="63B8B828" w14:textId="77777777" w:rsidR="005F69DF" w:rsidRDefault="004C0CD0">
            <w:r>
              <w:rPr>
                <w:rFonts w:ascii="Times New Roman" w:hAnsi="Times New Roman"/>
                <w:sz w:val="18"/>
              </w:rPr>
              <w:lastRenderedPageBreak/>
              <w:t>Admin Web chưa có RBAC chi tiết</w:t>
            </w:r>
          </w:p>
        </w:tc>
        <w:tc>
          <w:tcPr>
            <w:tcW w:w="4819" w:type="dxa"/>
            <w:shd w:val="clear" w:color="auto" w:fill="EEF6FF"/>
          </w:tcPr>
          <w:p w14:paraId="407DB52A" w14:textId="77777777" w:rsidR="005F69DF" w:rsidRDefault="004C0CD0">
            <w:r>
              <w:rPr>
                <w:rFonts w:ascii="Times New Roman" w:hAnsi="Times New Roman"/>
                <w:sz w:val="18"/>
              </w:rPr>
              <w:t>Role-based access control theo permission</w:t>
            </w:r>
          </w:p>
        </w:tc>
      </w:tr>
      <w:tr w:rsidR="005F69DF" w14:paraId="247D5CE0" w14:textId="77777777">
        <w:trPr>
          <w:jc w:val="center"/>
        </w:trPr>
        <w:tc>
          <w:tcPr>
            <w:tcW w:w="3969" w:type="dxa"/>
          </w:tcPr>
          <w:p w14:paraId="4735A377" w14:textId="77777777" w:rsidR="005F69DF" w:rsidRDefault="004C0CD0">
            <w:r>
              <w:rPr>
                <w:rFonts w:ascii="Times New Roman" w:hAnsi="Times New Roman"/>
                <w:sz w:val="18"/>
              </w:rPr>
              <w:t>Chưa có AR Navigation</w:t>
            </w:r>
          </w:p>
        </w:tc>
        <w:tc>
          <w:tcPr>
            <w:tcW w:w="4819" w:type="dxa"/>
          </w:tcPr>
          <w:p w14:paraId="6FCCF26E" w14:textId="77777777" w:rsidR="005F69DF" w:rsidRDefault="004C0CD0">
            <w:r>
              <w:rPr>
                <w:rFonts w:ascii="Times New Roman" w:hAnsi="Times New Roman"/>
                <w:sz w:val="18"/>
              </w:rPr>
              <w:t>Hướng dẫn qua Augmented Reality</w:t>
            </w:r>
          </w:p>
        </w:tc>
      </w:tr>
      <w:tr w:rsidR="005F69DF" w14:paraId="065E9B52" w14:textId="77777777">
        <w:trPr>
          <w:jc w:val="center"/>
        </w:trPr>
        <w:tc>
          <w:tcPr>
            <w:tcW w:w="3969" w:type="dxa"/>
            <w:shd w:val="clear" w:color="auto" w:fill="EEF6FF"/>
          </w:tcPr>
          <w:p w14:paraId="7860BB0A" w14:textId="77777777" w:rsidR="005F69DF" w:rsidRDefault="004C0CD0">
            <w:r>
              <w:rPr>
                <w:rFonts w:ascii="Times New Roman" w:hAnsi="Times New Roman"/>
                <w:sz w:val="18"/>
              </w:rPr>
              <w:t>Chưa có Analytics Dashboard</w:t>
            </w:r>
          </w:p>
        </w:tc>
        <w:tc>
          <w:tcPr>
            <w:tcW w:w="4819" w:type="dxa"/>
            <w:shd w:val="clear" w:color="auto" w:fill="EEF6FF"/>
          </w:tcPr>
          <w:p w14:paraId="31F45B48" w14:textId="77777777" w:rsidR="005F69DF" w:rsidRDefault="004C0CD0">
            <w:r>
              <w:rPr>
                <w:rFonts w:ascii="Times New Roman" w:hAnsi="Times New Roman"/>
                <w:sz w:val="18"/>
              </w:rPr>
              <w:t>Thống kê POI phổ biến, user engagement</w:t>
            </w:r>
          </w:p>
        </w:tc>
      </w:tr>
      <w:tr w:rsidR="005F69DF" w14:paraId="5BD7F294" w14:textId="77777777">
        <w:trPr>
          <w:jc w:val="center"/>
        </w:trPr>
        <w:tc>
          <w:tcPr>
            <w:tcW w:w="3969" w:type="dxa"/>
          </w:tcPr>
          <w:p w14:paraId="76795B2C" w14:textId="77777777" w:rsidR="005F69DF" w:rsidRDefault="004C0CD0">
            <w:r>
              <w:rPr>
                <w:rFonts w:ascii="Times New Roman" w:hAnsi="Times New Roman"/>
                <w:sz w:val="18"/>
              </w:rPr>
              <w:t>AI chưa tích hợp</w:t>
            </w:r>
          </w:p>
        </w:tc>
        <w:tc>
          <w:tcPr>
            <w:tcW w:w="4819" w:type="dxa"/>
          </w:tcPr>
          <w:p w14:paraId="28ABA4A4" w14:textId="77777777" w:rsidR="005F69DF" w:rsidRDefault="004C0CD0">
            <w:r>
              <w:rPr>
                <w:rFonts w:ascii="Times New Roman" w:hAnsi="Times New Roman"/>
                <w:sz w:val="18"/>
              </w:rPr>
              <w:t>AI Tour Generation dựa trên sở thích người dùng</w:t>
            </w:r>
          </w:p>
        </w:tc>
      </w:tr>
    </w:tbl>
    <w:p w14:paraId="06821127" w14:textId="77777777" w:rsidR="005F69DF" w:rsidRDefault="005F69DF"/>
    <w:p w14:paraId="46D8C289" w14:textId="77777777" w:rsidR="005F69DF" w:rsidRPr="00FA0E9C" w:rsidRDefault="004C0CD0" w:rsidP="00FA0E9C">
      <w:pPr>
        <w:pStyle w:val="Heading2"/>
      </w:pPr>
      <w:r w:rsidRPr="00FA0E9C">
        <w:t>11.3. Tổng kết</w:t>
      </w:r>
    </w:p>
    <w:p w14:paraId="04ABD28C" w14:textId="77777777" w:rsidR="005F69DF" w:rsidRDefault="004C0CD0">
      <w:pPr>
        <w:spacing w:after="120"/>
      </w:pPr>
      <w:r>
        <w:rPr>
          <w:rFonts w:ascii="Times New Roman" w:hAnsi="Times New Roman"/>
          <w:sz w:val="24"/>
        </w:rPr>
        <w:t>TravelApp là sản phẩm đồ án tích hợp nhiều công nghệ hiện đại nhằm giải quyết bài toán thực tế về hướng dẫn du lịch thông minh tự động. Dự án thể hiện khả năng thiết kế hệ thống theo Clean Architecture, áp dụng SOLID principles, event-driven programming, và offline-first design pattern.</w:t>
      </w:r>
    </w:p>
    <w:p w14:paraId="4EB8F0FE" w14:textId="77777777" w:rsidR="005F69DF" w:rsidRDefault="004C0CD0">
      <w:pPr>
        <w:spacing w:after="120"/>
      </w:pPr>
      <w:r>
        <w:rPr>
          <w:rFonts w:ascii="Times New Roman" w:hAnsi="Times New Roman"/>
          <w:sz w:val="24"/>
        </w:rPr>
        <w:t>Tất cả module được phân tách rõ ràng qua giao diện (interfaces), đảm bảo khả năng kiểm thử đơn vị độc lập và dễ dàng thay thế implementation. Đây là nền tảng vững chắc để phát triển thành sản phẩm thương mại hoàn chỉnh.</w:t>
      </w:r>
    </w:p>
    <w:sectPr w:rsidR="005F69DF" w:rsidSect="00034616">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C506A" w14:textId="77777777" w:rsidR="0006594D" w:rsidRDefault="0006594D" w:rsidP="001A664D">
      <w:pPr>
        <w:spacing w:after="0" w:line="240" w:lineRule="auto"/>
      </w:pPr>
      <w:r>
        <w:separator/>
      </w:r>
    </w:p>
  </w:endnote>
  <w:endnote w:type="continuationSeparator" w:id="0">
    <w:p w14:paraId="46A30E26" w14:textId="77777777" w:rsidR="0006594D" w:rsidRDefault="0006594D" w:rsidP="001A6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A16A9" w14:textId="77777777" w:rsidR="0006594D" w:rsidRDefault="0006594D" w:rsidP="001A664D">
      <w:pPr>
        <w:spacing w:after="0" w:line="240" w:lineRule="auto"/>
      </w:pPr>
      <w:r>
        <w:separator/>
      </w:r>
    </w:p>
  </w:footnote>
  <w:footnote w:type="continuationSeparator" w:id="0">
    <w:p w14:paraId="27E5BF48" w14:textId="77777777" w:rsidR="0006594D" w:rsidRDefault="0006594D" w:rsidP="001A6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94D"/>
    <w:rsid w:val="0015074B"/>
    <w:rsid w:val="001A664D"/>
    <w:rsid w:val="001F2C95"/>
    <w:rsid w:val="0029639D"/>
    <w:rsid w:val="00326F90"/>
    <w:rsid w:val="004B4B17"/>
    <w:rsid w:val="004C0CD0"/>
    <w:rsid w:val="004F3045"/>
    <w:rsid w:val="005F69DF"/>
    <w:rsid w:val="006437DA"/>
    <w:rsid w:val="0073302E"/>
    <w:rsid w:val="0082153C"/>
    <w:rsid w:val="008314B9"/>
    <w:rsid w:val="0083433D"/>
    <w:rsid w:val="00A77592"/>
    <w:rsid w:val="00AA1D8D"/>
    <w:rsid w:val="00B47730"/>
    <w:rsid w:val="00CB0664"/>
    <w:rsid w:val="00E76997"/>
    <w:rsid w:val="00EF6EAA"/>
    <w:rsid w:val="00F0412C"/>
    <w:rsid w:val="00F60116"/>
    <w:rsid w:val="00FA0E9C"/>
    <w:rsid w:val="00FA7A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9A679"/>
  <w14:defaultImageDpi w14:val="300"/>
  <w15:docId w15:val="{C24F1C69-446D-430F-A04E-98EA2610E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A0E9C"/>
    <w:pPr>
      <w:keepNext/>
      <w:keepLines/>
      <w:spacing w:before="480" w:after="0"/>
      <w:outlineLvl w:val="0"/>
    </w:pPr>
    <w:rPr>
      <w:rFonts w:ascii="Times New Roman" w:eastAsiaTheme="majorEastAsia" w:hAnsi="Times New Roman" w:cstheme="majorBidi"/>
      <w:b/>
      <w:bCs/>
      <w:color w:val="000000" w:themeColor="text1"/>
      <w:sz w:val="36"/>
      <w:szCs w:val="28"/>
    </w:rPr>
  </w:style>
  <w:style w:type="paragraph" w:styleId="Heading2">
    <w:name w:val="heading 2"/>
    <w:basedOn w:val="Normal"/>
    <w:next w:val="Normal"/>
    <w:link w:val="Heading2Char"/>
    <w:uiPriority w:val="9"/>
    <w:unhideWhenUsed/>
    <w:qFormat/>
    <w:rsid w:val="00FA0E9C"/>
    <w:pPr>
      <w:keepNext/>
      <w:keepLines/>
      <w:spacing w:before="200" w:after="0"/>
      <w:outlineLvl w:val="1"/>
    </w:pPr>
    <w:rPr>
      <w:rFonts w:ascii="Times New Roman" w:eastAsiaTheme="majorEastAsia" w:hAnsi="Times New Roman"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A0E9C"/>
    <w:rPr>
      <w:rFonts w:ascii="Times New Roman" w:eastAsiaTheme="majorEastAsia" w:hAnsi="Times New Roman" w:cstheme="majorBidi"/>
      <w:b/>
      <w:bCs/>
      <w:color w:val="000000" w:themeColor="text1"/>
      <w:sz w:val="36"/>
      <w:szCs w:val="28"/>
    </w:rPr>
  </w:style>
  <w:style w:type="character" w:customStyle="1" w:styleId="Heading2Char">
    <w:name w:val="Heading 2 Char"/>
    <w:basedOn w:val="DefaultParagraphFont"/>
    <w:link w:val="Heading2"/>
    <w:uiPriority w:val="9"/>
    <w:rsid w:val="00FA0E9C"/>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089538">
      <w:bodyDiv w:val="1"/>
      <w:marLeft w:val="0"/>
      <w:marRight w:val="0"/>
      <w:marTop w:val="0"/>
      <w:marBottom w:val="0"/>
      <w:divBdr>
        <w:top w:val="none" w:sz="0" w:space="0" w:color="auto"/>
        <w:left w:val="none" w:sz="0" w:space="0" w:color="auto"/>
        <w:bottom w:val="none" w:sz="0" w:space="0" w:color="auto"/>
        <w:right w:val="none" w:sz="0" w:space="0" w:color="auto"/>
      </w:divBdr>
      <w:divsChild>
        <w:div w:id="3287956">
          <w:marLeft w:val="0"/>
          <w:marRight w:val="0"/>
          <w:marTop w:val="0"/>
          <w:marBottom w:val="0"/>
          <w:divBdr>
            <w:top w:val="none" w:sz="0" w:space="0" w:color="auto"/>
            <w:left w:val="none" w:sz="0" w:space="0" w:color="auto"/>
            <w:bottom w:val="none" w:sz="0" w:space="0" w:color="auto"/>
            <w:right w:val="none" w:sz="0" w:space="0" w:color="auto"/>
          </w:divBdr>
          <w:divsChild>
            <w:div w:id="1213807610">
              <w:marLeft w:val="0"/>
              <w:marRight w:val="0"/>
              <w:marTop w:val="0"/>
              <w:marBottom w:val="0"/>
              <w:divBdr>
                <w:top w:val="none" w:sz="0" w:space="0" w:color="auto"/>
                <w:left w:val="none" w:sz="0" w:space="0" w:color="auto"/>
                <w:bottom w:val="none" w:sz="0" w:space="0" w:color="auto"/>
                <w:right w:val="none" w:sz="0" w:space="0" w:color="auto"/>
              </w:divBdr>
              <w:divsChild>
                <w:div w:id="166986522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31</Pages>
  <Words>4652</Words>
  <Characters>26520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binh tran</cp:lastModifiedBy>
  <cp:revision>7</cp:revision>
  <dcterms:created xsi:type="dcterms:W3CDTF">2013-12-23T23:15:00Z</dcterms:created>
  <dcterms:modified xsi:type="dcterms:W3CDTF">2026-04-13T16:34:00Z</dcterms:modified>
  <cp:category/>
</cp:coreProperties>
</file>